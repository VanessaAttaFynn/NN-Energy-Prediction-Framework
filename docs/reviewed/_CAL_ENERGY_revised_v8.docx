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324A09C" w14:textId="3CE9CDFF" w:rsidR="00003A2E" w:rsidRPr="003D6F2A" w:rsidRDefault="004D0A4B">
      <w:pPr>
        <w:pStyle w:val="Heading1"/>
        <w:spacing w:before="160" w:after="80"/>
        <w:jc w:val="center"/>
        <w:rPr>
          <w:color w:val="auto"/>
        </w:rPr>
      </w:pPr>
      <w:bookmarkStart w:id="0" w:name="X7ad4a35fa811e46012a1aaa53edf4030c7c8349"/>
      <w:r>
        <w:rPr>
          <w:color w:val="auto"/>
          <w:sz w:val="31"/>
        </w:rPr>
        <w:t>CAL-ENERGY: Calibration- and Domain-Aware A Priori Prediction of Neural Network Training Energy</w:t>
      </w:r>
    </w:p>
    <w:p w14:paraId="4F3245E8" w14:textId="77777777" w:rsidR="00003A2E" w:rsidRPr="003D6F2A" w:rsidRDefault="00000000">
      <w:pPr>
        <w:jc w:val="center"/>
      </w:pPr>
      <w:r>
        <w:rPr>
          <w:b/>
        </w:rPr>
        <w:t>Vanessa Atta-Fynn¹, Kofi Sarpong Adu-Manu¹,*</w:t>
      </w:r>
    </w:p>
    <w:p w14:paraId="56B0A8D3" w14:textId="1A169C65" w:rsidR="00003A2E" w:rsidRPr="003D6F2A" w:rsidRDefault="00000000">
      <w:pPr>
        <w:pStyle w:val="BodyText"/>
        <w:jc w:val="center"/>
      </w:pPr>
      <w:r>
        <w:rPr>
          <w:sz w:val="19"/>
        </w:rPr>
        <w:t>¹ Department of Computer Science, University of Ghana, Legon, Accra, Ghana</w:t>
        <w:br/>
        <w:t xml:space="preserve">* Corresponding author: Kofi Sarpong Adu-Manu (ksadu-manu@ug.edu.gh)</w:t>
      </w:r>
    </w:p>
    <w:p w14:paraId="524994CC" w14:textId="77777777" w:rsidR="00003A2E" w:rsidRPr="003D6F2A" w:rsidRDefault="00000000">
      <w:pPr>
        <w:pStyle w:val="Heading2"/>
        <w:spacing w:before="160" w:after="80"/>
        <w:jc w:val="center"/>
        <w:rPr>
          <w:color w:val="auto"/>
        </w:rPr>
      </w:pPr>
      <w:bookmarkStart w:id="1" w:name="abstract"/>
      <w:r>
        <w:rPr>
          <w:color w:val="auto"/>
        </w:rPr>
        <w:t>Abstract</w:t>
      </w:r>
    </w:p>
    <w:p w14:paraId="6BDE3065" w14:textId="32E5A73B" w:rsidR="00003A2E" w:rsidRPr="003D6F2A" w:rsidRDefault="00000000" w:rsidP="00CD299B">
      <w:pPr>
        <w:jc w:val="both"/>
      </w:pPr>
      <w:r>
        <w:t xml:space="preserve">Estimating neural-network training energy before execution can support sustainable model selection, compute budgeting, and energy-aware scheduling. Existing a priori predictors differ substantially in target, architecture scope, measurement instrument, and evaluation setting, and, to our knowledge, none has been evaluated on unseen hardware without target-device data. This paper presents CAL-ENERGY, a calibration- and domain-aware framework for a priori prediction of total training energy from pre-execution metadata. CAL-ENERGY combines a family-agnostic feature core with masked family-specific descriptors, log-target XGBoost regression, grouped data splitting, and explicit tests of architecture- and hardware-domain shift. CAL-GATE complements the predictor by assessing whether a request lies within the empirical support of the calibration data and, when target-domain pilot measurements are available, applying a robust multiplicative recalibration. Evaluation uses 37,055 BUTTER-E multilayer-perceptron runs with node-level power labels and 2,532 EC-NAS convolutional architectures with measured four-epoch energy labels. Within-family prediction achieves Kendall’s τ of 0.932 and 0.851, with MAPE of 9.6% and 5.9%, for BUTTER-E and EC-NAS, respectively. Zero-shot cross-family and held-out-GPU predictions preserve part of the candidate ordering but lose absolute calibration, with MAPE of 53.5–673.0% where the target energy scale differs from the source. CAL-GATE flags every such request, and five measured pilot runs reduce MAPE from 87.0% to 9.3% on RTX 3060, from 53.5% to 16.7% on RTX 3090, and from 673.0% to 18.0% for MLP-to-CNN transfer; recalibration does not repair shifts caused by missing workload descriptors. CAL-ENERGY thus provides pre-execution energy prediction, applicability assessment, and low-cost recalibration under domain shift.</w:t>
      </w:r>
    </w:p>
    <w:p w14:paraId="45F38E2C" w14:textId="77777777" w:rsidR="00003A2E" w:rsidRPr="003D6F2A" w:rsidRDefault="00000000">
      <w:pPr>
        <w:pStyle w:val="BodyText"/>
      </w:pPr>
      <w:r>
        <w:rPr>
          <w:b/>
          <w:bCs/>
        </w:rPr>
        <w:t>Keywords:</w:t>
      </w:r>
      <w:r>
        <w:t xml:space="preserve"> training-energy prediction; sustainable computing; Green AI; cross-architecture generalization; hardware transferability; neural architecture search; energy-aware scheduling</w:t>
      </w:r>
    </w:p>
    <w:p w14:paraId="2BA21503" w14:textId="77777777" w:rsidR="00003A2E" w:rsidRPr="003D6F2A" w:rsidRDefault="00000000">
      <w:pPr>
        <w:pStyle w:val="Heading2"/>
        <w:spacing w:before="160" w:after="80"/>
        <w:rPr>
          <w:color w:val="auto"/>
        </w:rPr>
      </w:pPr>
      <w:bookmarkStart w:id="2" w:name="highlights"/>
      <w:bookmarkEnd w:id="1"/>
      <w:r>
        <w:rPr>
          <w:color w:val="auto"/>
        </w:rPr>
        <w:t>Highlights</w:t>
      </w:r>
    </w:p>
    <w:p w14:paraId="040CE491" w14:textId="6477D302" w:rsidR="00003A2E" w:rsidRPr="003D6F2A" w:rsidRDefault="00DA2078">
      <w:pPr>
        <w:numPr>
          <w:ilvl w:val="0"/>
          <w:numId w:val="11"/>
        </w:numPr>
        <w:ind w:firstLine="0"/>
      </w:pPr>
      <w:r>
        <w:t>Predicts the training energy from pre-execution metadata for MLP and CNN benchmarks.</w:t>
      </w:r>
    </w:p>
    <w:p w14:paraId="7DA9454C" w14:textId="287D1DEA" w:rsidR="00003A2E" w:rsidRPr="003D6F2A" w:rsidRDefault="00000000">
      <w:pPr>
        <w:numPr>
          <w:ilvl w:val="0"/>
          <w:numId w:val="11"/>
        </w:numPr>
        <w:ind w:firstLine="0"/>
      </w:pPr>
      <w:r>
        <w:t xml:space="preserve">Separates interpolation accuracy from architecture and hardware domain shifts.</w:t>
      </w:r>
    </w:p>
    <w:p w14:paraId="61D45E68" w14:textId="5596B40B" w:rsidR="00003A2E" w:rsidRPr="003D6F2A" w:rsidRDefault="00000000">
      <w:pPr>
        <w:numPr>
          <w:ilvl w:val="0"/>
          <w:numId w:val="11"/>
        </w:numPr>
        <w:ind w:firstLine="0"/>
      </w:pPr>
      <w:r>
        <w:t xml:space="preserve">Dataset-scale features lifted the MLP R² from 0.087 to 0.971.</w:t>
      </w:r>
    </w:p>
    <w:p w14:paraId="2B36A7E8" w14:textId="3EA219B0" w:rsidR="00003A2E" w:rsidRPr="003D6F2A" w:rsidRDefault="00000000">
      <w:pPr>
        <w:numPr>
          <w:ilvl w:val="0"/>
          <w:numId w:val="11"/>
        </w:numPr>
        <w:ind w:firstLine="0"/>
      </w:pPr>
      <w:r>
        <w:t xml:space="preserve">Five pilot runs cut held-out-GPU MAPE from 87.0% to 9.3%.</w:t>
      </w:r>
    </w:p>
    <w:p w14:paraId="6AD426E0" w14:textId="6A1FDC6A" w:rsidR="00003A2E" w:rsidRPr="003D6F2A" w:rsidRDefault="00000000">
      <w:pPr>
        <w:numPr>
          <w:ilvl w:val="0"/>
          <w:numId w:val="11"/>
        </w:numPr>
        <w:ind w:firstLine="0"/>
      </w:pPr>
      <w:r>
        <w:t xml:space="preserve">CAL-GATE flags unsupported domains before the estimates are treated as calibrated.</w:t>
      </w:r>
    </w:p>
    <w:p w14:paraId="67E45709" w14:textId="77777777" w:rsidR="00003A2E" w:rsidRPr="003D6F2A" w:rsidRDefault="00000000">
      <w:pPr>
        <w:pStyle w:val="Heading1"/>
        <w:spacing w:before="160" w:after="80"/>
        <w:rPr>
          <w:color w:val="auto"/>
        </w:rPr>
      </w:pPr>
      <w:bookmarkStart w:id="3" w:name="introduction"/>
      <w:bookmarkEnd w:id="0"/>
      <w:bookmarkEnd w:id="2"/>
      <w:r>
        <w:rPr>
          <w:color w:val="auto"/>
        </w:rPr>
        <w:t>1. Introduction</w:t>
      </w:r>
    </w:p>
    <w:p w14:paraId="65A9C9D1" w14:textId="77777777" w:rsidR="00CD299B" w:rsidRPr="003D6F2A" w:rsidRDefault="00000000" w:rsidP="00CD299B">
      <w:pPr>
        <w:jc w:val="both"/>
      </w:pPr>
      <w:r>
        <w:t>Deep learning has become central to advances in computer vision, natural-language processing, recommendation, and scientific computing, but these gains have been accompanied by increasing computational and energy demands during model development and training [1–4]. Recent studies further show that energy consumption depends jointly on model architecture, training configuration, dataset scale, hardware characteristics, power-management settings, and the measurement methodology used to quantify consumption [5–9]. Consequently, energy estimation is most valuable before execution, when researchers and infrastructure managers can still revise model, hardware, scheduling, or resource-allocation decisions.</w:t>
      </w:r>
    </w:p>
    <w:p w14:paraId="26E0D85D" w14:textId="77777777" w:rsidR="00CD299B" w:rsidRPr="003D6F2A" w:rsidRDefault="00000000" w:rsidP="00CD299B">
      <w:pPr>
        <w:jc w:val="both"/>
      </w:pPr>
      <w:r>
        <w:t xml:space="preserve">Building on this need, a priori predictors of training energy now range from learned regressors and surrogates [10–13] to analytical power laws [14–16] and node-load regression [17]. EC-NAS augments NAS-Bench-101 [18] with measured energy data and a surrogate model so that search procedures can evaluate energy-performance trade-offs without exhaustively training every candidate [10]. Gratia et al. embed a random-forest carbon predictor in a genetic architecture search [11], del Rey et al. regress energy on architecture and GPU specifications with kernel ridge regression [12], and Mayaki and Charpenay fit per-operation power laws for Transformer, LSTM, and GRU training [15]. Liao et al. use pre-execution task metadata and symbolic regression to estimate GPU training power-curve components across ResNet, VGG, MobileNet, ViT, and BERT workloads [7]. Collectively, these studies establish the value of prediction for sustainable computing, while also showing that the predicted quantity varies across total energy, per-epoch energy, carbon, and power-curve components [7,10–12,15].</w:t>
      </w:r>
    </w:p>
    <w:p>
      <w:pPr>
        <w:jc w:val="both"/>
      </w:pPr>
      <w:r>
        <w:t>Against this background, the central research problem is whether the total energy of a proposed training run can be estimated solely from metadata available before execution while, at the same time, identifying whether the request lies within the predictor’s empirical calibration domain. The second requirement is essential because a numerically precise point estimate may be misleading under architecture, workload, or hardware shift. The problem therefore extends beyond neural architecture search: shared clusters, institutional compute-allocation systems, and sustainability dashboards require estimates that are both available before execution and explicit about their calibration validity.</w:t>
      </w:r>
    </w:p>
    <w:p w14:paraId="00674AAB" w14:textId="4AD6A0BA" w:rsidR="00003A2E" w:rsidRPr="003D6F2A" w:rsidRDefault="00000000" w:rsidP="00CD299B">
      <w:pPr>
        <w:jc w:val="both"/>
      </w:pPr>
      <w:r>
        <w:br/>
        <w:t>Recent work has expanded pre-execution prediction beyond single search spaces, but transfer evidence remains limited. Most published predictors are evaluated on the hardware and model family used for fitting [10–13,16], several refit the predictor for each new device [14,15,19], and Liao et al. are, to our knowledge, the only authors to test transfer to a different architecture family [7]; as of October 2026, we are not aware of an a priori training-energy predictor evaluated on unseen hardware without target-device data. That cross-family test reported peak-phase energy error rising from 3.76% for ResNet-50 to 21.95% for ViT and 20.84% for BERT [7]. Accordingly, this study does not base its novelty on being the first cross-model predictor. Instead, novelty arises from jointly addressing independent MLP and CNN benchmark families with different measurement provenance, a shared-plus-masked feature representation, grouped and leave-domain-out evaluation including a zero-shot held-out-GPU test, and an applicability procedure (CAL-GATE) that distinguishes calibrated prediction from unsupported extrapolation.</w:t>
      </w:r>
    </w:p>
    <w:p w14:paraId="390ACC33" w14:textId="77777777" w:rsidR="00CD299B" w:rsidRPr="003D6F2A" w:rsidRDefault="00000000" w:rsidP="00CD299B">
      <w:pPr>
        <w:pStyle w:val="BodyText"/>
        <w:ind w:firstLine="259"/>
        <w:jc w:val="both"/>
      </w:pPr>
      <w:r>
        <w:t>The resulting empirical claim is intentionally bounded: CAL-ENERGY provides accurate within-family estimates for the two benchmark families, whereas the available data do not support reliable zero-shot calibration across unseen architecture families or GPUs. Rather than treating these negative transfer results as incidental, the study diagnoses the specific sources of failure—missing workload descriptors, training-budget mismatch, and absence of hardware variation—and uses them to define the conditions required for more transferable energy predictors. It also shows that a small number of target-domain pilot runs restores calibration when the shift is a change of energy scale.</w:t>
      </w:r>
    </w:p>
    <w:p w14:paraId="6FD54EFF" w14:textId="5CE0D9A7" w:rsidR="00003A2E" w:rsidRPr="003D6F2A" w:rsidRDefault="00000000" w:rsidP="00CD299B">
      <w:pPr>
        <w:pStyle w:val="BodyText"/>
        <w:ind w:firstLine="259"/>
        <w:jc w:val="both"/>
      </w:pPr>
      <w:r>
        <w:br/>
        <w:t>Accordingly, this study makes five contributions:</w:t>
      </w:r>
    </w:p>
    <w:p w14:paraId="65447DD5" w14:textId="302F4C50" w:rsidR="00003A2E" w:rsidRPr="003D6F2A" w:rsidRDefault="00000000">
      <w:pPr>
        <w:numPr>
          <w:ilvl w:val="0"/>
          <w:numId w:val="12"/>
        </w:numPr>
        <w:ind w:firstLine="259"/>
        <w:jc w:val="both"/>
      </w:pPr>
      <w:r>
        <w:t>A pre-execution total-training-energy formulation that combines a family-agnostic feature core with masked family-specific and workload descriptors, allowing MLP and CNN data to be represented without imposing a shared layer ontology.</w:t>
      </w:r>
    </w:p>
    <w:p w14:paraId="0F9C47B2" w14:textId="20BE9228" w:rsidR="00003A2E" w:rsidRPr="003D6F2A" w:rsidRDefault="00000000">
      <w:pPr>
        <w:numPr>
          <w:ilvl w:val="0"/>
          <w:numId w:val="12"/>
        </w:numPr>
        <w:ind w:firstLine="259"/>
        <w:jc w:val="both"/>
      </w:pPr>
      <w:r>
        <w:t>A comparison of direct total-energy regression with a power × duration decomposition, extending the alternative target of del Rey et al. [12] to pooled benchmarks with different measurement provenance.</w:t>
      </w:r>
    </w:p>
    <w:p w14:paraId="7977400B" w14:textId="769FD6B0" w:rsidR="00003A2E" w:rsidRPr="003D6F2A" w:rsidRDefault="00000000">
      <w:pPr>
        <w:numPr>
          <w:ilvl w:val="0"/>
          <w:numId w:val="12"/>
        </w:numPr>
        <w:ind w:firstLine="259"/>
        <w:jc w:val="both"/>
      </w:pPr>
      <w:r>
        <w:t>A reproducible evaluation protocol that couples grouped interpolation with leave-one-dataset-out, leave-one-family-out, and held-out-GPU tests, thereby distinguishing within-domain prediction from architecture and hardware extrapolation.</w:t>
      </w:r>
    </w:p>
    <w:p w14:paraId="6EE0D1AA" w14:textId="44132036" w:rsidR="00003A2E" w:rsidRPr="003D6F2A" w:rsidRDefault="00000000">
      <w:pPr>
        <w:numPr>
          <w:ilvl w:val="0"/>
          <w:numId w:val="12"/>
        </w:numPr>
        <w:ind w:firstLine="259"/>
        <w:jc w:val="both"/>
      </w:pPr>
      <w:r>
        <w:t>CAL-GATE, an applicability procedure that quantifies empirical support for a candidate request and permits pilot-based multiplicative recalibration when domain shift is detected, together with its evaluation on the within-family, leave-one-dataset-out, cross-family, and held-out-GPU regimes.</w:t>
      </w:r>
    </w:p>
    <w:p w14:paraId="41D867B6" w14:textId="34EFD211" w:rsidR="00003A2E" w:rsidRPr="003D6F2A" w:rsidRDefault="00000000">
      <w:pPr>
        <w:numPr>
          <w:ilvl w:val="0"/>
          <w:numId w:val="12"/>
        </w:numPr>
        <w:ind w:firstLine="259"/>
        <w:jc w:val="both"/>
      </w:pPr>
      <w:r>
        <w:t>An empirical characterization of failure modes showing that workload volume, training-budget coverage, and hardware variation are prerequisites for transferable a priori energy prediction, together with computational-complexity analysis and reproducibility guidance.</w:t>
      </w:r>
    </w:p>
    <w:p w14:paraId="260F7BD3" w14:textId="77777777" w:rsidR="00003A2E" w:rsidRPr="003D6F2A" w:rsidRDefault="00000000">
      <w:pPr>
        <w:pStyle w:val="Heading1"/>
        <w:spacing w:before="160" w:after="80"/>
        <w:rPr>
          <w:color w:val="auto"/>
        </w:rPr>
      </w:pPr>
      <w:bookmarkStart w:id="4" w:name="related-work-and-research-gap"/>
      <w:bookmarkEnd w:id="3"/>
      <w:r>
        <w:rPr>
          <w:color w:val="auto"/>
        </w:rPr>
        <w:t>2. Related Work and Research Gap</w:t>
      </w:r>
    </w:p>
    <w:p w14:paraId="3B0E04CD" w14:textId="77777777" w:rsidR="00003A2E" w:rsidRPr="003D6F2A" w:rsidRDefault="00000000">
      <w:pPr>
        <w:pStyle w:val="Heading2"/>
        <w:spacing w:before="160" w:after="80"/>
        <w:rPr>
          <w:color w:val="auto"/>
        </w:rPr>
      </w:pPr>
      <w:bookmarkStart w:id="5" w:name="energy-measurement-and-optimization"/>
      <w:r>
        <w:rPr>
          <w:color w:val="auto"/>
        </w:rPr>
        <w:t>2.1 Energy measurement and optimization</w:t>
      </w:r>
    </w:p>
    <w:p w14:paraId="23DAFA53" w14:textId="1F84BE7E" w:rsidR="00003A2E" w:rsidRPr="003D6F2A" w:rsidRDefault="00000000">
      <w:pPr>
        <w:ind w:firstLine="259"/>
        <w:jc w:val="both"/>
      </w:pPr>
      <w:r>
        <w:t>Reliable energy prediction first depends on understanding how the target is measured. Machine-learning energy studies use both external power instrumentation and software estimators based on GPU telemetry, CPU counters, and runtime models. Carbontracker integrates software-based energy and carbon accounting into training workflows [20] and the ML Emissions Calculator estimates carbon from hardware type, runtime, and location [21], whereas Zeus combines measurement with adaptive control of recurring DNN jobs [8]. Fischer validated CodeCarbon against external measurements and reported errors of up to 40%, with its dynamic estimation mode consistently underestimating consumption by 20–30% and the error depending on model size and hyperparameters such as batch size [5]; Rodriguez et al. likewise report differences between on-chip tools and an external reference meter [22]. Published a priori training-energy predictors take their labels mainly from software estimators [10,13,15] or GPU power interfaces [7,12]; node-level power is used in BUTTER-E [23] and by Newkirk et al. [17], and we are not aware of any such predictor whose labels were checked against an external reference meter. Consequently, energy labels collected with different instruments cannot be assumed to be directly interchangeable in a pooled predictive model [5].</w:t>
      </w:r>
    </w:p>
    <w:p w14:paraId="22C2116E" w14:textId="55FF42CA" w:rsidR="00003A2E" w:rsidRPr="003D6F2A" w:rsidRDefault="00000000">
      <w:pPr>
        <w:pStyle w:val="BodyText"/>
        <w:ind w:firstLine="259"/>
        <w:jc w:val="both"/>
      </w:pPr>
      <w:r>
        <w:lastRenderedPageBreak/>
        <w:t>Within this measurement context, optimization-oriented systems should be distinguished from stand-alone a priori prediction. EC-NAS and Gratia et al. use energy estimates to search for low-energy architectures [10,11]; Zeus adapts recurring jobs using measurements obtained during execution [8]; and He et al. combine offline prediction with online correction for GPU/workload configuration selection, which requires one epoch of the target job at default settings [6]. CAL-ENERGY addresses the preceding estimation stage: it produces a pre-execution estimate of total training energy together with an applicability status that can subsequently inform optimization, scheduling, or budgeting.</w:t>
      </w:r>
    </w:p>
    <w:p w14:paraId="0A23632F" w14:textId="77777777" w:rsidR="00003A2E" w:rsidRPr="003D6F2A" w:rsidRDefault="00000000">
      <w:pPr>
        <w:pStyle w:val="Heading2"/>
        <w:spacing w:before="160" w:after="80"/>
        <w:rPr>
          <w:color w:val="auto"/>
        </w:rPr>
      </w:pPr>
      <w:bookmarkStart w:id="6" w:name="X8e0e18fa6081bf4d469c3d7e94bbc4916529565"/>
      <w:bookmarkEnd w:id="5"/>
      <w:r>
        <w:rPr>
          <w:color w:val="auto"/>
        </w:rPr>
        <w:t>2.2 A priori energy prediction and recent 2025–2026 work</w:t>
      </w:r>
    </w:p>
    <w:p w14:paraId="0AA0BAB9" w14:textId="755850B4" w:rsidR="00003A2E" w:rsidRPr="003D6F2A" w:rsidRDefault="00000000">
      <w:pPr>
        <w:ind w:firstLine="259"/>
        <w:jc w:val="both"/>
      </w:pPr>
      <w:r>
        <w:t>Prior a priori methods differ in both prediction target and representation. Learned regressors and surrogates fit a statistical model to measured runs: EC-NAS trains a four-layer MLP surrogate for CNN training energy within the NAS-Bench-101 search space [10], Gratia et al. a random forest for training carbon [11], del Rey et al. kernel ridge regression over architecture and GPU specifications [12], and Betello et al. a transformer predictor of cumulative per-epoch energy across three GPUs [13]. Analytical and semi-empirical models derive energy from counted work with few fitted coefficients: per-operation power laws [15], a roofline-style law over FLOPs and memory traffic [16], transistor-operation counts [14], and the cache-aware linear model of Tripp et al., which shows that energy per FLOP changes as the working set moves across cache levels [23]. Newkirk et al. regress H100 node power on effective FLOPs per node [17]. Inference-energy predictors fall outside this scope but inform representation design: NeuralPower models layer-level power and latency and recomposes inference energy [24], and SDEnergy combines graph-based network encoding with device features and reports 5.35% MAPE for inference energy [9].</w:t>
      </w:r>
    </w:p>
    <w:p w14:paraId="53280AF8" w14:textId="3C6BCCAD" w:rsidR="00003A2E" w:rsidRPr="003D6F2A" w:rsidRDefault="00000000">
      <w:pPr>
        <w:pStyle w:val="BodyText"/>
        <w:ind w:firstLine="259"/>
        <w:jc w:val="both"/>
      </w:pPr>
      <w:r>
        <w:t>Among recent studies, Liao et al. [7] provide the closest methodological comparison to CAL-ENERGY because they predict training-energy characteristics from metadata available before execution. Using 459 A800 training records, their symbolic-regression models incorporate variables such as image size, dataset size, parameter count, computational complexity, batch size, and CPU-thread count [7]. They report mean relative errors of 2.67% for valley energy, 8.42% for valley duration, 5.16% for peak power, and 3.64% for peak duration, with a supplementary RTX 2080 Ti evaluation (2.12% MRE for valley energy) for which refitting is not stated [7]. In their source-to-target test, a model fitted on ResNet-50 predicts ResNet-50 valley-phase energy with 2.63% MRE, rising to 7.65–7.80% for other ResNets and to 9.88% and 9.66% for ViT and BERT, while peak-phase energy error rises from 3.76% to 21.95% and 20.84% [7]. To our knowledge, this is the only published cross-family test of an a priori training-energy predictor, and it shows accuracy degrading under family shift rather than transferring intact. CAL-ENERGY addresses a complementary setting by predicting total run energy across two independently collected public benchmark families, contrasting their measurement provenance, and testing held-out hardware as well as architecture shift.</w:t>
      </w:r>
    </w:p>
    <w:p w14:paraId="3BEF8D58" w14:textId="364AC97C" w:rsidR="00003A2E" w:rsidRPr="003D6F2A" w:rsidRDefault="00000000" w:rsidP="00455DFF">
      <w:pPr>
        <w:pStyle w:val="BodyText"/>
        <w:ind w:firstLine="259"/>
        <w:jc w:val="both"/>
        <w:rPr>
          <w:i/>
          <w:sz w:val="18"/>
        </w:rPr>
      </w:pPr>
      <w:r>
        <w:t>Gratia et al. integrate a random-forest carbon predictor within NSGA-II over generated CNN topologies [11], whereas He et al. use KNN-XGBoost prediction followed by lightweight online search to refine GPU configurations after one epoch of the target job [6]. The predictor of Gratia et al. is a priori; that of He et al. depends on telemetry from the target run and is therefore treated here as an adjacent method rather than an a priori comparator [6]. Table 1 compares the methods by target, representation, hardware, ground truth, and evaluation setting, separating a priori training-energy predictors from adjacent methods, while Fig. 1 summarizes the capabilities that bear on transfer without imposing a common performance ranking.</w:t>
      </w:r>
    </w:p>
    <w:p w14:paraId="3C5B0C3C" w14:textId="77777777" w:rsidR="00455DFF" w:rsidRPr="003D6F2A" w:rsidRDefault="00455DFF" w:rsidP="00455DFF">
      <w:pPr>
        <w:pStyle w:val="BodyText"/>
        <w:ind w:firstLine="259"/>
        <w:jc w:val="both"/>
      </w:pPr>
    </w:p>
    <w:p w14:paraId="700E4E45" w14:textId="77777777" w:rsidR="00003A2E" w:rsidRPr="003D6F2A" w:rsidRDefault="00000000">
      <w:pPr>
        <w:pStyle w:val="BodyText"/>
        <w:keepNext/>
        <w:spacing w:before="100" w:after="60"/>
      </w:pPr>
      <w:r>
        <w:rPr>
          <w:i/>
          <w:sz w:val="18"/>
        </w:rPr>
        <w:t>Table 1. Methodological positioning against a priori training-energy predictors and adjacent methods. Same setting: evaluated on the hardware and model family used for fitting; recalibrated: refitted with target-platform data; zero-shot: applied to unseen hardware or families without target data.</w:t>
      </w:r>
    </w:p>
    <w:tbl>
      <w:tblPr>
        <w:tblW w:w="9850" w:type="dxa"/>
        <w:jc w:val="center"/>
        <w:tblBorders>
          <w:top w:val="single" w:sz="8" w:space="0" w:color="000000"/>
          <w:left w:val="nil"/>
          <w:bottom w:val="single" w:sz="8" w:space="0" w:color="000000"/>
          <w:right w:val="nil"/>
          <w:insideH w:val="single" w:sz="4" w:space="0" w:color="BFBFBF"/>
          <w:insideV w:val="nil"/>
        </w:tblBorders>
        <w:tblLayout w:type="fixed"/>
        <w:tblLook w:val="04A0" w:firstRow="1" w:lastRow="0" w:firstColumn="1" w:lastColumn="0" w:noHBand="0" w:noVBand="1"/>
      </w:tblPr>
      <w:tblGrid>
        <w:gridCol w:w="1250"/>
        <w:gridCol w:w="1400"/>
        <w:gridCol w:w="1900"/>
        <w:gridCol w:w="1700"/>
        <w:gridCol w:w="1600"/>
        <w:gridCol w:w="2000"/>
      </w:tblGrid>
      <w:tr>
        <w:trPr>
          <w:cantSplit/>
          <w:tblHeader/>
          <w:jc w:val="center"/>
        </w:trPr>
        <w:tc>
          <w:tcPr>
            <w:tcW w:w="1250" w:type="dxa"/>
            <w:tcMar>
              <w:top w:w="70" w:type="dxa"/>
              <w:left w:w="70" w:type="dxa"/>
              <w:bottom w:w="70" w:type="dxa"/>
              <w:right w:w="70" w:type="dxa"/>
            </w:tcMar>
            <w:vAlign w:val="center"/>
          </w:tcPr>
          <w:p>
            <w:pPr>
              <w:spacing w:after="0" w:line="240" w:lineRule="auto"/>
            </w:pPr>
            <w:r>
              <w:rPr>
                <w:b/>
                <w:sz w:val="16"/>
              </w:rPr>
              <w:t xml:space="preserve">Study</w:t>
            </w:r>
          </w:p>
        </w:tc>
        <w:tc>
          <w:tcPr>
            <w:tcW w:w="1400" w:type="dxa"/>
            <w:tcMar>
              <w:top w:w="70" w:type="dxa"/>
              <w:left w:w="70" w:type="dxa"/>
              <w:bottom w:w="70" w:type="dxa"/>
              <w:right w:w="70" w:type="dxa"/>
            </w:tcMar>
            <w:vAlign w:val="center"/>
          </w:tcPr>
          <w:p>
            <w:pPr>
              <w:spacing w:after="0" w:line="240" w:lineRule="auto"/>
            </w:pPr>
            <w:r>
              <w:rPr>
                <w:b/>
                <w:sz w:val="16"/>
              </w:rPr>
              <w:t xml:space="preserve">Primary target</w:t>
            </w:r>
          </w:p>
        </w:tc>
        <w:tc>
          <w:tcPr>
            <w:tcW w:w="1900" w:type="dxa"/>
            <w:tcMar>
              <w:top w:w="70" w:type="dxa"/>
              <w:left w:w="70" w:type="dxa"/>
              <w:bottom w:w="70" w:type="dxa"/>
              <w:right w:w="70" w:type="dxa"/>
            </w:tcMar>
            <w:vAlign w:val="center"/>
          </w:tcPr>
          <w:p>
            <w:pPr>
              <w:spacing w:after="0" w:line="240" w:lineRule="auto"/>
            </w:pPr>
            <w:r>
              <w:rPr>
                <w:b/>
                <w:sz w:val="16"/>
              </w:rPr>
              <w:t xml:space="preserve">Representation / method</w:t>
            </w:r>
          </w:p>
        </w:tc>
        <w:tc>
          <w:tcPr>
            <w:tcW w:w="1700" w:type="dxa"/>
            <w:tcMar>
              <w:top w:w="70" w:type="dxa"/>
              <w:left w:w="70" w:type="dxa"/>
              <w:bottom w:w="70" w:type="dxa"/>
              <w:right w:w="70" w:type="dxa"/>
            </w:tcMar>
            <w:vAlign w:val="center"/>
          </w:tcPr>
          <w:p>
            <w:pPr>
              <w:spacing w:after="0" w:line="240" w:lineRule="auto"/>
            </w:pPr>
            <w:r>
              <w:rPr>
                <w:b/>
                <w:sz w:val="16"/>
              </w:rPr>
              <w:t xml:space="preserve">Hardware</w:t>
            </w:r>
          </w:p>
        </w:tc>
        <w:tc>
          <w:tcPr>
            <w:tcW w:w="1600" w:type="dxa"/>
            <w:tcMar>
              <w:top w:w="70" w:type="dxa"/>
              <w:left w:w="70" w:type="dxa"/>
              <w:bottom w:w="70" w:type="dxa"/>
              <w:right w:w="70" w:type="dxa"/>
            </w:tcMar>
            <w:vAlign w:val="center"/>
          </w:tcPr>
          <w:p>
            <w:pPr>
              <w:spacing w:after="0" w:line="240" w:lineRule="auto"/>
            </w:pPr>
            <w:r>
              <w:rPr>
                <w:b/>
                <w:sz w:val="16"/>
              </w:rPr>
              <w:t xml:space="preserve">Ground truth</w:t>
            </w:r>
          </w:p>
        </w:tc>
        <w:tc>
          <w:tcPr>
            <w:tcW w:w="2000" w:type="dxa"/>
            <w:tcMar>
              <w:top w:w="70" w:type="dxa"/>
              <w:left w:w="70" w:type="dxa"/>
              <w:bottom w:w="70" w:type="dxa"/>
              <w:right w:w="70" w:type="dxa"/>
            </w:tcMar>
            <w:vAlign w:val="center"/>
          </w:tcPr>
          <w:p>
            <w:pPr>
              <w:spacing w:after="0" w:line="240" w:lineRule="auto"/>
            </w:pPr>
            <w:r>
              <w:rPr>
                <w:b/>
                <w:sz w:val="16"/>
              </w:rPr>
              <w:t xml:space="preserve">Evaluation setting</w:t>
            </w:r>
          </w:p>
        </w:tc>
      </w:tr>
      <w:tr>
        <w:trPr>
          <w:cantSplit/>
          <w:jc w:val="center"/>
        </w:trPr>
        <w:tc>
          <w:tcPr>
            <w:tcW w:w="9850" w:type="dxa"/>
            <w:gridSpan w:val="6"/>
            <w:tcMar>
              <w:top w:w="70" w:type="dxa"/>
              <w:left w:w="70" w:type="dxa"/>
              <w:bottom w:w="70" w:type="dxa"/>
              <w:right w:w="70" w:type="dxa"/>
            </w:tcMar>
            <w:vAlign w:val="center"/>
          </w:tcPr>
          <w:p>
            <w:pPr>
              <w:spacing w:after="0" w:line="240" w:lineRule="auto"/>
            </w:pPr>
            <w:r>
              <w:rPr>
                <w:i/>
                <w:sz w:val="16"/>
              </w:rPr>
              <w:t xml:space="preserve">A priori training-energy predictors</w:t>
            </w:r>
          </w:p>
        </w:tc>
      </w:tr>
      <w:tr>
        <w:trPr>
          <w:cantSplit/>
          <w:jc w:val="center"/>
        </w:trPr>
        <w:tc>
          <w:tcPr>
            <w:tcW w:w="1250" w:type="dxa"/>
            <w:tcMar>
              <w:top w:w="70" w:type="dxa"/>
              <w:left w:w="70" w:type="dxa"/>
              <w:bottom w:w="70" w:type="dxa"/>
              <w:right w:w="70" w:type="dxa"/>
            </w:tcMar>
            <w:vAlign w:val="center"/>
          </w:tcPr>
          <w:p>
            <w:pPr>
              <w:spacing w:after="0" w:line="240" w:lineRule="auto"/>
            </w:pPr>
            <w:r>
              <w:rPr>
                <w:sz w:val="16"/>
              </w:rPr>
              <w:t xml:space="preserve">EC-NAS [10]</w:t>
            </w:r>
          </w:p>
        </w:tc>
        <w:tc>
          <w:tcPr>
            <w:tcW w:w="1400" w:type="dxa"/>
            <w:tcMar>
              <w:top w:w="70" w:type="dxa"/>
              <w:left w:w="70" w:type="dxa"/>
              <w:bottom w:w="70" w:type="dxa"/>
              <w:right w:w="70" w:type="dxa"/>
            </w:tcMar>
            <w:vAlign w:val="center"/>
          </w:tcPr>
          <w:p>
            <w:pPr>
              <w:spacing w:after="0" w:line="240" w:lineRule="auto"/>
            </w:pPr>
            <w:r>
              <w:rPr>
                <w:sz w:val="16"/>
              </w:rPr>
              <w:t xml:space="preserve">Training energy per run (kWh)</w:t>
            </w:r>
          </w:p>
        </w:tc>
        <w:tc>
          <w:tcPr>
            <w:tcW w:w="1900" w:type="dxa"/>
            <w:tcMar>
              <w:top w:w="70" w:type="dxa"/>
              <w:left w:w="70" w:type="dxa"/>
              <w:bottom w:w="70" w:type="dxa"/>
              <w:right w:w="70" w:type="dxa"/>
            </w:tcMar>
            <w:vAlign w:val="center"/>
          </w:tcPr>
          <w:p>
            <w:pPr>
              <w:spacing w:after="0" w:line="240" w:lineRule="auto"/>
            </w:pPr>
            <w:r>
              <w:rPr>
                <w:sz w:val="16"/>
              </w:rPr>
              <w:t xml:space="preserve">Four-layer MLP surrogate; NAS-Bench-101 cell graph</w:t>
            </w:r>
          </w:p>
        </w:tc>
        <w:tc>
          <w:tcPr>
            <w:tcW w:w="1700" w:type="dxa"/>
            <w:tcMar>
              <w:top w:w="70" w:type="dxa"/>
              <w:left w:w="70" w:type="dxa"/>
              <w:bottom w:w="70" w:type="dxa"/>
              <w:right w:w="70" w:type="dxa"/>
            </w:tcMar>
            <w:vAlign w:val="center"/>
          </w:tcPr>
          <w:p>
            <w:pPr>
              <w:spacing w:after="0" w:line="240" w:lineRule="auto"/>
            </w:pPr>
            <w:r>
              <w:rPr>
                <w:sz w:val="16"/>
              </w:rPr>
              <w:t xml:space="preserve">Quadro RTX 6000; four-vertex subset on four GPUs</w:t>
            </w:r>
          </w:p>
        </w:tc>
        <w:tc>
          <w:tcPr>
            <w:tcW w:w="1600" w:type="dxa"/>
            <w:tcMar>
              <w:top w:w="70" w:type="dxa"/>
              <w:left w:w="70" w:type="dxa"/>
              <w:bottom w:w="70" w:type="dxa"/>
              <w:right w:w="70" w:type="dxa"/>
            </w:tcMar>
            <w:vAlign w:val="center"/>
          </w:tcPr>
          <w:p>
            <w:pPr>
              <w:spacing w:after="0" w:line="240" w:lineRule="auto"/>
            </w:pPr>
            <w:r>
              <w:rPr>
                <w:sz w:val="16"/>
              </w:rPr>
              <w:t xml:space="preserve">Carbontracker (GPU, CPU, DRAM)</w:t>
            </w:r>
          </w:p>
        </w:tc>
        <w:tc>
          <w:tcPr>
            <w:tcW w:w="2000" w:type="dxa"/>
            <w:tcMar>
              <w:top w:w="70" w:type="dxa"/>
              <w:left w:w="70" w:type="dxa"/>
              <w:bottom w:w="70" w:type="dxa"/>
              <w:right w:w="70" w:type="dxa"/>
            </w:tcMar>
            <w:vAlign w:val="center"/>
          </w:tcPr>
          <w:p>
            <w:pPr>
              <w:spacing w:after="0" w:line="240" w:lineRule="auto"/>
            </w:pPr>
            <w:r>
              <w:rPr>
                <w:sz w:val="16"/>
              </w:rPr>
              <w:t xml:space="preserve">Same setting (random split); surrogate not evaluated across GPUs</w:t>
            </w:r>
          </w:p>
        </w:tc>
      </w:tr>
      <w:tr>
        <w:trPr>
          <w:cantSplit/>
          <w:jc w:val="center"/>
        </w:trPr>
        <w:tc>
          <w:tcPr>
            <w:tcW w:w="1250" w:type="dxa"/>
            <w:tcMar>
              <w:top w:w="70" w:type="dxa"/>
              <w:left w:w="70" w:type="dxa"/>
              <w:bottom w:w="70" w:type="dxa"/>
              <w:right w:w="70" w:type="dxa"/>
            </w:tcMar>
            <w:vAlign w:val="center"/>
          </w:tcPr>
          <w:p>
            <w:pPr>
              <w:spacing w:after="0" w:line="240" w:lineRule="auto"/>
            </w:pPr>
            <w:r>
              <w:rPr>
                <w:sz w:val="16"/>
              </w:rPr>
              <w:t xml:space="preserve">Gratia et al. [11]</w:t>
            </w:r>
          </w:p>
        </w:tc>
        <w:tc>
          <w:tcPr>
            <w:tcW w:w="1400" w:type="dxa"/>
            <w:tcMar>
              <w:top w:w="70" w:type="dxa"/>
              <w:left w:w="70" w:type="dxa"/>
              <w:bottom w:w="70" w:type="dxa"/>
              <w:right w:w="70" w:type="dxa"/>
            </w:tcMar>
            <w:vAlign w:val="center"/>
          </w:tcPr>
          <w:p>
            <w:pPr>
              <w:spacing w:after="0" w:line="240" w:lineRule="auto"/>
            </w:pPr>
            <w:r>
              <w:rPr>
                <w:sz w:val="16"/>
              </w:rPr>
              <w:t xml:space="preserve">Carbon per run (g CO₂e)</w:t>
            </w:r>
          </w:p>
        </w:tc>
        <w:tc>
          <w:tcPr>
            <w:tcW w:w="1900" w:type="dxa"/>
            <w:tcMar>
              <w:top w:w="70" w:type="dxa"/>
              <w:left w:w="70" w:type="dxa"/>
              <w:bottom w:w="70" w:type="dxa"/>
              <w:right w:w="70" w:type="dxa"/>
            </w:tcMar>
            <w:vAlign w:val="center"/>
          </w:tcPr>
          <w:p>
            <w:pPr>
              <w:spacing w:after="0" w:line="240" w:lineRule="auto"/>
            </w:pPr>
            <w:r>
              <w:rPr>
                <w:sz w:val="16"/>
              </w:rPr>
              <w:t xml:space="preserve">Random forest in NSGA-II over generated CNNs</w:t>
            </w:r>
          </w:p>
        </w:tc>
        <w:tc>
          <w:tcPr>
            <w:tcW w:w="1700" w:type="dxa"/>
            <w:tcMar>
              <w:top w:w="70" w:type="dxa"/>
              <w:left w:w="70" w:type="dxa"/>
              <w:bottom w:w="70" w:type="dxa"/>
              <w:right w:w="70" w:type="dxa"/>
            </w:tcMar>
            <w:vAlign w:val="center"/>
          </w:tcPr>
          <w:p>
            <w:pPr>
              <w:spacing w:after="0" w:line="240" w:lineRule="auto"/>
            </w:pPr>
            <w:r>
              <w:rPr>
                <w:sz w:val="16"/>
              </w:rPr>
              <w:t xml:space="preserve">Not reported</w:t>
            </w:r>
          </w:p>
        </w:tc>
        <w:tc>
          <w:tcPr>
            <w:tcW w:w="1600" w:type="dxa"/>
            <w:tcMar>
              <w:top w:w="70" w:type="dxa"/>
              <w:left w:w="70" w:type="dxa"/>
              <w:bottom w:w="70" w:type="dxa"/>
              <w:right w:w="70" w:type="dxa"/>
            </w:tcMar>
            <w:vAlign w:val="center"/>
          </w:tcPr>
          <w:p>
            <w:pPr>
              <w:spacing w:after="0" w:line="240" w:lineRule="auto"/>
            </w:pPr>
            <w:r>
              <w:rPr>
                <w:sz w:val="16"/>
              </w:rPr>
              <w:t xml:space="preserve">Own runs; instrument not restated</w:t>
            </w:r>
          </w:p>
        </w:tc>
        <w:tc>
          <w:tcPr>
            <w:tcW w:w="2000" w:type="dxa"/>
            <w:tcMar>
              <w:top w:w="70" w:type="dxa"/>
              <w:left w:w="70" w:type="dxa"/>
              <w:bottom w:w="70" w:type="dxa"/>
              <w:right w:w="70" w:type="dxa"/>
            </w:tcMar>
            <w:vAlign w:val="center"/>
          </w:tcPr>
          <w:p>
            <w:pPr>
              <w:spacing w:after="0" w:line="240" w:lineRule="auto"/>
            </w:pPr>
            <w:r>
              <w:rPr>
                <w:sz w:val="16"/>
              </w:rPr>
              <w:t xml:space="preserve">Same setting</w:t>
            </w:r>
          </w:p>
        </w:tc>
      </w:tr>
      <w:tr>
        <w:trPr>
          <w:cantSplit/>
          <w:jc w:val="center"/>
        </w:trPr>
        <w:tc>
          <w:tcPr>
            <w:tcW w:w="1250" w:type="dxa"/>
            <w:tcMar>
              <w:top w:w="70" w:type="dxa"/>
              <w:left w:w="70" w:type="dxa"/>
              <w:bottom w:w="70" w:type="dxa"/>
              <w:right w:w="70" w:type="dxa"/>
            </w:tcMar>
            <w:vAlign w:val="center"/>
          </w:tcPr>
          <w:p>
            <w:pPr>
              <w:spacing w:after="0" w:line="240" w:lineRule="auto"/>
            </w:pPr>
            <w:r>
              <w:rPr>
                <w:sz w:val="16"/>
              </w:rPr>
              <w:t xml:space="preserve">del Rey et al. [12]</w:t>
            </w:r>
          </w:p>
        </w:tc>
        <w:tc>
          <w:tcPr>
            <w:tcW w:w="1400" w:type="dxa"/>
            <w:tcMar>
              <w:top w:w="70" w:type="dxa"/>
              <w:left w:w="70" w:type="dxa"/>
              <w:bottom w:w="70" w:type="dxa"/>
              <w:right w:w="70" w:type="dxa"/>
            </w:tcMar>
            <w:vAlign w:val="center"/>
          </w:tcPr>
          <w:p>
            <w:pPr>
              <w:spacing w:after="0" w:line="240" w:lineRule="auto"/>
            </w:pPr>
            <w:r>
              <w:rPr>
                <w:sz w:val="16"/>
              </w:rPr>
              <w:t xml:space="preserve">Power × duration, or energy per epoch</w:t>
            </w:r>
          </w:p>
        </w:tc>
        <w:tc>
          <w:tcPr>
            <w:tcW w:w="1900" w:type="dxa"/>
            <w:tcMar>
              <w:top w:w="70" w:type="dxa"/>
              <w:left w:w="70" w:type="dxa"/>
              <w:bottom w:w="70" w:type="dxa"/>
              <w:right w:w="70" w:type="dxa"/>
            </w:tcMar>
            <w:vAlign w:val="center"/>
          </w:tcPr>
          <w:p>
            <w:pPr>
              <w:spacing w:after="0" w:line="240" w:lineRule="auto"/>
            </w:pPr>
            <w:r>
              <w:rPr>
                <w:sz w:val="16"/>
              </w:rPr>
              <w:t xml:space="preserve">Kernel ridge regression; architecture and GPU specifications</w:t>
            </w:r>
          </w:p>
        </w:tc>
        <w:tc>
          <w:tcPr>
            <w:tcW w:w="1700" w:type="dxa"/>
            <w:tcMar>
              <w:top w:w="70" w:type="dxa"/>
              <w:left w:w="70" w:type="dxa"/>
              <w:bottom w:w="70" w:type="dxa"/>
              <w:right w:w="70" w:type="dxa"/>
            </w:tcMar>
            <w:vAlign w:val="center"/>
          </w:tcPr>
          <w:p>
            <w:pPr>
              <w:spacing w:after="0" w:line="240" w:lineRule="auto"/>
            </w:pPr>
            <w:r>
              <w:rPr>
                <w:sz w:val="16"/>
              </w:rPr>
              <w:t xml:space="preserve">GTX 750 Ti, RTX 3070, RTX 3090</w:t>
            </w:r>
          </w:p>
        </w:tc>
        <w:tc>
          <w:tcPr>
            <w:tcW w:w="1600" w:type="dxa"/>
            <w:tcMar>
              <w:top w:w="70" w:type="dxa"/>
              <w:left w:w="70" w:type="dxa"/>
              <w:bottom w:w="70" w:type="dxa"/>
              <w:right w:w="70" w:type="dxa"/>
            </w:tcMar>
            <w:vAlign w:val="center"/>
          </w:tcPr>
          <w:p>
            <w:pPr>
              <w:spacing w:after="0" w:line="240" w:lineRule="auto"/>
            </w:pPr>
            <w:r>
              <w:rPr>
                <w:sz w:val="16"/>
              </w:rPr>
              <w:t xml:space="preserve">nvidia-smi (1 s) + RAM coefficient</w:t>
            </w:r>
          </w:p>
        </w:tc>
        <w:tc>
          <w:tcPr>
            <w:tcW w:w="2000" w:type="dxa"/>
            <w:tcMar>
              <w:top w:w="70" w:type="dxa"/>
              <w:left w:w="70" w:type="dxa"/>
              <w:bottom w:w="70" w:type="dxa"/>
              <w:right w:w="70" w:type="dxa"/>
            </w:tcMar>
            <w:vAlign w:val="center"/>
          </w:tcPr>
          <w:p>
            <w:pPr>
              <w:spacing w:after="0" w:line="240" w:lineRule="auto"/>
            </w:pPr>
            <w:r>
              <w:rPr>
                <w:sz w:val="16"/>
              </w:rPr>
              <w:t xml:space="preserve">Same setting (30% held out)</w:t>
            </w:r>
          </w:p>
        </w:tc>
      </w:tr>
      <w:tr>
        <w:trPr>
          <w:cantSplit/>
          <w:jc w:val="center"/>
        </w:trPr>
        <w:tc>
          <w:tcPr>
            <w:tcW w:w="1250" w:type="dxa"/>
            <w:tcMar>
              <w:top w:w="70" w:type="dxa"/>
              <w:left w:w="70" w:type="dxa"/>
              <w:bottom w:w="70" w:type="dxa"/>
              <w:right w:w="70" w:type="dxa"/>
            </w:tcMar>
            <w:vAlign w:val="center"/>
          </w:tcPr>
          <w:p>
            <w:pPr>
              <w:spacing w:after="0" w:line="240" w:lineRule="auto"/>
            </w:pPr>
            <w:r>
              <w:rPr>
                <w:sz w:val="16"/>
              </w:rPr>
              <w:t xml:space="preserve">GREEN [13]</w:t>
            </w:r>
          </w:p>
        </w:tc>
        <w:tc>
          <w:tcPr>
            <w:tcW w:w="1400" w:type="dxa"/>
            <w:tcMar>
              <w:top w:w="70" w:type="dxa"/>
              <w:left w:w="70" w:type="dxa"/>
              <w:bottom w:w="70" w:type="dxa"/>
              <w:right w:w="70" w:type="dxa"/>
            </w:tcMar>
            <w:vAlign w:val="center"/>
          </w:tcPr>
          <w:p>
            <w:pPr>
              <w:spacing w:after="0" w:line="240" w:lineRule="auto"/>
            </w:pPr>
            <w:r>
              <w:rPr>
                <w:sz w:val="16"/>
              </w:rPr>
              <w:t xml:space="preserve">Cumulative energy per epoch (normalized)</w:t>
            </w:r>
          </w:p>
        </w:tc>
        <w:tc>
          <w:tcPr>
            <w:tcW w:w="1900" w:type="dxa"/>
            <w:tcMar>
              <w:top w:w="70" w:type="dxa"/>
              <w:left w:w="70" w:type="dxa"/>
              <w:bottom w:w="70" w:type="dxa"/>
              <w:right w:w="70" w:type="dxa"/>
            </w:tcMar>
            <w:vAlign w:val="center"/>
          </w:tcPr>
          <w:p>
            <w:pPr>
              <w:spacing w:after="0" w:line="240" w:lineRule="auto"/>
            </w:pPr>
            <w:r>
              <w:rPr>
                <w:sz w:val="16"/>
              </w:rPr>
              <w:t xml:space="preserve">Transformer predictor; infrastructure feature vector</w:t>
            </w:r>
          </w:p>
        </w:tc>
        <w:tc>
          <w:tcPr>
            <w:tcW w:w="1700" w:type="dxa"/>
            <w:tcMar>
              <w:top w:w="70" w:type="dxa"/>
              <w:left w:w="70" w:type="dxa"/>
              <w:bottom w:w="70" w:type="dxa"/>
              <w:right w:w="70" w:type="dxa"/>
            </w:tcMar>
            <w:vAlign w:val="center"/>
          </w:tcPr>
          <w:p>
            <w:pPr>
              <w:spacing w:after="0" w:line="240" w:lineRule="auto"/>
            </w:pPr>
            <w:r>
              <w:rPr>
                <w:sz w:val="16"/>
              </w:rPr>
              <w:t xml:space="preserve">A100, RTX 4090, L40S</w:t>
            </w:r>
          </w:p>
        </w:tc>
        <w:tc>
          <w:tcPr>
            <w:tcW w:w="1600" w:type="dxa"/>
            <w:tcMar>
              <w:top w:w="70" w:type="dxa"/>
              <w:left w:w="70" w:type="dxa"/>
              <w:bottom w:w="70" w:type="dxa"/>
              <w:right w:w="70" w:type="dxa"/>
            </w:tcMar>
            <w:vAlign w:val="center"/>
          </w:tcPr>
          <w:p>
            <w:pPr>
              <w:spacing w:after="0" w:line="240" w:lineRule="auto"/>
            </w:pPr>
            <w:r>
              <w:rPr>
                <w:sz w:val="16"/>
              </w:rPr>
              <w:t xml:space="preserve">CodeCarbon (CPU, GPU)</w:t>
            </w:r>
          </w:p>
        </w:tc>
        <w:tc>
          <w:tcPr>
            <w:tcW w:w="2000" w:type="dxa"/>
            <w:tcMar>
              <w:top w:w="70" w:type="dxa"/>
              <w:left w:w="70" w:type="dxa"/>
              <w:bottom w:w="70" w:type="dxa"/>
              <w:right w:w="70" w:type="dxa"/>
            </w:tcMar>
            <w:vAlign w:val="center"/>
          </w:tcPr>
          <w:p>
            <w:pPr>
              <w:spacing w:after="0" w:line="240" w:lineRule="auto"/>
            </w:pPr>
            <w:r>
              <w:rPr>
                <w:sz w:val="16"/>
              </w:rPr>
              <w:t xml:space="preserve">Same setting; unseen datasets</w:t>
            </w:r>
          </w:p>
        </w:tc>
      </w:tr>
      <w:tr>
        <w:trPr>
          <w:cantSplit/>
          <w:jc w:val="center"/>
        </w:trPr>
        <w:tc>
          <w:tcPr>
            <w:tcW w:w="1250" w:type="dxa"/>
            <w:tcMar>
              <w:top w:w="70" w:type="dxa"/>
              <w:left w:w="70" w:type="dxa"/>
              <w:bottom w:w="70" w:type="dxa"/>
              <w:right w:w="70" w:type="dxa"/>
            </w:tcMar>
            <w:vAlign w:val="center"/>
          </w:tcPr>
          <w:p>
            <w:pPr>
              <w:spacing w:after="0" w:line="240" w:lineRule="auto"/>
            </w:pPr>
            <w:r>
              <w:rPr>
                <w:sz w:val="16"/>
              </w:rPr>
              <w:t xml:space="preserve">Mayaki and Charpenay [15]</w:t>
            </w:r>
          </w:p>
        </w:tc>
        <w:tc>
          <w:tcPr>
            <w:tcW w:w="1400" w:type="dxa"/>
            <w:tcMar>
              <w:top w:w="70" w:type="dxa"/>
              <w:left w:w="70" w:type="dxa"/>
              <w:bottom w:w="70" w:type="dxa"/>
              <w:right w:w="70" w:type="dxa"/>
            </w:tcMar>
            <w:vAlign w:val="center"/>
          </w:tcPr>
          <w:p>
            <w:pPr>
              <w:spacing w:after="0" w:line="240" w:lineRule="auto"/>
            </w:pPr>
            <w:r>
              <w:rPr>
                <w:sz w:val="16"/>
              </w:rPr>
              <w:t xml:space="preserve">Energy per epoch</w:t>
            </w:r>
          </w:p>
        </w:tc>
        <w:tc>
          <w:tcPr>
            <w:tcW w:w="1900" w:type="dxa"/>
            <w:tcMar>
              <w:top w:w="70" w:type="dxa"/>
              <w:left w:w="70" w:type="dxa"/>
              <w:bottom w:w="70" w:type="dxa"/>
              <w:right w:w="70" w:type="dxa"/>
            </w:tcMar>
            <w:vAlign w:val="center"/>
          </w:tcPr>
          <w:p>
            <w:pPr>
              <w:spacing w:after="0" w:line="240" w:lineRule="auto"/>
            </w:pPr>
            <w:r>
              <w:rPr>
                <w:sz w:val="16"/>
              </w:rPr>
              <w:t xml:space="preserve">Per-operation power laws + linear regression</w:t>
            </w:r>
          </w:p>
        </w:tc>
        <w:tc>
          <w:tcPr>
            <w:tcW w:w="1700" w:type="dxa"/>
            <w:tcMar>
              <w:top w:w="70" w:type="dxa"/>
              <w:left w:w="70" w:type="dxa"/>
              <w:bottom w:w="70" w:type="dxa"/>
              <w:right w:w="70" w:type="dxa"/>
            </w:tcMar>
            <w:vAlign w:val="center"/>
          </w:tcPr>
          <w:p>
            <w:pPr>
              <w:spacing w:after="0" w:line="240" w:lineRule="auto"/>
            </w:pPr>
            <w:r>
              <w:rPr>
                <w:sz w:val="16"/>
              </w:rPr>
              <w:t xml:space="preserve">A100, RTX 2080 Ti</w:t>
            </w:r>
          </w:p>
        </w:tc>
        <w:tc>
          <w:tcPr>
            <w:tcW w:w="1600" w:type="dxa"/>
            <w:tcMar>
              <w:top w:w="70" w:type="dxa"/>
              <w:left w:w="70" w:type="dxa"/>
              <w:bottom w:w="70" w:type="dxa"/>
              <w:right w:w="70" w:type="dxa"/>
            </w:tcMar>
            <w:vAlign w:val="center"/>
          </w:tcPr>
          <w:p>
            <w:pPr>
              <w:spacing w:after="0" w:line="240" w:lineRule="auto"/>
            </w:pPr>
            <w:r>
              <w:rPr>
                <w:sz w:val="16"/>
              </w:rPr>
              <w:t xml:space="preserve">CodeCarbon + Nsight</w:t>
            </w:r>
          </w:p>
        </w:tc>
        <w:tc>
          <w:tcPr>
            <w:tcW w:w="2000" w:type="dxa"/>
            <w:tcMar>
              <w:top w:w="70" w:type="dxa"/>
              <w:left w:w="70" w:type="dxa"/>
              <w:bottom w:w="70" w:type="dxa"/>
              <w:right w:w="70" w:type="dxa"/>
            </w:tcMar>
            <w:vAlign w:val="center"/>
          </w:tcPr>
          <w:p>
            <w:pPr>
              <w:spacing w:after="0" w:line="240" w:lineRule="auto"/>
            </w:pPr>
            <w:r>
              <w:rPr>
                <w:sz w:val="16"/>
              </w:rPr>
              <w:t xml:space="preserve">Recalibrated per GPU</w:t>
            </w:r>
          </w:p>
        </w:tc>
      </w:tr>
      <w:tr>
        <w:trPr>
          <w:cantSplit/>
          <w:jc w:val="center"/>
        </w:trPr>
        <w:tc>
          <w:tcPr>
            <w:tcW w:w="1250" w:type="dxa"/>
            <w:tcMar>
              <w:top w:w="70" w:type="dxa"/>
              <w:left w:w="70" w:type="dxa"/>
              <w:bottom w:w="70" w:type="dxa"/>
              <w:right w:w="70" w:type="dxa"/>
            </w:tcMar>
            <w:vAlign w:val="center"/>
          </w:tcPr>
          <w:p>
            <w:pPr>
              <w:spacing w:after="0" w:line="240" w:lineRule="auto"/>
            </w:pPr>
            <w:r>
              <w:rPr>
                <w:sz w:val="16"/>
              </w:rPr>
              <w:t xml:space="preserve">Liao et al. [7]</w:t>
            </w:r>
          </w:p>
        </w:tc>
        <w:tc>
          <w:tcPr>
            <w:tcW w:w="1400" w:type="dxa"/>
            <w:tcMar>
              <w:top w:w="70" w:type="dxa"/>
              <w:left w:w="70" w:type="dxa"/>
              <w:bottom w:w="70" w:type="dxa"/>
              <w:right w:w="70" w:type="dxa"/>
            </w:tcMar>
            <w:vAlign w:val="center"/>
          </w:tcPr>
          <w:p>
            <w:pPr>
              <w:spacing w:after="0" w:line="240" w:lineRule="auto"/>
            </w:pPr>
            <w:r>
              <w:rPr>
                <w:sz w:val="16"/>
              </w:rPr>
              <w:t xml:space="preserve">Power-curve components</w:t>
            </w:r>
          </w:p>
        </w:tc>
        <w:tc>
          <w:tcPr>
            <w:tcW w:w="1900" w:type="dxa"/>
            <w:tcMar>
              <w:top w:w="70" w:type="dxa"/>
              <w:left w:w="70" w:type="dxa"/>
              <w:bottom w:w="70" w:type="dxa"/>
              <w:right w:w="70" w:type="dxa"/>
            </w:tcMar>
            <w:vAlign w:val="center"/>
          </w:tcPr>
          <w:p>
            <w:pPr>
              <w:spacing w:after="0" w:line="240" w:lineRule="auto"/>
            </w:pPr>
            <w:r>
              <w:rPr>
                <w:sz w:val="16"/>
              </w:rPr>
              <w:t xml:space="preserve">Task metadata + symbolic regression</w:t>
            </w:r>
          </w:p>
        </w:tc>
        <w:tc>
          <w:tcPr>
            <w:tcW w:w="1700" w:type="dxa"/>
            <w:tcMar>
              <w:top w:w="70" w:type="dxa"/>
              <w:left w:w="70" w:type="dxa"/>
              <w:bottom w:w="70" w:type="dxa"/>
              <w:right w:w="70" w:type="dxa"/>
            </w:tcMar>
            <w:vAlign w:val="center"/>
          </w:tcPr>
          <w:p>
            <w:pPr>
              <w:spacing w:after="0" w:line="240" w:lineRule="auto"/>
            </w:pPr>
            <w:r>
              <w:rPr>
                <w:sz w:val="16"/>
              </w:rPr>
              <w:t xml:space="preserve">A800 (1 and 4 GPUs); RTX 2080 Ti (supplementary)</w:t>
            </w:r>
          </w:p>
        </w:tc>
        <w:tc>
          <w:tcPr>
            <w:tcW w:w="1600" w:type="dxa"/>
            <w:tcMar>
              <w:top w:w="70" w:type="dxa"/>
              <w:left w:w="70" w:type="dxa"/>
              <w:bottom w:w="70" w:type="dxa"/>
              <w:right w:w="70" w:type="dxa"/>
            </w:tcMar>
            <w:vAlign w:val="center"/>
          </w:tcPr>
          <w:p>
            <w:pPr>
              <w:spacing w:after="0" w:line="240" w:lineRule="auto"/>
            </w:pPr>
            <w:r>
              <w:rPr>
                <w:sz w:val="16"/>
              </w:rPr>
              <w:t xml:space="preserve">nvidia-smi GPU power (0.1 s)</w:t>
            </w:r>
          </w:p>
        </w:tc>
        <w:tc>
          <w:tcPr>
            <w:tcW w:w="2000" w:type="dxa"/>
            <w:tcMar>
              <w:top w:w="70" w:type="dxa"/>
              <w:left w:w="70" w:type="dxa"/>
              <w:bottom w:w="70" w:type="dxa"/>
              <w:right w:w="70" w:type="dxa"/>
            </w:tcMar>
            <w:vAlign w:val="center"/>
          </w:tcPr>
          <w:p>
            <w:pPr>
              <w:spacing w:after="0" w:line="240" w:lineRule="auto"/>
            </w:pPr>
            <w:r>
              <w:rPr>
                <w:sz w:val="16"/>
              </w:rPr>
              <w:t xml:space="preserve">Held-out configurations; ResNet-50 to ViT/BERT without refit</w:t>
            </w:r>
          </w:p>
        </w:tc>
      </w:tr>
      <w:tr>
        <w:trPr>
          <w:cantSplit/>
          <w:jc w:val="center"/>
        </w:trPr>
        <w:tc>
          <w:tcPr>
            <w:tcW w:w="1250" w:type="dxa"/>
            <w:tcMar>
              <w:top w:w="70" w:type="dxa"/>
              <w:left w:w="70" w:type="dxa"/>
              <w:bottom w:w="70" w:type="dxa"/>
              <w:right w:w="70" w:type="dxa"/>
            </w:tcMar>
            <w:vAlign w:val="center"/>
          </w:tcPr>
          <w:p>
            <w:pPr>
              <w:spacing w:after="0" w:line="240" w:lineRule="auto"/>
            </w:pPr>
            <w:r>
              <w:rPr>
                <w:sz w:val="16"/>
              </w:rPr>
              <w:t xml:space="preserve">Newkirk et al. [17]</w:t>
            </w:r>
          </w:p>
        </w:tc>
        <w:tc>
          <w:tcPr>
            <w:tcW w:w="1400" w:type="dxa"/>
            <w:tcMar>
              <w:top w:w="70" w:type="dxa"/>
              <w:left w:w="70" w:type="dxa"/>
              <w:bottom w:w="70" w:type="dxa"/>
              <w:right w:w="70" w:type="dxa"/>
            </w:tcMar>
            <w:vAlign w:val="center"/>
          </w:tcPr>
          <w:p>
            <w:pPr>
              <w:spacing w:after="0" w:line="240" w:lineRule="auto"/>
            </w:pPr>
            <w:r>
              <w:rPr>
                <w:sz w:val="16"/>
              </w:rPr>
              <w:t xml:space="preserve">Node power → energy</w:t>
            </w:r>
          </w:p>
        </w:tc>
        <w:tc>
          <w:tcPr>
            <w:tcW w:w="1900" w:type="dxa"/>
            <w:tcMar>
              <w:top w:w="70" w:type="dxa"/>
              <w:left w:w="70" w:type="dxa"/>
              <w:bottom w:w="70" w:type="dxa"/>
              <w:right w:w="70" w:type="dxa"/>
            </w:tcMar>
            <w:vAlign w:val="center"/>
          </w:tcPr>
          <w:p>
            <w:pPr>
              <w:spacing w:after="0" w:line="240" w:lineRule="auto"/>
            </w:pPr>
            <w:r>
              <w:rPr>
                <w:sz w:val="16"/>
              </w:rPr>
              <w:t xml:space="preserve">Non-linear regression on FLOPs per node</w:t>
            </w:r>
          </w:p>
        </w:tc>
        <w:tc>
          <w:tcPr>
            <w:tcW w:w="1700" w:type="dxa"/>
            <w:tcMar>
              <w:top w:w="70" w:type="dxa"/>
              <w:left w:w="70" w:type="dxa"/>
              <w:bottom w:w="70" w:type="dxa"/>
              <w:right w:w="70" w:type="dxa"/>
            </w:tcMar>
            <w:vAlign w:val="center"/>
          </w:tcPr>
          <w:p>
            <w:pPr>
              <w:spacing w:after="0" w:line="240" w:lineRule="auto"/>
            </w:pPr>
            <w:r>
              <w:rPr>
                <w:sz w:val="16"/>
              </w:rPr>
              <w:t xml:space="preserve">8×H100 nodes</w:t>
            </w:r>
          </w:p>
        </w:tc>
        <w:tc>
          <w:tcPr>
            <w:tcW w:w="1600" w:type="dxa"/>
            <w:tcMar>
              <w:top w:w="70" w:type="dxa"/>
              <w:left w:w="70" w:type="dxa"/>
              <w:bottom w:w="70" w:type="dxa"/>
              <w:right w:w="70" w:type="dxa"/>
            </w:tcMar>
            <w:vAlign w:val="center"/>
          </w:tcPr>
          <w:p>
            <w:pPr>
              <w:spacing w:after="0" w:line="240" w:lineRule="auto"/>
            </w:pPr>
            <w:r>
              <w:rPr>
                <w:sz w:val="16"/>
              </w:rPr>
              <w:t xml:space="preserve">Node-level power</w:t>
            </w:r>
          </w:p>
        </w:tc>
        <w:tc>
          <w:tcPr>
            <w:tcW w:w="2000" w:type="dxa"/>
            <w:tcMar>
              <w:top w:w="70" w:type="dxa"/>
              <w:left w:w="70" w:type="dxa"/>
              <w:bottom w:w="70" w:type="dxa"/>
              <w:right w:w="70" w:type="dxa"/>
            </w:tcMar>
            <w:vAlign w:val="center"/>
          </w:tcPr>
          <w:p>
            <w:pPr>
              <w:spacing w:after="0" w:line="240" w:lineRule="auto"/>
            </w:pPr>
            <w:r>
              <w:rPr>
                <w:sz w:val="16"/>
              </w:rPr>
              <w:t xml:space="preserve">Out-of-sample workloads, same node class</w:t>
            </w:r>
          </w:p>
        </w:tc>
      </w:tr>
      <w:tr>
        <w:trPr>
          <w:cantSplit/>
          <w:jc w:val="center"/>
        </w:trPr>
        <w:tc>
          <w:tcPr>
            <w:tcW w:w="1250" w:type="dxa"/>
            <w:tcMar>
              <w:top w:w="70" w:type="dxa"/>
              <w:left w:w="70" w:type="dxa"/>
              <w:bottom w:w="70" w:type="dxa"/>
              <w:right w:w="70" w:type="dxa"/>
            </w:tcMar>
            <w:vAlign w:val="center"/>
          </w:tcPr>
          <w:p>
            <w:pPr>
              <w:spacing w:after="0" w:line="240" w:lineRule="auto"/>
            </w:pPr>
            <w:r>
              <w:rPr>
                <w:sz w:val="16"/>
              </w:rPr>
              <w:t xml:space="preserve">BUTTER-E [23]</w:t>
            </w:r>
          </w:p>
        </w:tc>
        <w:tc>
          <w:tcPr>
            <w:tcW w:w="1400" w:type="dxa"/>
            <w:tcMar>
              <w:top w:w="70" w:type="dxa"/>
              <w:left w:w="70" w:type="dxa"/>
              <w:bottom w:w="70" w:type="dxa"/>
              <w:right w:w="70" w:type="dxa"/>
            </w:tcMar>
            <w:vAlign w:val="center"/>
          </w:tcPr>
          <w:p>
            <w:pPr>
              <w:spacing w:after="0" w:line="240" w:lineRule="auto"/>
            </w:pPr>
            <w:r>
              <w:rPr>
                <w:sz w:val="16"/>
              </w:rPr>
              <w:t xml:space="preserve">Node energy per run</w:t>
            </w:r>
          </w:p>
        </w:tc>
        <w:tc>
          <w:tcPr>
            <w:tcW w:w="1900" w:type="dxa"/>
            <w:tcMar>
              <w:top w:w="70" w:type="dxa"/>
              <w:left w:w="70" w:type="dxa"/>
              <w:bottom w:w="70" w:type="dxa"/>
              <w:right w:w="70" w:type="dxa"/>
            </w:tcMar>
            <w:vAlign w:val="center"/>
          </w:tcPr>
          <w:p>
            <w:pPr>
              <w:spacing w:after="0" w:line="240" w:lineRule="auto"/>
            </w:pPr>
            <w:r>
              <w:rPr>
                <w:sz w:val="16"/>
              </w:rPr>
              <w:t xml:space="preserve">Cache-aware linear model</w:t>
            </w:r>
          </w:p>
        </w:tc>
        <w:tc>
          <w:tcPr>
            <w:tcW w:w="1700" w:type="dxa"/>
            <w:tcMar>
              <w:top w:w="70" w:type="dxa"/>
              <w:left w:w="70" w:type="dxa"/>
              <w:bottom w:w="70" w:type="dxa"/>
              <w:right w:w="70" w:type="dxa"/>
            </w:tcMar>
            <w:vAlign w:val="center"/>
          </w:tcPr>
          <w:p>
            <w:pPr>
              <w:spacing w:after="0" w:line="240" w:lineRule="auto"/>
            </w:pPr>
            <w:r>
              <w:rPr>
                <w:sz w:val="16"/>
              </w:rPr>
              <w:t xml:space="preserve">Xeon CPU nodes; V100 GPU nodes</w:t>
            </w:r>
          </w:p>
        </w:tc>
        <w:tc>
          <w:tcPr>
            <w:tcW w:w="1600" w:type="dxa"/>
            <w:tcMar>
              <w:top w:w="70" w:type="dxa"/>
              <w:left w:w="70" w:type="dxa"/>
              <w:bottom w:w="70" w:type="dxa"/>
              <w:right w:w="70" w:type="dxa"/>
            </w:tcMar>
            <w:vAlign w:val="center"/>
          </w:tcPr>
          <w:p>
            <w:pPr>
              <w:spacing w:after="0" w:line="240" w:lineRule="auto"/>
            </w:pPr>
            <w:r>
              <w:rPr>
                <w:sz w:val="16"/>
              </w:rPr>
              <w:t xml:space="preserve">Node power, HPE iLO (1 min)</w:t>
            </w:r>
          </w:p>
        </w:tc>
        <w:tc>
          <w:tcPr>
            <w:tcW w:w="2000" w:type="dxa"/>
            <w:tcMar>
              <w:top w:w="70" w:type="dxa"/>
              <w:left w:w="70" w:type="dxa"/>
              <w:bottom w:w="70" w:type="dxa"/>
              <w:right w:w="70" w:type="dxa"/>
            </w:tcMar>
            <w:vAlign w:val="center"/>
          </w:tcPr>
          <w:p>
            <w:pPr>
              <w:spacing w:after="0" w:line="240" w:lineRule="auto"/>
            </w:pPr>
            <w:r>
              <w:rPr>
                <w:sz w:val="16"/>
              </w:rPr>
              <w:t xml:space="preserve">In-sample fit only</w:t>
            </w:r>
          </w:p>
        </w:tc>
      </w:tr>
      <w:tr>
        <w:trPr>
          <w:cantSplit/>
          <w:jc w:val="center"/>
        </w:trPr>
        <w:tc>
          <w:tcPr>
            <w:tcW w:w="9850" w:type="dxa"/>
            <w:gridSpan w:val="6"/>
            <w:tcMar>
              <w:top w:w="70" w:type="dxa"/>
              <w:left w:w="70" w:type="dxa"/>
              <w:bottom w:w="70" w:type="dxa"/>
              <w:right w:w="70" w:type="dxa"/>
            </w:tcMar>
            <w:vAlign w:val="center"/>
          </w:tcPr>
          <w:p>
            <w:pPr>
              <w:spacing w:after="0" w:line="240" w:lineRule="auto"/>
            </w:pPr>
            <w:r>
              <w:rPr>
                <w:i/>
                <w:sz w:val="16"/>
              </w:rPr>
              <w:t xml:space="preserve">Adjacent methods (not a priori training-energy predictors)</w:t>
            </w:r>
          </w:p>
        </w:tc>
      </w:tr>
      <w:tr>
        <w:trPr>
          <w:cantSplit/>
          <w:jc w:val="center"/>
        </w:trPr>
        <w:tc>
          <w:tcPr>
            <w:tcW w:w="1250" w:type="dxa"/>
            <w:tcMar>
              <w:top w:w="70" w:type="dxa"/>
              <w:left w:w="70" w:type="dxa"/>
              <w:bottom w:w="70" w:type="dxa"/>
              <w:right w:w="70" w:type="dxa"/>
            </w:tcMar>
            <w:vAlign w:val="center"/>
          </w:tcPr>
          <w:p>
            <w:pPr>
              <w:spacing w:after="0" w:line="240" w:lineRule="auto"/>
            </w:pPr>
            <w:r>
              <w:rPr>
                <w:sz w:val="16"/>
              </w:rPr>
              <w:t xml:space="preserve">SDEnergy [9]</w:t>
            </w:r>
          </w:p>
        </w:tc>
        <w:tc>
          <w:tcPr>
            <w:tcW w:w="1400" w:type="dxa"/>
            <w:tcMar>
              <w:top w:w="70" w:type="dxa"/>
              <w:left w:w="70" w:type="dxa"/>
              <w:bottom w:w="70" w:type="dxa"/>
              <w:right w:w="70" w:type="dxa"/>
            </w:tcMar>
            <w:vAlign w:val="center"/>
          </w:tcPr>
          <w:p>
            <w:pPr>
              <w:spacing w:after="0" w:line="240" w:lineRule="auto"/>
            </w:pPr>
            <w:r>
              <w:rPr>
                <w:sz w:val="16"/>
              </w:rPr>
              <w:t xml:space="preserve">Inference energy</w:t>
            </w:r>
          </w:p>
        </w:tc>
        <w:tc>
          <w:tcPr>
            <w:tcW w:w="1900" w:type="dxa"/>
            <w:tcMar>
              <w:top w:w="70" w:type="dxa"/>
              <w:left w:w="70" w:type="dxa"/>
              <w:bottom w:w="70" w:type="dxa"/>
              <w:right w:w="70" w:type="dxa"/>
            </w:tcMar>
            <w:vAlign w:val="center"/>
          </w:tcPr>
          <w:p>
            <w:pPr>
              <w:spacing w:after="0" w:line="240" w:lineRule="auto"/>
            </w:pPr>
            <w:r>
              <w:rPr>
                <w:sz w:val="16"/>
              </w:rPr>
              <w:t xml:space="preserve">GNN structure encoder + device encoder</w:t>
            </w:r>
          </w:p>
        </w:tc>
        <w:tc>
          <w:tcPr>
            <w:tcW w:w="1700" w:type="dxa"/>
            <w:tcMar>
              <w:top w:w="70" w:type="dxa"/>
              <w:left w:w="70" w:type="dxa"/>
              <w:bottom w:w="70" w:type="dxa"/>
              <w:right w:w="70" w:type="dxa"/>
            </w:tcMar>
            <w:vAlign w:val="center"/>
          </w:tcPr>
          <w:p>
            <w:pPr>
              <w:spacing w:after="0" w:line="240" w:lineRule="auto"/>
            </w:pPr>
            <w:r>
              <w:rPr>
                <w:sz w:val="16"/>
              </w:rPr>
              <w:t xml:space="preserve">Multiple device scenarios</w:t>
            </w:r>
          </w:p>
        </w:tc>
        <w:tc>
          <w:tcPr>
            <w:tcW w:w="1600" w:type="dxa"/>
            <w:tcMar>
              <w:top w:w="70" w:type="dxa"/>
              <w:left w:w="70" w:type="dxa"/>
              <w:bottom w:w="70" w:type="dxa"/>
              <w:right w:w="70" w:type="dxa"/>
            </w:tcMar>
            <w:vAlign w:val="center"/>
          </w:tcPr>
          <w:p>
            <w:pPr>
              <w:spacing w:after="0" w:line="240" w:lineRule="auto"/>
            </w:pPr>
            <w:r>
              <w:rPr>
                <w:sz w:val="16"/>
              </w:rPr>
              <w:t xml:space="preserve">—</w:t>
            </w:r>
          </w:p>
        </w:tc>
        <w:tc>
          <w:tcPr>
            <w:tcW w:w="2000" w:type="dxa"/>
            <w:tcMar>
              <w:top w:w="70" w:type="dxa"/>
              <w:left w:w="70" w:type="dxa"/>
              <w:bottom w:w="70" w:type="dxa"/>
              <w:right w:w="70" w:type="dxa"/>
            </w:tcMar>
            <w:vAlign w:val="center"/>
          </w:tcPr>
          <w:p>
            <w:pPr>
              <w:spacing w:after="0" w:line="240" w:lineRule="auto"/>
            </w:pPr>
            <w:r>
              <w:rPr>
                <w:sz w:val="16"/>
              </w:rPr>
              <w:t xml:space="preserve">Inference target; outside a priori training scope</w:t>
            </w:r>
          </w:p>
        </w:tc>
      </w:tr>
      <w:tr>
        <w:trPr>
          <w:cantSplit/>
          <w:jc w:val="center"/>
        </w:trPr>
        <w:tc>
          <w:tcPr>
            <w:tcW w:w="1250" w:type="dxa"/>
            <w:tcMar>
              <w:top w:w="70" w:type="dxa"/>
              <w:left w:w="70" w:type="dxa"/>
              <w:bottom w:w="70" w:type="dxa"/>
              <w:right w:w="70" w:type="dxa"/>
            </w:tcMar>
            <w:vAlign w:val="center"/>
          </w:tcPr>
          <w:p>
            <w:pPr>
              <w:spacing w:after="0" w:line="240" w:lineRule="auto"/>
            </w:pPr>
            <w:r>
              <w:rPr>
                <w:sz w:val="16"/>
              </w:rPr>
              <w:t xml:space="preserve">He et al. [6]</w:t>
            </w:r>
          </w:p>
        </w:tc>
        <w:tc>
          <w:tcPr>
            <w:tcW w:w="1400" w:type="dxa"/>
            <w:tcMar>
              <w:top w:w="70" w:type="dxa"/>
              <w:left w:w="70" w:type="dxa"/>
              <w:bottom w:w="70" w:type="dxa"/>
              <w:right w:w="70" w:type="dxa"/>
            </w:tcMar>
            <w:vAlign w:val="center"/>
          </w:tcPr>
          <w:p>
            <w:pPr>
              <w:spacing w:after="0" w:line="240" w:lineRule="auto"/>
            </w:pPr>
            <w:r>
              <w:rPr>
                <w:sz w:val="16"/>
              </w:rPr>
              <w:t xml:space="preserve">Training-energy optimization</w:t>
            </w:r>
          </w:p>
        </w:tc>
        <w:tc>
          <w:tcPr>
            <w:tcW w:w="1900" w:type="dxa"/>
            <w:tcMar>
              <w:top w:w="70" w:type="dxa"/>
              <w:left w:w="70" w:type="dxa"/>
              <w:bottom w:w="70" w:type="dxa"/>
              <w:right w:w="70" w:type="dxa"/>
            </w:tcMar>
            <w:vAlign w:val="center"/>
          </w:tcPr>
          <w:p>
            <w:pPr>
              <w:spacing w:after="0" w:line="240" w:lineRule="auto"/>
            </w:pPr>
            <w:r>
              <w:rPr>
                <w:sz w:val="16"/>
              </w:rPr>
              <w:t xml:space="preserve">KNN-XGBoost + online local search</w:t>
            </w:r>
          </w:p>
        </w:tc>
        <w:tc>
          <w:tcPr>
            <w:tcW w:w="1700" w:type="dxa"/>
            <w:tcMar>
              <w:top w:w="70" w:type="dxa"/>
              <w:left w:w="70" w:type="dxa"/>
              <w:bottom w:w="70" w:type="dxa"/>
              <w:right w:w="70" w:type="dxa"/>
            </w:tcMar>
            <w:vAlign w:val="center"/>
          </w:tcPr>
          <w:p>
            <w:pPr>
              <w:spacing w:after="0" w:line="240" w:lineRule="auto"/>
            </w:pPr>
            <w:r>
              <w:rPr>
                <w:sz w:val="16"/>
              </w:rPr>
              <w:t xml:space="preserve">GPU configuration search</w:t>
            </w:r>
          </w:p>
        </w:tc>
        <w:tc>
          <w:tcPr>
            <w:tcW w:w="1600" w:type="dxa"/>
            <w:tcMar>
              <w:top w:w="70" w:type="dxa"/>
              <w:left w:w="70" w:type="dxa"/>
              <w:bottom w:w="70" w:type="dxa"/>
              <w:right w:w="70" w:type="dxa"/>
            </w:tcMar>
            <w:vAlign w:val="center"/>
          </w:tcPr>
          <w:p>
            <w:pPr>
              <w:spacing w:after="0" w:line="240" w:lineRule="auto"/>
            </w:pPr>
            <w:r>
              <w:rPr>
                <w:sz w:val="16"/>
              </w:rPr>
              <w:t xml:space="preserve">—</w:t>
            </w:r>
          </w:p>
        </w:tc>
        <w:tc>
          <w:tcPr>
            <w:tcW w:w="2000" w:type="dxa"/>
            <w:tcMar>
              <w:top w:w="70" w:type="dxa"/>
              <w:left w:w="70" w:type="dxa"/>
              <w:bottom w:w="70" w:type="dxa"/>
              <w:right w:w="70" w:type="dxa"/>
            </w:tcMar>
            <w:vAlign w:val="center"/>
          </w:tcPr>
          <w:p>
            <w:pPr>
              <w:spacing w:after="0" w:line="240" w:lineRule="auto"/>
            </w:pPr>
            <w:r>
              <w:rPr>
                <w:sz w:val="16"/>
              </w:rPr>
              <w:t xml:space="preserve">Requires one epoch of the target job</w:t>
            </w:r>
          </w:p>
        </w:tc>
      </w:tr>
      <w:tr>
        <w:trPr>
          <w:cantSplit/>
          <w:jc w:val="center"/>
        </w:trPr>
        <w:tc>
          <w:tcPr>
            <w:tcW w:w="9850" w:type="dxa"/>
            <w:gridSpan w:val="6"/>
            <w:tcMar>
              <w:top w:w="70" w:type="dxa"/>
              <w:left w:w="70" w:type="dxa"/>
              <w:bottom w:w="70" w:type="dxa"/>
              <w:right w:w="70" w:type="dxa"/>
            </w:tcMar>
            <w:vAlign w:val="center"/>
          </w:tcPr>
          <w:p>
            <w:pPr>
              <w:spacing w:after="0" w:line="240" w:lineRule="auto"/>
            </w:pPr>
            <w:r>
              <w:rPr>
                <w:i/>
                <w:sz w:val="16"/>
              </w:rPr>
              <w:t xml:space="preserve">This work</w:t>
            </w:r>
          </w:p>
        </w:tc>
      </w:tr>
      <w:tr>
        <w:trPr>
          <w:cantSplit/>
          <w:jc w:val="center"/>
        </w:trPr>
        <w:tc>
          <w:tcPr>
            <w:tcW w:w="1250" w:type="dxa"/>
            <w:tcMar>
              <w:top w:w="70" w:type="dxa"/>
              <w:left w:w="70" w:type="dxa"/>
              <w:bottom w:w="70" w:type="dxa"/>
              <w:right w:w="70" w:type="dxa"/>
            </w:tcMar>
            <w:vAlign w:val="center"/>
          </w:tcPr>
          <w:p>
            <w:pPr>
              <w:spacing w:after="0" w:line="240" w:lineRule="auto"/>
            </w:pPr>
            <w:r>
              <w:rPr>
                <w:sz w:val="16"/>
              </w:rPr>
              <w:t xml:space="preserve">CAL-ENERGY</w:t>
            </w:r>
          </w:p>
        </w:tc>
        <w:tc>
          <w:tcPr>
            <w:tcW w:w="1400" w:type="dxa"/>
            <w:tcMar>
              <w:top w:w="70" w:type="dxa"/>
              <w:left w:w="70" w:type="dxa"/>
              <w:bottom w:w="70" w:type="dxa"/>
              <w:right w:w="70" w:type="dxa"/>
            </w:tcMar>
            <w:vAlign w:val="center"/>
          </w:tcPr>
          <w:p>
            <w:pPr>
              <w:spacing w:after="0" w:line="240" w:lineRule="auto"/>
            </w:pPr>
            <w:r>
              <w:rPr>
                <w:sz w:val="16"/>
              </w:rPr>
              <w:t xml:space="preserve">Total training energy per run</w:t>
            </w:r>
          </w:p>
        </w:tc>
        <w:tc>
          <w:tcPr>
            <w:tcW w:w="1900" w:type="dxa"/>
            <w:tcMar>
              <w:top w:w="70" w:type="dxa"/>
              <w:left w:w="70" w:type="dxa"/>
              <w:bottom w:w="70" w:type="dxa"/>
              <w:right w:w="70" w:type="dxa"/>
            </w:tcMar>
            <w:vAlign w:val="center"/>
          </w:tcPr>
          <w:p>
            <w:pPr>
              <w:spacing w:after="0" w:line="240" w:lineRule="auto"/>
            </w:pPr>
            <w:r>
              <w:rPr>
                <w:sz w:val="16"/>
              </w:rPr>
              <w:t xml:space="preserve">Shared + masked metadata; XGBoost; CAL-GATE</w:t>
            </w:r>
          </w:p>
        </w:tc>
        <w:tc>
          <w:tcPr>
            <w:tcW w:w="1700" w:type="dxa"/>
            <w:tcMar>
              <w:top w:w="70" w:type="dxa"/>
              <w:left w:w="70" w:type="dxa"/>
              <w:bottom w:w="70" w:type="dxa"/>
              <w:right w:w="70" w:type="dxa"/>
            </w:tcMar>
            <w:vAlign w:val="center"/>
          </w:tcPr>
          <w:p>
            <w:pPr>
              <w:spacing w:after="0" w:line="240" w:lineRule="auto"/>
            </w:pPr>
            <w:r>
              <w:rPr>
                <w:sz w:val="16"/>
              </w:rPr>
              <w:t xml:space="preserve">Xeon CPU and V100 nodes (BUTTER-E); four NVIDIA GPUs (EC-NAS)</w:t>
            </w:r>
          </w:p>
        </w:tc>
        <w:tc>
          <w:tcPr>
            <w:tcW w:w="1600" w:type="dxa"/>
            <w:tcMar>
              <w:top w:w="70" w:type="dxa"/>
              <w:left w:w="70" w:type="dxa"/>
              <w:bottom w:w="70" w:type="dxa"/>
              <w:right w:w="70" w:type="dxa"/>
            </w:tcMar>
            <w:vAlign w:val="center"/>
          </w:tcPr>
          <w:p>
            <w:pPr>
              <w:spacing w:after="0" w:line="240" w:lineRule="auto"/>
            </w:pPr>
            <w:r>
              <w:rPr>
                <w:sz w:val="16"/>
              </w:rPr>
              <w:t xml:space="preserve">Node power, HPE iLO (BUTTER-E); Carbontracker (EC-NAS)</w:t>
            </w:r>
          </w:p>
        </w:tc>
        <w:tc>
          <w:tcPr>
            <w:tcW w:w="2000" w:type="dxa"/>
            <w:tcMar>
              <w:top w:w="70" w:type="dxa"/>
              <w:left w:w="70" w:type="dxa"/>
              <w:bottom w:w="70" w:type="dxa"/>
              <w:right w:w="70" w:type="dxa"/>
            </w:tcMar>
            <w:vAlign w:val="center"/>
          </w:tcPr>
          <w:p>
            <w:pPr>
              <w:spacing w:after="0" w:line="240" w:lineRule="auto"/>
            </w:pPr>
            <w:r>
              <w:rPr>
                <w:sz w:val="16"/>
              </w:rPr>
              <w:t xml:space="preserve">Same setting (grouped); zero-shot leave-family-out and held-out GPU; pilot recalibration (CAL-GATE)</w:t>
            </w:r>
          </w:p>
        </w:tc>
      </w:tr>
    </w:tbl>
    <w:p w14:paraId="58BA85A7" w14:textId="77777777" w:rsidR="00003A2E" w:rsidRPr="003D6F2A" w:rsidRDefault="00000000">
      <w:pPr>
        <w:jc w:val="center"/>
      </w:pPr>
      <w:r>
        <w:rPr>
          <w:noProof/>
        </w:rPr>
        <w:lastRenderedPageBreak/>
        <w:drawing>
          <wp:inline distT="0" distB="0" distL="0" distR="0" wp14:anchorId="211F96FF" wp14:editId="53F07B98">
            <wp:extent cx="6035040" cy="3379622"/>
            <wp:effectExtent l="0" t="0" r="0" b="0"/>
            <wp:docPr id="26" name="Picture" descr="Fig. 1. Capability matrix of a priori training-energy predictors and CAL-ENERGY. Columns record the capabilities that bear on transfer and on label fidelity. “Partial” denotes limited or non-primary evidence. “Cross-hardware without refit” records whether such a test was run, not whether it succeeded. Rows: EC-NAS [10], Gratia et al. [11], GREEN [13], del Rey et al. [12], Liao et al. [7], Mayaki and Charpenay [15], Newkirk et al. [17], and BUTTER-E [23]."/>
            <wp:cNvGraphicFramePr/>
            <a:graphic xmlns:a="http://schemas.openxmlformats.org/drawingml/2006/main">
              <a:graphicData uri="http://schemas.openxmlformats.org/drawingml/2006/picture">
                <pic:pic xmlns:pic="http://schemas.openxmlformats.org/drawingml/2006/picture">
                  <pic:nvPicPr>
                    <pic:cNvPr id="27" name="Picture" descr=""/>
                    <pic:cNvPicPr>
                      <a:picLocks noChangeAspect="1" noChangeArrowheads="1"/>
                    </pic:cNvPicPr>
                  </pic:nvPicPr>
                  <pic:blipFill>
                    <a:blip r:embed="rId7"/>
                    <a:stretch>
                      <a:fillRect/>
                    </a:stretch>
                  </pic:blipFill>
                  <pic:spPr bwMode="auto">
                    <a:xfrm>
                      <a:off x="0" y="0"/>
                      <a:ext cx="6035040" cy="3379622"/>
                    </a:xfrm>
                    <a:prstGeom prst="rect">
                      <a:avLst/>
                    </a:prstGeom>
                    <a:noFill/>
                    <a:ln w="9525">
                      <a:noFill/>
                      <a:headEnd/>
                      <a:tailEnd/>
                    </a:ln>
                  </pic:spPr>
                </pic:pic>
              </a:graphicData>
            </a:graphic>
          </wp:inline>
        </w:drawing>
      </w:r>
    </w:p>
    <w:p w14:paraId="6F8B0C66" w14:textId="77777777" w:rsidR="00AE6F0E" w:rsidRPr="003D6F2A" w:rsidRDefault="00000000" w:rsidP="00AE6F0E">
      <w:pPr>
        <w:ind w:firstLine="259"/>
        <w:jc w:val="both"/>
      </w:pPr>
      <w:r>
        <w:t>Fig. 1. Capability matrix of a priori training-energy predictors and CAL-ENERGY. Columns record the capabilities that bear on transfer and on label fidelity. “Partial” denotes limited or non-primary evidence. “Cross-hardware without refit” records whether such a test was run, not whether it succeeded. Rows: EC-NAS [10], Gratia et al. [11], GREEN [13], del Rey et al. [12], Liao et al. [7], Mayaki and Charpenay [15], Newkirk et al. [17], and BUTTER-E [23].</w:t>
      </w:r>
    </w:p>
    <w:p w14:paraId="335E1C06" w14:textId="0076C2E9" w:rsidR="00003A2E" w:rsidRPr="003D6F2A" w:rsidRDefault="00000000" w:rsidP="00AE6F0E">
      <w:pPr>
        <w:ind w:firstLine="259"/>
        <w:jc w:val="both"/>
      </w:pPr>
      <w:r>
        <w:t>Although Table 1 clarifies methodological scope, the numerical results reported across these studies are not directly commensurate because their prediction targets, datasets, hardware, and evaluation protocols differ. Table 2 therefore reports each published quantity in its original context and evaluation setting, and Fig. 2 separates percentage errors reported within the fitting setting from those reported under transfer. In particular, power-curve-component MRE, node-energy error computed with measured duration, and total-training-energy MAPE should not be interpreted as equivalent measures of the same task.</w:t>
      </w:r>
    </w:p>
    <w:p w14:paraId="3C65F2B0" w14:textId="77777777" w:rsidR="00003A2E" w:rsidRPr="003D6F2A" w:rsidRDefault="00000000">
      <w:pPr>
        <w:pStyle w:val="BodyText"/>
        <w:keepNext/>
        <w:spacing w:before="100" w:after="60"/>
      </w:pPr>
      <w:r>
        <w:rPr>
          <w:i/>
          <w:sz w:val="18"/>
        </w:rPr>
        <w:t>Table 2. Quantitative evidence from a priori training-energy predictors, adjacent methods, and this work; values are not directly comparable across rows.</w:t>
      </w:r>
    </w:p>
    <w:tbl>
      <w:tblPr>
        <w:tblW w:w="9850" w:type="dxa"/>
        <w:jc w:val="center"/>
        <w:tblBorders>
          <w:top w:val="single" w:sz="8" w:space="0" w:color="000000"/>
          <w:left w:val="nil"/>
          <w:bottom w:val="single" w:sz="8" w:space="0" w:color="000000"/>
          <w:right w:val="nil"/>
          <w:insideH w:val="single" w:sz="4" w:space="0" w:color="BFBFBF"/>
          <w:insideV w:val="nil"/>
        </w:tblBorders>
        <w:tblLayout w:type="fixed"/>
        <w:tblLook w:val="04A0" w:firstRow="1" w:lastRow="0" w:firstColumn="1" w:lastColumn="0" w:noHBand="0" w:noVBand="1"/>
      </w:tblPr>
      <w:tblGrid>
        <w:gridCol w:w="1350"/>
        <w:gridCol w:w="2450"/>
        <w:gridCol w:w="1200"/>
        <w:gridCol w:w="2250"/>
        <w:gridCol w:w="2600"/>
      </w:tblGrid>
      <w:tr>
        <w:trPr>
          <w:cantSplit/>
          <w:tblHeader/>
          <w:jc w:val="center"/>
        </w:trPr>
        <w:tc>
          <w:tcPr>
            <w:tcW w:w="1350" w:type="dxa"/>
            <w:tcMar>
              <w:top w:w="70" w:type="dxa"/>
              <w:left w:w="70" w:type="dxa"/>
              <w:bottom w:w="70" w:type="dxa"/>
              <w:right w:w="70" w:type="dxa"/>
            </w:tcMar>
            <w:vAlign w:val="center"/>
          </w:tcPr>
          <w:p>
            <w:pPr>
              <w:spacing w:after="0" w:line="240" w:lineRule="auto"/>
            </w:pPr>
            <w:r>
              <w:rPr>
                <w:b/>
                <w:sz w:val="16"/>
              </w:rPr>
              <w:t xml:space="preserve">Study</w:t>
            </w:r>
          </w:p>
        </w:tc>
        <w:tc>
          <w:tcPr>
            <w:tcW w:w="2450" w:type="dxa"/>
            <w:tcMar>
              <w:top w:w="70" w:type="dxa"/>
              <w:left w:w="70" w:type="dxa"/>
              <w:bottom w:w="70" w:type="dxa"/>
              <w:right w:w="70" w:type="dxa"/>
            </w:tcMar>
            <w:vAlign w:val="center"/>
          </w:tcPr>
          <w:p>
            <w:pPr>
              <w:spacing w:after="0" w:line="240" w:lineRule="auto"/>
            </w:pPr>
            <w:r>
              <w:rPr>
                <w:b/>
                <w:sz w:val="16"/>
              </w:rPr>
              <w:t xml:space="preserve">Reported quantitative result</w:t>
            </w:r>
          </w:p>
        </w:tc>
        <w:tc>
          <w:tcPr>
            <w:tcW w:w="1200" w:type="dxa"/>
            <w:tcMar>
              <w:top w:w="70" w:type="dxa"/>
              <w:left w:w="70" w:type="dxa"/>
              <w:bottom w:w="70" w:type="dxa"/>
              <w:right w:w="70" w:type="dxa"/>
            </w:tcMar>
            <w:vAlign w:val="center"/>
          </w:tcPr>
          <w:p>
            <w:pPr>
              <w:spacing w:after="0" w:line="240" w:lineRule="auto"/>
            </w:pPr>
            <w:r>
              <w:rPr>
                <w:b/>
                <w:sz w:val="16"/>
              </w:rPr>
              <w:t xml:space="preserve">Metric</w:t>
            </w:r>
          </w:p>
        </w:tc>
        <w:tc>
          <w:tcPr>
            <w:tcW w:w="2250" w:type="dxa"/>
            <w:tcMar>
              <w:top w:w="70" w:type="dxa"/>
              <w:left w:w="70" w:type="dxa"/>
              <w:bottom w:w="70" w:type="dxa"/>
              <w:right w:w="70" w:type="dxa"/>
            </w:tcMar>
            <w:vAlign w:val="center"/>
          </w:tcPr>
          <w:p>
            <w:pPr>
              <w:spacing w:after="0" w:line="240" w:lineRule="auto"/>
            </w:pPr>
            <w:r>
              <w:rPr>
                <w:b/>
                <w:sz w:val="16"/>
              </w:rPr>
              <w:t xml:space="preserve">Prediction/optimization target</w:t>
            </w:r>
          </w:p>
        </w:tc>
        <w:tc>
          <w:tcPr>
            <w:tcW w:w="2600" w:type="dxa"/>
            <w:tcMar>
              <w:top w:w="70" w:type="dxa"/>
              <w:left w:w="70" w:type="dxa"/>
              <w:bottom w:w="70" w:type="dxa"/>
              <w:right w:w="70" w:type="dxa"/>
            </w:tcMar>
            <w:vAlign w:val="center"/>
          </w:tcPr>
          <w:p>
            <w:pPr>
              <w:spacing w:after="0" w:line="240" w:lineRule="auto"/>
            </w:pPr>
            <w:r>
              <w:rPr>
                <w:b/>
                <w:sz w:val="16"/>
              </w:rPr>
              <w:t xml:space="preserve">Evaluation setting</w:t>
            </w:r>
          </w:p>
        </w:tc>
      </w:tr>
      <w:tr>
        <w:trPr>
          <w:cantSplit/>
          <w:jc w:val="center"/>
        </w:trPr>
        <w:tc>
          <w:tcPr>
            <w:tcW w:w="9850" w:type="dxa"/>
            <w:gridSpan w:val="5"/>
            <w:tcMar>
              <w:top w:w="70" w:type="dxa"/>
              <w:left w:w="70" w:type="dxa"/>
              <w:bottom w:w="70" w:type="dxa"/>
              <w:right w:w="70" w:type="dxa"/>
            </w:tcMar>
            <w:vAlign w:val="center"/>
          </w:tcPr>
          <w:p>
            <w:pPr>
              <w:spacing w:after="0" w:line="240" w:lineRule="auto"/>
            </w:pPr>
            <w:r>
              <w:rPr>
                <w:i/>
                <w:sz w:val="16"/>
              </w:rPr>
              <w:t xml:space="preserve">A priori training-energy predictors</w:t>
            </w:r>
          </w:p>
        </w:tc>
      </w:tr>
      <w:tr>
        <w:trPr>
          <w:cantSplit/>
          <w:jc w:val="center"/>
        </w:trPr>
        <w:tc>
          <w:tcPr>
            <w:tcW w:w="1350" w:type="dxa"/>
            <w:tcMar>
              <w:top w:w="70" w:type="dxa"/>
              <w:left w:w="70" w:type="dxa"/>
              <w:bottom w:w="70" w:type="dxa"/>
              <w:right w:w="70" w:type="dxa"/>
            </w:tcMar>
            <w:vAlign w:val="center"/>
          </w:tcPr>
          <w:p>
            <w:pPr>
              <w:spacing w:after="0" w:line="240" w:lineRule="auto"/>
            </w:pPr>
            <w:r>
              <w:rPr>
                <w:sz w:val="16"/>
              </w:rPr>
              <w:t xml:space="preserve">EC-NAS [10]</w:t>
            </w:r>
          </w:p>
        </w:tc>
        <w:tc>
          <w:tcPr>
            <w:tcW w:w="2450" w:type="dxa"/>
            <w:tcMar>
              <w:top w:w="70" w:type="dxa"/>
              <w:left w:w="70" w:type="dxa"/>
              <w:bottom w:w="70" w:type="dxa"/>
              <w:right w:w="70" w:type="dxa"/>
            </w:tcMar>
            <w:vAlign w:val="center"/>
          </w:tcPr>
          <w:p>
            <w:pPr>
              <w:spacing w:after="0" w:line="240" w:lineRule="auto"/>
            </w:pPr>
            <w:r>
              <w:rPr>
                <w:sz w:val="16"/>
              </w:rPr>
              <w:t xml:space="preserve">0.903</w:t>
            </w:r>
          </w:p>
        </w:tc>
        <w:tc>
          <w:tcPr>
            <w:tcW w:w="1200" w:type="dxa"/>
            <w:tcMar>
              <w:top w:w="70" w:type="dxa"/>
              <w:left w:w="70" w:type="dxa"/>
              <w:bottom w:w="70" w:type="dxa"/>
              <w:right w:w="70" w:type="dxa"/>
            </w:tcMar>
            <w:vAlign w:val="center"/>
          </w:tcPr>
          <w:p>
            <w:pPr>
              <w:spacing w:after="0" w:line="240" w:lineRule="auto"/>
            </w:pPr>
            <w:r>
              <w:rPr>
                <w:sz w:val="16"/>
              </w:rPr>
              <w:t xml:space="preserve">Kendall’s τ*</w:t>
            </w:r>
          </w:p>
        </w:tc>
        <w:tc>
          <w:tcPr>
            <w:tcW w:w="2250" w:type="dxa"/>
            <w:tcMar>
              <w:top w:w="70" w:type="dxa"/>
              <w:left w:w="70" w:type="dxa"/>
              <w:bottom w:w="70" w:type="dxa"/>
              <w:right w:w="70" w:type="dxa"/>
            </w:tcMar>
            <w:vAlign w:val="center"/>
          </w:tcPr>
          <w:p>
            <w:pPr>
              <w:spacing w:after="0" w:line="240" w:lineRule="auto"/>
            </w:pPr>
            <w:r>
              <w:rPr>
                <w:sz w:val="16"/>
              </w:rPr>
              <w:t xml:space="preserve">Training energy per run</w:t>
            </w:r>
          </w:p>
        </w:tc>
        <w:tc>
          <w:tcPr>
            <w:tcW w:w="2600" w:type="dxa"/>
            <w:tcMar>
              <w:top w:w="70" w:type="dxa"/>
              <w:left w:w="70" w:type="dxa"/>
              <w:bottom w:w="70" w:type="dxa"/>
              <w:right w:w="70" w:type="dxa"/>
            </w:tcMar>
            <w:vAlign w:val="center"/>
          </w:tcPr>
          <w:p>
            <w:pPr>
              <w:spacing w:after="0" w:line="240" w:lineRule="auto"/>
            </w:pPr>
            <w:r>
              <w:rPr>
                <w:sz w:val="16"/>
              </w:rPr>
              <w:t xml:space="preserve">Same setting (random split)</w:t>
            </w:r>
          </w:p>
        </w:tc>
      </w:tr>
      <w:tr>
        <w:trPr>
          <w:cantSplit/>
          <w:jc w:val="center"/>
        </w:trPr>
        <w:tc>
          <w:tcPr>
            <w:tcW w:w="1350" w:type="dxa"/>
            <w:tcMar>
              <w:top w:w="70" w:type="dxa"/>
              <w:left w:w="70" w:type="dxa"/>
              <w:bottom w:w="70" w:type="dxa"/>
              <w:right w:w="70" w:type="dxa"/>
            </w:tcMar>
            <w:vAlign w:val="center"/>
          </w:tcPr>
          <w:p>
            <w:pPr>
              <w:spacing w:after="0" w:line="240" w:lineRule="auto"/>
            </w:pPr>
            <w:r>
              <w:rPr>
                <w:sz w:val="16"/>
              </w:rPr>
              <w:t xml:space="preserve">del Rey et al. [12]</w:t>
            </w:r>
          </w:p>
        </w:tc>
        <w:tc>
          <w:tcPr>
            <w:tcW w:w="2450" w:type="dxa"/>
            <w:tcMar>
              <w:top w:w="70" w:type="dxa"/>
              <w:left w:w="70" w:type="dxa"/>
              <w:bottom w:w="70" w:type="dxa"/>
              <w:right w:w="70" w:type="dxa"/>
            </w:tcMar>
            <w:vAlign w:val="center"/>
          </w:tcPr>
          <w:p>
            <w:pPr>
              <w:spacing w:after="0" w:line="240" w:lineRule="auto"/>
            </w:pPr>
            <w:r>
              <w:rPr>
                <w:sz w:val="16"/>
              </w:rPr>
              <w:t xml:space="preserve">30.36 kJ</w:t>
            </w:r>
          </w:p>
        </w:tc>
        <w:tc>
          <w:tcPr>
            <w:tcW w:w="1200" w:type="dxa"/>
            <w:tcMar>
              <w:top w:w="70" w:type="dxa"/>
              <w:left w:w="70" w:type="dxa"/>
              <w:bottom w:w="70" w:type="dxa"/>
              <w:right w:w="70" w:type="dxa"/>
            </w:tcMar>
            <w:vAlign w:val="center"/>
          </w:tcPr>
          <w:p>
            <w:pPr>
              <w:spacing w:after="0" w:line="240" w:lineRule="auto"/>
            </w:pPr>
            <w:r>
              <w:rPr>
                <w:sz w:val="16"/>
              </w:rPr>
              <w:t xml:space="preserve">RMSE</w:t>
            </w:r>
          </w:p>
        </w:tc>
        <w:tc>
          <w:tcPr>
            <w:tcW w:w="2250" w:type="dxa"/>
            <w:tcMar>
              <w:top w:w="70" w:type="dxa"/>
              <w:left w:w="70" w:type="dxa"/>
              <w:bottom w:w="70" w:type="dxa"/>
              <w:right w:w="70" w:type="dxa"/>
            </w:tcMar>
            <w:vAlign w:val="center"/>
          </w:tcPr>
          <w:p>
            <w:pPr>
              <w:spacing w:after="0" w:line="240" w:lineRule="auto"/>
            </w:pPr>
            <w:r>
              <w:rPr>
                <w:sz w:val="16"/>
              </w:rPr>
              <w:t xml:space="preserve">Power × duration, or energy per epoch</w:t>
            </w:r>
          </w:p>
        </w:tc>
        <w:tc>
          <w:tcPr>
            <w:tcW w:w="2600" w:type="dxa"/>
            <w:tcMar>
              <w:top w:w="70" w:type="dxa"/>
              <w:left w:w="70" w:type="dxa"/>
              <w:bottom w:w="70" w:type="dxa"/>
              <w:right w:w="70" w:type="dxa"/>
            </w:tcMar>
            <w:vAlign w:val="center"/>
          </w:tcPr>
          <w:p>
            <w:pPr>
              <w:spacing w:after="0" w:line="240" w:lineRule="auto"/>
            </w:pPr>
            <w:r>
              <w:rPr>
                <w:sz w:val="16"/>
              </w:rPr>
              <w:t xml:space="preserve">Same setting (30% held out)</w:t>
            </w:r>
          </w:p>
        </w:tc>
      </w:tr>
      <w:tr>
        <w:trPr>
          <w:cantSplit/>
          <w:jc w:val="center"/>
        </w:trPr>
        <w:tc>
          <w:tcPr>
            <w:tcW w:w="1350" w:type="dxa"/>
            <w:tcMar>
              <w:top w:w="70" w:type="dxa"/>
              <w:left w:w="70" w:type="dxa"/>
              <w:bottom w:w="70" w:type="dxa"/>
              <w:right w:w="70" w:type="dxa"/>
            </w:tcMar>
            <w:vAlign w:val="center"/>
          </w:tcPr>
          <w:p>
            <w:pPr>
              <w:spacing w:after="0" w:line="240" w:lineRule="auto"/>
            </w:pPr>
            <w:r>
              <w:rPr>
                <w:sz w:val="16"/>
              </w:rPr>
              <w:t xml:space="preserve">GREEN [13]</w:t>
            </w:r>
          </w:p>
        </w:tc>
        <w:tc>
          <w:tcPr>
            <w:tcW w:w="2450" w:type="dxa"/>
            <w:tcMar>
              <w:top w:w="70" w:type="dxa"/>
              <w:left w:w="70" w:type="dxa"/>
              <w:bottom w:w="70" w:type="dxa"/>
              <w:right w:w="70" w:type="dxa"/>
            </w:tcMar>
            <w:vAlign w:val="center"/>
          </w:tcPr>
          <w:p>
            <w:pPr>
              <w:spacing w:after="0" w:line="240" w:lineRule="auto"/>
            </w:pPr>
            <w:r>
              <w:rPr>
                <w:sz w:val="16"/>
              </w:rPr>
              <w:t xml:space="preserve">0.010–0.035</w:t>
            </w:r>
          </w:p>
        </w:tc>
        <w:tc>
          <w:tcPr>
            <w:tcW w:w="1200" w:type="dxa"/>
            <w:tcMar>
              <w:top w:w="70" w:type="dxa"/>
              <w:left w:w="70" w:type="dxa"/>
              <w:bottom w:w="70" w:type="dxa"/>
              <w:right w:w="70" w:type="dxa"/>
            </w:tcMar>
            <w:vAlign w:val="center"/>
          </w:tcPr>
          <w:p>
            <w:pPr>
              <w:spacing w:after="0" w:line="240" w:lineRule="auto"/>
            </w:pPr>
            <w:r>
              <w:rPr>
                <w:sz w:val="16"/>
              </w:rPr>
              <w:t xml:space="preserve">Normalized MAE</w:t>
            </w:r>
          </w:p>
        </w:tc>
        <w:tc>
          <w:tcPr>
            <w:tcW w:w="2250" w:type="dxa"/>
            <w:tcMar>
              <w:top w:w="70" w:type="dxa"/>
              <w:left w:w="70" w:type="dxa"/>
              <w:bottom w:w="70" w:type="dxa"/>
              <w:right w:w="70" w:type="dxa"/>
            </w:tcMar>
            <w:vAlign w:val="center"/>
          </w:tcPr>
          <w:p>
            <w:pPr>
              <w:spacing w:after="0" w:line="240" w:lineRule="auto"/>
            </w:pPr>
            <w:r>
              <w:rPr>
                <w:sz w:val="16"/>
              </w:rPr>
              <w:t xml:space="preserve">Cumulative energy per epoch</w:t>
            </w:r>
          </w:p>
        </w:tc>
        <w:tc>
          <w:tcPr>
            <w:tcW w:w="2600" w:type="dxa"/>
            <w:tcMar>
              <w:top w:w="70" w:type="dxa"/>
              <w:left w:w="70" w:type="dxa"/>
              <w:bottom w:w="70" w:type="dxa"/>
              <w:right w:w="70" w:type="dxa"/>
            </w:tcMar>
            <w:vAlign w:val="center"/>
          </w:tcPr>
          <w:p>
            <w:pPr>
              <w:spacing w:after="0" w:line="240" w:lineRule="auto"/>
            </w:pPr>
            <w:r>
              <w:rPr>
                <w:sz w:val="16"/>
              </w:rPr>
              <w:t xml:space="preserve">Same setting; unseen datasets</w:t>
            </w:r>
          </w:p>
        </w:tc>
      </w:tr>
      <w:tr>
        <w:trPr>
          <w:cantSplit/>
          <w:jc w:val="center"/>
        </w:trPr>
        <w:tc>
          <w:tcPr>
            <w:tcW w:w="1350" w:type="dxa"/>
            <w:tcMar>
              <w:top w:w="70" w:type="dxa"/>
              <w:left w:w="70" w:type="dxa"/>
              <w:bottom w:w="70" w:type="dxa"/>
              <w:right w:w="70" w:type="dxa"/>
            </w:tcMar>
            <w:vAlign w:val="center"/>
          </w:tcPr>
          <w:p>
            <w:pPr>
              <w:spacing w:after="0" w:line="240" w:lineRule="auto"/>
            </w:pPr>
            <w:r>
              <w:rPr>
                <w:sz w:val="16"/>
              </w:rPr>
              <w:t xml:space="preserve">Liao et al. [7]</w:t>
            </w:r>
          </w:p>
        </w:tc>
        <w:tc>
          <w:tcPr>
            <w:tcW w:w="2450" w:type="dxa"/>
            <w:tcMar>
              <w:top w:w="70" w:type="dxa"/>
              <w:left w:w="70" w:type="dxa"/>
              <w:bottom w:w="70" w:type="dxa"/>
              <w:right w:w="70" w:type="dxa"/>
            </w:tcMar>
            <w:vAlign w:val="center"/>
          </w:tcPr>
          <w:p>
            <w:pPr>
              <w:spacing w:after="0" w:line="240" w:lineRule="auto"/>
            </w:pPr>
            <w:r>
              <w:rPr>
                <w:sz w:val="16"/>
              </w:rPr>
              <w:t xml:space="preserve">2.67%, 8.42%, 5.16%, 3.64%</w:t>
            </w:r>
          </w:p>
        </w:tc>
        <w:tc>
          <w:tcPr>
            <w:tcW w:w="1200" w:type="dxa"/>
            <w:tcMar>
              <w:top w:w="70" w:type="dxa"/>
              <w:left w:w="70" w:type="dxa"/>
              <w:bottom w:w="70" w:type="dxa"/>
              <w:right w:w="70" w:type="dxa"/>
            </w:tcMar>
            <w:vAlign w:val="center"/>
          </w:tcPr>
          <w:p>
            <w:pPr>
              <w:spacing w:after="0" w:line="240" w:lineRule="auto"/>
            </w:pPr>
            <w:r>
              <w:rPr>
                <w:sz w:val="16"/>
              </w:rPr>
              <w:t xml:space="preserve">MRE</w:t>
            </w:r>
          </w:p>
        </w:tc>
        <w:tc>
          <w:tcPr>
            <w:tcW w:w="2250" w:type="dxa"/>
            <w:tcMar>
              <w:top w:w="70" w:type="dxa"/>
              <w:left w:w="70" w:type="dxa"/>
              <w:bottom w:w="70" w:type="dxa"/>
              <w:right w:w="70" w:type="dxa"/>
            </w:tcMar>
            <w:vAlign w:val="center"/>
          </w:tcPr>
          <w:p>
            <w:pPr>
              <w:spacing w:after="0" w:line="240" w:lineRule="auto"/>
            </w:pPr>
            <w:r>
              <w:rPr>
                <w:sz w:val="16"/>
              </w:rPr>
              <w:t xml:space="preserve">Valley energy, valley duration, peak power, peak duration</w:t>
            </w:r>
          </w:p>
        </w:tc>
        <w:tc>
          <w:tcPr>
            <w:tcW w:w="2600" w:type="dxa"/>
            <w:tcMar>
              <w:top w:w="70" w:type="dxa"/>
              <w:left w:w="70" w:type="dxa"/>
              <w:bottom w:w="70" w:type="dxa"/>
              <w:right w:w="70" w:type="dxa"/>
            </w:tcMar>
            <w:vAlign w:val="center"/>
          </w:tcPr>
          <w:p>
            <w:pPr>
              <w:spacing w:after="0" w:line="240" w:lineRule="auto"/>
            </w:pPr>
            <w:r>
              <w:rPr>
                <w:sz w:val="16"/>
              </w:rPr>
              <w:t xml:space="preserve">Held-out configurations (A800)</w:t>
            </w:r>
          </w:p>
        </w:tc>
      </w:tr>
      <w:tr>
        <w:trPr>
          <w:cantSplit/>
          <w:jc w:val="center"/>
        </w:trPr>
        <w:tc>
          <w:tcPr>
            <w:tcW w:w="1350" w:type="dxa"/>
            <w:tcMar>
              <w:top w:w="70" w:type="dxa"/>
              <w:left w:w="70" w:type="dxa"/>
              <w:bottom w:w="70" w:type="dxa"/>
              <w:right w:w="70" w:type="dxa"/>
            </w:tcMar>
            <w:vAlign w:val="center"/>
          </w:tcPr>
          <w:p>
            <w:pPr>
              <w:spacing w:after="0" w:line="240" w:lineRule="auto"/>
            </w:pPr>
            <w:r>
              <w:rPr>
                <w:sz w:val="16"/>
              </w:rPr>
              <w:t xml:space="preserve">Liao et al. [7]</w:t>
            </w:r>
          </w:p>
        </w:tc>
        <w:tc>
          <w:tcPr>
            <w:tcW w:w="2450" w:type="dxa"/>
            <w:tcMar>
              <w:top w:w="70" w:type="dxa"/>
              <w:left w:w="70" w:type="dxa"/>
              <w:bottom w:w="70" w:type="dxa"/>
              <w:right w:w="70" w:type="dxa"/>
            </w:tcMar>
            <w:vAlign w:val="center"/>
          </w:tcPr>
          <w:p>
            <w:pPr>
              <w:spacing w:after="0" w:line="240" w:lineRule="auto"/>
            </w:pPr>
            <w:r>
              <w:rPr>
                <w:sz w:val="16"/>
              </w:rPr>
              <w:t xml:space="preserve">9.88% (ViT), 9.66% (BERT); 21.95% (ViT), 20.84% (BERT)</w:t>
            </w:r>
          </w:p>
        </w:tc>
        <w:tc>
          <w:tcPr>
            <w:tcW w:w="1200" w:type="dxa"/>
            <w:tcMar>
              <w:top w:w="70" w:type="dxa"/>
              <w:left w:w="70" w:type="dxa"/>
              <w:bottom w:w="70" w:type="dxa"/>
              <w:right w:w="70" w:type="dxa"/>
            </w:tcMar>
            <w:vAlign w:val="center"/>
          </w:tcPr>
          <w:p>
            <w:pPr>
              <w:spacing w:after="0" w:line="240" w:lineRule="auto"/>
            </w:pPr>
            <w:r>
              <w:rPr>
                <w:sz w:val="16"/>
              </w:rPr>
              <w:t xml:space="preserve">MRE</w:t>
            </w:r>
          </w:p>
        </w:tc>
        <w:tc>
          <w:tcPr>
            <w:tcW w:w="2250" w:type="dxa"/>
            <w:tcMar>
              <w:top w:w="70" w:type="dxa"/>
              <w:left w:w="70" w:type="dxa"/>
              <w:bottom w:w="70" w:type="dxa"/>
              <w:right w:w="70" w:type="dxa"/>
            </w:tcMar>
            <w:vAlign w:val="center"/>
          </w:tcPr>
          <w:p>
            <w:pPr>
              <w:spacing w:after="0" w:line="240" w:lineRule="auto"/>
            </w:pPr>
            <w:r>
              <w:rPr>
                <w:sz w:val="16"/>
              </w:rPr>
              <w:t xml:space="preserve">Valley-phase energy; peak-phase energy</w:t>
            </w:r>
          </w:p>
        </w:tc>
        <w:tc>
          <w:tcPr>
            <w:tcW w:w="2600" w:type="dxa"/>
            <w:tcMar>
              <w:top w:w="70" w:type="dxa"/>
              <w:left w:w="70" w:type="dxa"/>
              <w:bottom w:w="70" w:type="dxa"/>
              <w:right w:w="70" w:type="dxa"/>
            </w:tcMar>
            <w:vAlign w:val="center"/>
          </w:tcPr>
          <w:p>
            <w:pPr>
              <w:spacing w:after="0" w:line="240" w:lineRule="auto"/>
            </w:pPr>
            <w:r>
              <w:rPr>
                <w:sz w:val="16"/>
              </w:rPr>
              <w:t xml:space="preserve">Zero-shot cross-family from ResNet-50</w:t>
            </w:r>
          </w:p>
        </w:tc>
      </w:tr>
      <w:tr>
        <w:trPr>
          <w:cantSplit/>
          <w:jc w:val="center"/>
        </w:trPr>
        <w:tc>
          <w:tcPr>
            <w:tcW w:w="1350" w:type="dxa"/>
            <w:tcMar>
              <w:top w:w="70" w:type="dxa"/>
              <w:left w:w="70" w:type="dxa"/>
              <w:bottom w:w="70" w:type="dxa"/>
              <w:right w:w="70" w:type="dxa"/>
            </w:tcMar>
            <w:vAlign w:val="center"/>
          </w:tcPr>
          <w:p>
            <w:pPr>
              <w:spacing w:after="0" w:line="240" w:lineRule="auto"/>
            </w:pPr>
            <w:r>
              <w:rPr>
                <w:sz w:val="16"/>
              </w:rPr>
              <w:t xml:space="preserve">Newkirk et al. [17]</w:t>
            </w:r>
          </w:p>
        </w:tc>
        <w:tc>
          <w:tcPr>
            <w:tcW w:w="2450" w:type="dxa"/>
            <w:tcMar>
              <w:top w:w="70" w:type="dxa"/>
              <w:left w:w="70" w:type="dxa"/>
              <w:bottom w:w="70" w:type="dxa"/>
              <w:right w:w="70" w:type="dxa"/>
            </w:tcMar>
            <w:vAlign w:val="center"/>
          </w:tcPr>
          <w:p>
            <w:pPr>
              <w:spacing w:after="0" w:line="240" w:lineRule="auto"/>
            </w:pPr>
            <w:r>
              <w:rPr>
                <w:sz w:val="16"/>
              </w:rPr>
              <w:t xml:space="preserve">5.4%</w:t>
            </w:r>
          </w:p>
        </w:tc>
        <w:tc>
          <w:tcPr>
            <w:tcW w:w="1200" w:type="dxa"/>
            <w:tcMar>
              <w:top w:w="70" w:type="dxa"/>
              <w:left w:w="70" w:type="dxa"/>
              <w:bottom w:w="70" w:type="dxa"/>
              <w:right w:w="70" w:type="dxa"/>
            </w:tcMar>
            <w:vAlign w:val="center"/>
          </w:tcPr>
          <w:p>
            <w:pPr>
              <w:spacing w:after="0" w:line="240" w:lineRule="auto"/>
            </w:pPr>
            <w:r>
              <w:rPr>
                <w:sz w:val="16"/>
              </w:rPr>
              <w:t xml:space="preserve">Percentage error</w:t>
            </w:r>
          </w:p>
        </w:tc>
        <w:tc>
          <w:tcPr>
            <w:tcW w:w="2250" w:type="dxa"/>
            <w:tcMar>
              <w:top w:w="70" w:type="dxa"/>
              <w:left w:w="70" w:type="dxa"/>
              <w:bottom w:w="70" w:type="dxa"/>
              <w:right w:w="70" w:type="dxa"/>
            </w:tcMar>
            <w:vAlign w:val="center"/>
          </w:tcPr>
          <w:p>
            <w:pPr>
              <w:spacing w:after="0" w:line="240" w:lineRule="auto"/>
            </w:pPr>
            <w:r>
              <w:rPr>
                <w:sz w:val="16"/>
              </w:rPr>
              <w:t xml:space="preserve">Node energy, using measured duration</w:t>
            </w:r>
          </w:p>
        </w:tc>
        <w:tc>
          <w:tcPr>
            <w:tcW w:w="2600" w:type="dxa"/>
            <w:tcMar>
              <w:top w:w="70" w:type="dxa"/>
              <w:left w:w="70" w:type="dxa"/>
              <w:bottom w:w="70" w:type="dxa"/>
              <w:right w:w="70" w:type="dxa"/>
            </w:tcMar>
            <w:vAlign w:val="center"/>
          </w:tcPr>
          <w:p>
            <w:pPr>
              <w:spacing w:after="0" w:line="240" w:lineRule="auto"/>
            </w:pPr>
            <w:r>
              <w:rPr>
                <w:sz w:val="16"/>
              </w:rPr>
              <w:t xml:space="preserve">Out-of-sample workloads, same node class</w:t>
            </w:r>
          </w:p>
        </w:tc>
      </w:tr>
      <w:tr>
        <w:trPr>
          <w:cantSplit/>
          <w:jc w:val="center"/>
        </w:trPr>
        <w:tc>
          <w:tcPr>
            <w:tcW w:w="1350" w:type="dxa"/>
            <w:tcMar>
              <w:top w:w="70" w:type="dxa"/>
              <w:left w:w="70" w:type="dxa"/>
              <w:bottom w:w="70" w:type="dxa"/>
              <w:right w:w="70" w:type="dxa"/>
            </w:tcMar>
            <w:vAlign w:val="center"/>
          </w:tcPr>
          <w:p>
            <w:pPr>
              <w:spacing w:after="0" w:line="240" w:lineRule="auto"/>
            </w:pPr>
            <w:r>
              <w:rPr>
                <w:sz w:val="16"/>
              </w:rPr>
              <w:t xml:space="preserve">BUTTER-E [23]</w:t>
            </w:r>
          </w:p>
        </w:tc>
        <w:tc>
          <w:tcPr>
            <w:tcW w:w="2450" w:type="dxa"/>
            <w:tcMar>
              <w:top w:w="70" w:type="dxa"/>
              <w:left w:w="70" w:type="dxa"/>
              <w:bottom w:w="70" w:type="dxa"/>
              <w:right w:w="70" w:type="dxa"/>
            </w:tcMar>
            <w:vAlign w:val="center"/>
          </w:tcPr>
          <w:p>
            <w:pPr>
              <w:spacing w:after="0" w:line="240" w:lineRule="auto"/>
            </w:pPr>
            <w:r>
              <w:rPr>
                <w:sz w:val="16"/>
              </w:rPr>
              <w:t xml:space="preserve">±2.74% (GPU); ±20.2% (CPU)</w:t>
            </w:r>
          </w:p>
        </w:tc>
        <w:tc>
          <w:tcPr>
            <w:tcW w:w="1200" w:type="dxa"/>
            <w:tcMar>
              <w:top w:w="70" w:type="dxa"/>
              <w:left w:w="70" w:type="dxa"/>
              <w:bottom w:w="70" w:type="dxa"/>
              <w:right w:w="70" w:type="dxa"/>
            </w:tcMar>
            <w:vAlign w:val="center"/>
          </w:tcPr>
          <w:p>
            <w:pPr>
              <w:spacing w:after="0" w:line="240" w:lineRule="auto"/>
            </w:pPr>
            <w:r>
              <w:rPr>
                <w:sz w:val="16"/>
              </w:rPr>
              <w:t xml:space="preserve">Percentage error</w:t>
            </w:r>
          </w:p>
        </w:tc>
        <w:tc>
          <w:tcPr>
            <w:tcW w:w="2250" w:type="dxa"/>
            <w:tcMar>
              <w:top w:w="70" w:type="dxa"/>
              <w:left w:w="70" w:type="dxa"/>
              <w:bottom w:w="70" w:type="dxa"/>
              <w:right w:w="70" w:type="dxa"/>
            </w:tcMar>
            <w:vAlign w:val="center"/>
          </w:tcPr>
          <w:p>
            <w:pPr>
              <w:spacing w:after="0" w:line="240" w:lineRule="auto"/>
            </w:pPr>
            <w:r>
              <w:rPr>
                <w:sz w:val="16"/>
              </w:rPr>
              <w:t xml:space="preserve">Node energy per run</w:t>
            </w:r>
          </w:p>
        </w:tc>
        <w:tc>
          <w:tcPr>
            <w:tcW w:w="2600" w:type="dxa"/>
            <w:tcMar>
              <w:top w:w="70" w:type="dxa"/>
              <w:left w:w="70" w:type="dxa"/>
              <w:bottom w:w="70" w:type="dxa"/>
              <w:right w:w="70" w:type="dxa"/>
            </w:tcMar>
            <w:vAlign w:val="center"/>
          </w:tcPr>
          <w:p>
            <w:pPr>
              <w:spacing w:after="0" w:line="240" w:lineRule="auto"/>
            </w:pPr>
            <w:r>
              <w:rPr>
                <w:sz w:val="16"/>
              </w:rPr>
              <w:t xml:space="preserve">In-sample fit only</w:t>
            </w:r>
          </w:p>
        </w:tc>
      </w:tr>
      <w:tr>
        <w:trPr>
          <w:cantSplit/>
          <w:jc w:val="center"/>
        </w:trPr>
        <w:tc>
          <w:tcPr>
            <w:tcW w:w="9850" w:type="dxa"/>
            <w:gridSpan w:val="5"/>
            <w:tcMar>
              <w:top w:w="70" w:type="dxa"/>
              <w:left w:w="70" w:type="dxa"/>
              <w:bottom w:w="70" w:type="dxa"/>
              <w:right w:w="70" w:type="dxa"/>
            </w:tcMar>
            <w:vAlign w:val="center"/>
          </w:tcPr>
          <w:p>
            <w:pPr>
              <w:spacing w:after="0" w:line="240" w:lineRule="auto"/>
            </w:pPr>
            <w:r>
              <w:rPr>
                <w:i/>
                <w:sz w:val="16"/>
              </w:rPr>
              <w:t xml:space="preserve">Adjacent methods</w:t>
            </w:r>
          </w:p>
        </w:tc>
      </w:tr>
      <w:tr>
        <w:trPr>
          <w:cantSplit/>
          <w:jc w:val="center"/>
        </w:trPr>
        <w:tc>
          <w:tcPr>
            <w:tcW w:w="1350" w:type="dxa"/>
            <w:tcMar>
              <w:top w:w="70" w:type="dxa"/>
              <w:left w:w="70" w:type="dxa"/>
              <w:bottom w:w="70" w:type="dxa"/>
              <w:right w:w="70" w:type="dxa"/>
            </w:tcMar>
            <w:vAlign w:val="center"/>
          </w:tcPr>
          <w:p>
            <w:pPr>
              <w:spacing w:after="0" w:line="240" w:lineRule="auto"/>
            </w:pPr>
            <w:r>
              <w:rPr>
                <w:sz w:val="16"/>
              </w:rPr>
              <w:t xml:space="preserve">SDEnergy [9]</w:t>
            </w:r>
          </w:p>
        </w:tc>
        <w:tc>
          <w:tcPr>
            <w:tcW w:w="2450" w:type="dxa"/>
            <w:tcMar>
              <w:top w:w="70" w:type="dxa"/>
              <w:left w:w="70" w:type="dxa"/>
              <w:bottom w:w="70" w:type="dxa"/>
              <w:right w:w="70" w:type="dxa"/>
            </w:tcMar>
            <w:vAlign w:val="center"/>
          </w:tcPr>
          <w:p>
            <w:pPr>
              <w:spacing w:after="0" w:line="240" w:lineRule="auto"/>
            </w:pPr>
            <w:r>
              <w:rPr>
                <w:sz w:val="16"/>
              </w:rPr>
              <w:t xml:space="preserve">5.35%</w:t>
            </w:r>
          </w:p>
        </w:tc>
        <w:tc>
          <w:tcPr>
            <w:tcW w:w="1200" w:type="dxa"/>
            <w:tcMar>
              <w:top w:w="70" w:type="dxa"/>
              <w:left w:w="70" w:type="dxa"/>
              <w:bottom w:w="70" w:type="dxa"/>
              <w:right w:w="70" w:type="dxa"/>
            </w:tcMar>
            <w:vAlign w:val="center"/>
          </w:tcPr>
          <w:p>
            <w:pPr>
              <w:spacing w:after="0" w:line="240" w:lineRule="auto"/>
            </w:pPr>
            <w:r>
              <w:rPr>
                <w:sz w:val="16"/>
              </w:rPr>
              <w:t xml:space="preserve">MAPE</w:t>
            </w:r>
          </w:p>
        </w:tc>
        <w:tc>
          <w:tcPr>
            <w:tcW w:w="2250" w:type="dxa"/>
            <w:tcMar>
              <w:top w:w="70" w:type="dxa"/>
              <w:left w:w="70" w:type="dxa"/>
              <w:bottom w:w="70" w:type="dxa"/>
              <w:right w:w="70" w:type="dxa"/>
            </w:tcMar>
            <w:vAlign w:val="center"/>
          </w:tcPr>
          <w:p>
            <w:pPr>
              <w:spacing w:after="0" w:line="240" w:lineRule="auto"/>
            </w:pPr>
            <w:r>
              <w:rPr>
                <w:sz w:val="16"/>
              </w:rPr>
              <w:t xml:space="preserve">Inference energy</w:t>
            </w:r>
          </w:p>
        </w:tc>
        <w:tc>
          <w:tcPr>
            <w:tcW w:w="2600" w:type="dxa"/>
            <w:tcMar>
              <w:top w:w="70" w:type="dxa"/>
              <w:left w:w="70" w:type="dxa"/>
              <w:bottom w:w="70" w:type="dxa"/>
              <w:right w:w="70" w:type="dxa"/>
            </w:tcMar>
            <w:vAlign w:val="center"/>
          </w:tcPr>
          <w:p>
            <w:pPr>
              <w:spacing w:after="0" w:line="240" w:lineRule="auto"/>
            </w:pPr>
            <w:r>
              <w:rPr>
                <w:sz w:val="16"/>
              </w:rPr>
              <w:t xml:space="preserve">Different target and dataset</w:t>
            </w:r>
          </w:p>
        </w:tc>
      </w:tr>
      <w:tr>
        <w:trPr>
          <w:cantSplit/>
          <w:jc w:val="center"/>
        </w:trPr>
        <w:tc>
          <w:tcPr>
            <w:tcW w:w="1350" w:type="dxa"/>
            <w:tcMar>
              <w:top w:w="70" w:type="dxa"/>
              <w:left w:w="70" w:type="dxa"/>
              <w:bottom w:w="70" w:type="dxa"/>
              <w:right w:w="70" w:type="dxa"/>
            </w:tcMar>
            <w:vAlign w:val="center"/>
          </w:tcPr>
          <w:p>
            <w:pPr>
              <w:spacing w:after="0" w:line="240" w:lineRule="auto"/>
            </w:pPr>
            <w:r>
              <w:rPr>
                <w:sz w:val="16"/>
              </w:rPr>
              <w:t xml:space="preserve">He et al. [6]</w:t>
            </w:r>
          </w:p>
        </w:tc>
        <w:tc>
          <w:tcPr>
            <w:tcW w:w="2450" w:type="dxa"/>
            <w:tcMar>
              <w:top w:w="70" w:type="dxa"/>
              <w:left w:w="70" w:type="dxa"/>
              <w:bottom w:w="70" w:type="dxa"/>
              <w:right w:w="70" w:type="dxa"/>
            </w:tcMar>
            <w:vAlign w:val="center"/>
          </w:tcPr>
          <w:p>
            <w:pPr>
              <w:spacing w:after="0" w:line="240" w:lineRule="auto"/>
            </w:pPr>
            <w:r>
              <w:rPr>
                <w:sz w:val="16"/>
              </w:rPr>
              <w:t xml:space="preserve">13.2% energy reduction; 14.1% runtime reduction; 13.8% EDS improvement</w:t>
            </w:r>
          </w:p>
        </w:tc>
        <w:tc>
          <w:tcPr>
            <w:tcW w:w="1200" w:type="dxa"/>
            <w:tcMar>
              <w:top w:w="70" w:type="dxa"/>
              <w:left w:w="70" w:type="dxa"/>
              <w:bottom w:w="70" w:type="dxa"/>
              <w:right w:w="70" w:type="dxa"/>
            </w:tcMar>
            <w:vAlign w:val="center"/>
          </w:tcPr>
          <w:p>
            <w:pPr>
              <w:spacing w:after="0" w:line="240" w:lineRule="auto"/>
            </w:pPr>
            <w:r>
              <w:rPr>
                <w:sz w:val="16"/>
              </w:rPr>
              <w:t xml:space="preserve">Relative change</w:t>
            </w:r>
          </w:p>
        </w:tc>
        <w:tc>
          <w:tcPr>
            <w:tcW w:w="2250" w:type="dxa"/>
            <w:tcMar>
              <w:top w:w="70" w:type="dxa"/>
              <w:left w:w="70" w:type="dxa"/>
              <w:bottom w:w="70" w:type="dxa"/>
              <w:right w:w="70" w:type="dxa"/>
            </w:tcMar>
            <w:vAlign w:val="center"/>
          </w:tcPr>
          <w:p>
            <w:pPr>
              <w:spacing w:after="0" w:line="240" w:lineRule="auto"/>
            </w:pPr>
            <w:r>
              <w:rPr>
                <w:sz w:val="16"/>
              </w:rPr>
              <w:t xml:space="preserve">Offline–online configuration optimization</w:t>
            </w:r>
          </w:p>
        </w:tc>
        <w:tc>
          <w:tcPr>
            <w:tcW w:w="2600" w:type="dxa"/>
            <w:tcMar>
              <w:top w:w="70" w:type="dxa"/>
              <w:left w:w="70" w:type="dxa"/>
              <w:bottom w:w="70" w:type="dxa"/>
              <w:right w:w="70" w:type="dxa"/>
            </w:tcMar>
            <w:vAlign w:val="center"/>
          </w:tcPr>
          <w:p>
            <w:pPr>
              <w:spacing w:after="0" w:line="240" w:lineRule="auto"/>
            </w:pPr>
            <w:r>
              <w:rPr>
                <w:sz w:val="16"/>
              </w:rPr>
              <w:t xml:space="preserve">Requires one epoch of the target job</w:t>
            </w:r>
          </w:p>
        </w:tc>
      </w:tr>
      <w:tr>
        <w:trPr>
          <w:cantSplit/>
          <w:jc w:val="center"/>
        </w:trPr>
        <w:tc>
          <w:tcPr>
            <w:tcW w:w="9850" w:type="dxa"/>
            <w:gridSpan w:val="5"/>
            <w:tcMar>
              <w:top w:w="70" w:type="dxa"/>
              <w:left w:w="70" w:type="dxa"/>
              <w:bottom w:w="70" w:type="dxa"/>
              <w:right w:w="70" w:type="dxa"/>
            </w:tcMar>
            <w:vAlign w:val="center"/>
          </w:tcPr>
          <w:p>
            <w:pPr>
              <w:spacing w:after="0" w:line="240" w:lineRule="auto"/>
            </w:pPr>
            <w:r>
              <w:rPr>
                <w:i/>
                <w:sz w:val="16"/>
              </w:rPr>
              <w:t xml:space="preserve">This work</w:t>
            </w:r>
          </w:p>
        </w:tc>
      </w:tr>
      <w:tr>
        <w:trPr>
          <w:cantSplit/>
          <w:jc w:val="center"/>
        </w:trPr>
        <w:tc>
          <w:tcPr>
            <w:tcW w:w="1350" w:type="dxa"/>
            <w:tcMar>
              <w:top w:w="70" w:type="dxa"/>
              <w:left w:w="70" w:type="dxa"/>
              <w:bottom w:w="70" w:type="dxa"/>
              <w:right w:w="70" w:type="dxa"/>
            </w:tcMar>
            <w:vAlign w:val="center"/>
          </w:tcPr>
          <w:p>
            <w:pPr>
              <w:spacing w:after="0" w:line="240" w:lineRule="auto"/>
            </w:pPr>
            <w:r>
              <w:rPr>
                <w:sz w:val="16"/>
              </w:rPr>
              <w:t xml:space="preserve">CAL-ENERGY</w:t>
            </w:r>
          </w:p>
        </w:tc>
        <w:tc>
          <w:tcPr>
            <w:tcW w:w="2450" w:type="dxa"/>
            <w:tcMar>
              <w:top w:w="70" w:type="dxa"/>
              <w:left w:w="70" w:type="dxa"/>
              <w:bottom w:w="70" w:type="dxa"/>
              <w:right w:w="70" w:type="dxa"/>
            </w:tcMar>
            <w:vAlign w:val="center"/>
          </w:tcPr>
          <w:p>
            <w:pPr>
              <w:spacing w:after="0" w:line="240" w:lineRule="auto"/>
            </w:pPr>
            <w:r>
              <w:rPr>
                <w:sz w:val="16"/>
              </w:rPr>
              <w:t xml:space="preserve">9.6% (BUTTER-E); 5.9% (EC-NAS)</w:t>
            </w:r>
          </w:p>
        </w:tc>
        <w:tc>
          <w:tcPr>
            <w:tcW w:w="1200" w:type="dxa"/>
            <w:tcMar>
              <w:top w:w="70" w:type="dxa"/>
              <w:left w:w="70" w:type="dxa"/>
              <w:bottom w:w="70" w:type="dxa"/>
              <w:right w:w="70" w:type="dxa"/>
            </w:tcMar>
            <w:vAlign w:val="center"/>
          </w:tcPr>
          <w:p>
            <w:pPr>
              <w:spacing w:after="0" w:line="240" w:lineRule="auto"/>
            </w:pPr>
            <w:r>
              <w:rPr>
                <w:sz w:val="16"/>
              </w:rPr>
              <w:t xml:space="preserve">MAPE</w:t>
            </w:r>
          </w:p>
        </w:tc>
        <w:tc>
          <w:tcPr>
            <w:tcW w:w="2250" w:type="dxa"/>
            <w:tcMar>
              <w:top w:w="70" w:type="dxa"/>
              <w:left w:w="70" w:type="dxa"/>
              <w:bottom w:w="70" w:type="dxa"/>
              <w:right w:w="70" w:type="dxa"/>
            </w:tcMar>
            <w:vAlign w:val="center"/>
          </w:tcPr>
          <w:p>
            <w:pPr>
              <w:spacing w:after="0" w:line="240" w:lineRule="auto"/>
            </w:pPr>
            <w:r>
              <w:rPr>
                <w:sz w:val="16"/>
              </w:rPr>
              <w:t xml:space="preserve">Total training energy</w:t>
            </w:r>
          </w:p>
        </w:tc>
        <w:tc>
          <w:tcPr>
            <w:tcW w:w="2600" w:type="dxa"/>
            <w:tcMar>
              <w:top w:w="70" w:type="dxa"/>
              <w:left w:w="70" w:type="dxa"/>
              <w:bottom w:w="70" w:type="dxa"/>
              <w:right w:w="70" w:type="dxa"/>
            </w:tcMar>
            <w:vAlign w:val="center"/>
          </w:tcPr>
          <w:p>
            <w:pPr>
              <w:spacing w:after="0" w:line="240" w:lineRule="auto"/>
            </w:pPr>
            <w:r>
              <w:rPr>
                <w:sz w:val="16"/>
              </w:rPr>
              <w:t xml:space="preserve">Same setting (grouped split)</w:t>
            </w:r>
          </w:p>
        </w:tc>
      </w:tr>
      <w:tr>
        <w:trPr>
          <w:cantSplit/>
          <w:jc w:val="center"/>
        </w:trPr>
        <w:tc>
          <w:tcPr>
            <w:tcW w:w="1350" w:type="dxa"/>
            <w:tcMar>
              <w:top w:w="70" w:type="dxa"/>
              <w:left w:w="70" w:type="dxa"/>
              <w:bottom w:w="70" w:type="dxa"/>
              <w:right w:w="70" w:type="dxa"/>
            </w:tcMar>
            <w:vAlign w:val="center"/>
          </w:tcPr>
          <w:p>
            <w:pPr>
              <w:spacing w:after="0" w:line="240" w:lineRule="auto"/>
            </w:pPr>
            <w:r>
              <w:rPr>
                <w:sz w:val="16"/>
              </w:rPr>
              <w:t xml:space="preserve">CAL-ENERGY</w:t>
            </w:r>
          </w:p>
        </w:tc>
        <w:tc>
          <w:tcPr>
            <w:tcW w:w="2450" w:type="dxa"/>
            <w:tcMar>
              <w:top w:w="70" w:type="dxa"/>
              <w:left w:w="70" w:type="dxa"/>
              <w:bottom w:w="70" w:type="dxa"/>
              <w:right w:w="70" w:type="dxa"/>
            </w:tcMar>
            <w:vAlign w:val="center"/>
          </w:tcPr>
          <w:p>
            <w:pPr>
              <w:spacing w:after="0" w:line="240" w:lineRule="auto"/>
            </w:pPr>
            <w:r>
              <w:rPr>
                <w:sz w:val="16"/>
              </w:rPr>
              <w:t xml:space="preserve">83.9% and 673.0% (cross-family); 5.1–87.0% (held-out GPU)</w:t>
            </w:r>
          </w:p>
        </w:tc>
        <w:tc>
          <w:tcPr>
            <w:tcW w:w="1200" w:type="dxa"/>
            <w:tcMar>
              <w:top w:w="70" w:type="dxa"/>
              <w:left w:w="70" w:type="dxa"/>
              <w:bottom w:w="70" w:type="dxa"/>
              <w:right w:w="70" w:type="dxa"/>
            </w:tcMar>
            <w:vAlign w:val="center"/>
          </w:tcPr>
          <w:p>
            <w:pPr>
              <w:spacing w:after="0" w:line="240" w:lineRule="auto"/>
            </w:pPr>
            <w:r>
              <w:rPr>
                <w:sz w:val="16"/>
              </w:rPr>
              <w:t xml:space="preserve">MAPE</w:t>
            </w:r>
          </w:p>
        </w:tc>
        <w:tc>
          <w:tcPr>
            <w:tcW w:w="2250" w:type="dxa"/>
            <w:tcMar>
              <w:top w:w="70" w:type="dxa"/>
              <w:left w:w="70" w:type="dxa"/>
              <w:bottom w:w="70" w:type="dxa"/>
              <w:right w:w="70" w:type="dxa"/>
            </w:tcMar>
            <w:vAlign w:val="center"/>
          </w:tcPr>
          <w:p>
            <w:pPr>
              <w:spacing w:after="0" w:line="240" w:lineRule="auto"/>
            </w:pPr>
            <w:r>
              <w:rPr>
                <w:sz w:val="16"/>
              </w:rPr>
              <w:t xml:space="preserve">Total training energy</w:t>
            </w:r>
          </w:p>
        </w:tc>
        <w:tc>
          <w:tcPr>
            <w:tcW w:w="2600" w:type="dxa"/>
            <w:tcMar>
              <w:top w:w="70" w:type="dxa"/>
              <w:left w:w="70" w:type="dxa"/>
              <w:bottom w:w="70" w:type="dxa"/>
              <w:right w:w="70" w:type="dxa"/>
            </w:tcMar>
            <w:vAlign w:val="center"/>
          </w:tcPr>
          <w:p>
            <w:pPr>
              <w:spacing w:after="0" w:line="240" w:lineRule="auto"/>
            </w:pPr>
            <w:r>
              <w:rPr>
                <w:sz w:val="16"/>
              </w:rPr>
              <w:t xml:space="preserve">Zero-shot</w:t>
            </w:r>
          </w:p>
        </w:tc>
      </w:tr>
      <w:tr>
        <w:trPr>
          <w:cantSplit/>
          <w:jc w:val="center"/>
        </w:trPr>
        <w:tc>
          <w:tcPr>
            <w:tcW w:w="1350" w:type="dxa"/>
            <w:tcMar>
              <w:top w:w="70" w:type="dxa"/>
              <w:left w:w="70" w:type="dxa"/>
              <w:bottom w:w="70" w:type="dxa"/>
              <w:right w:w="70" w:type="dxa"/>
            </w:tcMar>
            <w:vAlign w:val="center"/>
          </w:tcPr>
          <w:p>
            <w:pPr>
              <w:spacing w:after="0" w:line="240" w:lineRule="auto"/>
            </w:pPr>
            <w:r>
              <w:rPr>
                <w:sz w:val="16"/>
              </w:rPr>
              <w:t xml:space="preserve">CAL-ENERGY</w:t>
            </w:r>
          </w:p>
        </w:tc>
        <w:tc>
          <w:tcPr>
            <w:tcW w:w="2450" w:type="dxa"/>
            <w:tcMar>
              <w:top w:w="70" w:type="dxa"/>
              <w:left w:w="70" w:type="dxa"/>
              <w:bottom w:w="70" w:type="dxa"/>
              <w:right w:w="70" w:type="dxa"/>
            </w:tcMar>
            <w:vAlign w:val="center"/>
          </w:tcPr>
          <w:p>
            <w:pPr>
              <w:spacing w:after="0" w:line="240" w:lineRule="auto"/>
            </w:pPr>
            <w:r>
              <w:rPr>
                <w:sz w:val="16"/>
              </w:rPr>
              <w:t xml:space="preserve">9.3% (RTX 3060), 16.7% (RTX 3090), 18.0% (BUTTER-E → EC-NAS) with five pilot runs</w:t>
            </w:r>
          </w:p>
        </w:tc>
        <w:tc>
          <w:tcPr>
            <w:tcW w:w="1200" w:type="dxa"/>
            <w:tcMar>
              <w:top w:w="70" w:type="dxa"/>
              <w:left w:w="70" w:type="dxa"/>
              <w:bottom w:w="70" w:type="dxa"/>
              <w:right w:w="70" w:type="dxa"/>
            </w:tcMar>
            <w:vAlign w:val="center"/>
          </w:tcPr>
          <w:p>
            <w:pPr>
              <w:spacing w:after="0" w:line="240" w:lineRule="auto"/>
            </w:pPr>
            <w:r>
              <w:rPr>
                <w:sz w:val="16"/>
              </w:rPr>
              <w:t xml:space="preserve">MAPE</w:t>
            </w:r>
          </w:p>
        </w:tc>
        <w:tc>
          <w:tcPr>
            <w:tcW w:w="2250" w:type="dxa"/>
            <w:tcMar>
              <w:top w:w="70" w:type="dxa"/>
              <w:left w:w="70" w:type="dxa"/>
              <w:bottom w:w="70" w:type="dxa"/>
              <w:right w:w="70" w:type="dxa"/>
            </w:tcMar>
            <w:vAlign w:val="center"/>
          </w:tcPr>
          <w:p>
            <w:pPr>
              <w:spacing w:after="0" w:line="240" w:lineRule="auto"/>
            </w:pPr>
            <w:r>
              <w:rPr>
                <w:sz w:val="16"/>
              </w:rPr>
              <w:t xml:space="preserve">Total training energy</w:t>
            </w:r>
          </w:p>
        </w:tc>
        <w:tc>
          <w:tcPr>
            <w:tcW w:w="2600" w:type="dxa"/>
            <w:tcMar>
              <w:top w:w="70" w:type="dxa"/>
              <w:left w:w="70" w:type="dxa"/>
              <w:bottom w:w="70" w:type="dxa"/>
              <w:right w:w="70" w:type="dxa"/>
            </w:tcMar>
            <w:vAlign w:val="center"/>
          </w:tcPr>
          <w:p>
            <w:pPr>
              <w:spacing w:after="0" w:line="240" w:lineRule="auto"/>
            </w:pPr>
            <w:r>
              <w:rPr>
                <w:sz w:val="16"/>
              </w:rPr>
              <w:t xml:space="preserve">Recalibrated (CAL-GATE)</w:t>
            </w:r>
          </w:p>
        </w:tc>
      </w:tr>
    </w:tbl>
    <w:p>
      <w:pPr>
        <w:pStyle w:val="BodyText"/>
        <w:spacing w:before="60" w:after="120"/>
      </w:pPr>
      <w:r>
        <w:rPr>
          <w:sz w:val="16"/>
        </w:rPr>
        <w:t xml:space="preserve">* Captioned as Kendall’s τ in [10]; the corresponding plot label reads “Kendall-Tau R²”.</w:t>
      </w:r>
    </w:p>
    <w:p w14:paraId="70E8264B" w14:textId="77777777" w:rsidR="00003A2E" w:rsidRPr="003D6F2A" w:rsidRDefault="00000000">
      <w:pPr>
        <w:jc w:val="center"/>
      </w:pPr>
      <w:r>
        <w:rPr>
          <w:noProof/>
        </w:rPr>
        <w:lastRenderedPageBreak/>
        <w:drawing>
          <wp:inline distT="0" distB="0" distL="0" distR="0" wp14:anchorId="4BC25095" wp14:editId="789A4036">
            <wp:extent cx="6035040" cy="2523744"/>
            <wp:effectExtent l="0" t="0" r="0" b="0"/>
            <wp:docPr id="29" name="Picture" descr="Fig. 2. Percentage errors reported within the fitting setting (left) and under zero-shot transfer (right, logarithmic scale). Published values are MRE for Liao et al. power-curve phases from a ResNet-50 source [7] and percentage error for Newkirk et al. node energy computed with measured duration [17]; CAL-ENERGY values are MAPE for total training energy (Tables 7, 11 and 12). Because targets, metrics, datasets, and hardware differ, the figure is descriptive and does not constitute a head-to-head ranking."/>
            <wp:cNvGraphicFramePr/>
            <a:graphic xmlns:a="http://schemas.openxmlformats.org/drawingml/2006/main">
              <a:graphicData uri="http://schemas.openxmlformats.org/drawingml/2006/picture">
                <pic:pic xmlns:pic="http://schemas.openxmlformats.org/drawingml/2006/picture">
                  <pic:nvPicPr>
                    <pic:cNvPr id="30" name="Picture" descr=""/>
                    <pic:cNvPicPr>
                      <a:picLocks noChangeAspect="1" noChangeArrowheads="1"/>
                    </pic:cNvPicPr>
                  </pic:nvPicPr>
                  <pic:blipFill>
                    <a:blip r:embed="rId8"/>
                    <a:stretch>
                      <a:fillRect/>
                    </a:stretch>
                  </pic:blipFill>
                  <pic:spPr bwMode="auto">
                    <a:xfrm>
                      <a:off x="0" y="0"/>
                      <a:ext cx="6035040" cy="2523744"/>
                    </a:xfrm>
                    <a:prstGeom prst="rect">
                      <a:avLst/>
                    </a:prstGeom>
                    <a:noFill/>
                    <a:ln w="9525">
                      <a:noFill/>
                      <a:headEnd/>
                      <a:tailEnd/>
                    </a:ln>
                  </pic:spPr>
                </pic:pic>
              </a:graphicData>
            </a:graphic>
          </wp:inline>
        </w:drawing>
      </w:r>
    </w:p>
    <w:p w14:paraId="1511FA4B" w14:textId="2675DE95" w:rsidR="00003A2E" w:rsidRPr="003D6F2A" w:rsidRDefault="00000000">
      <w:pPr>
        <w:ind w:firstLine="259"/>
        <w:jc w:val="both"/>
      </w:pPr>
      <w:r>
        <w:t>Fig. 2. Percentage errors reported within the fitting setting (left) and under zero-shot transfer (right, logarithmic scale). Published values are MRE for Liao et al. power-curve phases from a ResNet-50 source [7] and percentage error for Newkirk et al. node energy computed with measured duration [17]; CAL-ENERGY values are MAPE for total training energy (Tables 7, 11 and 12). Because targets, metrics, datasets, and hardware differ, the figure is descriptive and does not constitute a head-to-head ranking.</w:t>
      </w:r>
    </w:p>
    <w:p w14:paraId="6DBBCA10" w14:textId="77777777" w:rsidR="00003A2E" w:rsidRPr="003D6F2A" w:rsidRDefault="00000000">
      <w:pPr>
        <w:pStyle w:val="Heading2"/>
        <w:spacing w:before="160" w:after="80"/>
        <w:rPr>
          <w:color w:val="auto"/>
        </w:rPr>
      </w:pPr>
      <w:bookmarkStart w:id="7" w:name="research-gap-and-paper-positioning"/>
      <w:bookmarkEnd w:id="6"/>
      <w:r>
        <w:rPr>
          <w:color w:val="auto"/>
        </w:rPr>
        <w:t>2.3 Research gap and paper positioning</w:t>
      </w:r>
    </w:p>
    <w:p w14:paraId="5843B834" w14:textId="3427A2B9" w:rsidR="00003A2E" w:rsidRPr="003D6F2A" w:rsidRDefault="00000000" w:rsidP="00AE6F0E">
      <w:pPr>
        <w:jc w:val="both"/>
      </w:pPr>
      <w:r>
        <w:t xml:space="preserve">The evidence reviewed in Sections 2.1–2.2 leaves four gaps that directly motivate this work: (i) predictive accuracy is commonly established within the calibration or search domain, with limited deployment-oriented assessment of whether a new request is supported by the calibration data; (ii) measurement provenance is seldom treated explicitly as a potential source of label-scale uncertainty, although labels come mainly from software estimators or GPU power interfaces and, to our knowledge, none has been validated against a reference meter; (iii) family-specific architectural encodings can impede transfer when operation vocabularies differ across model families; and (iv) cross-family transfer has, to our knowledge, been tested once, with errors rising up to sixfold [7], and we are not aware of an a priori predictor evaluated on unseen hardware without target-device data, least of all when training budgets and measurement instruments also change [10–15].</w:t>
      </w:r>
    </w:p>
    <w:p w14:paraId="38FE8E6A" w14:textId="37B8DC8B" w:rsidR="00003A2E" w:rsidRPr="003D6F2A" w:rsidRDefault="00000000" w:rsidP="00AE6F0E">
      <w:pPr>
        <w:pStyle w:val="BodyText"/>
        <w:jc w:val="both"/>
      </w:pPr>
      <w:r>
        <w:t>CAL-ENERGY addresses these gaps by combining a shared feature core with masked family-specific descriptors, a direct-versus-decomposed output analysis, grouped interpolation tests, and leave-domain-out evaluation. CAL-GATE extends the framework from prediction to applicability assessment by testing empirical feature support before an estimate is interpreted as calibrated. The resulting predictor can serve as an energy-cost oracle for NAS or GPU-configuration optimization, but it can also support scheduling and compute-budgeting decisions when no optimization loop is present.</w:t>
      </w:r>
    </w:p>
    <w:p w14:paraId="18AA4516" w14:textId="77777777" w:rsidR="00003A2E" w:rsidRPr="003D6F2A" w:rsidRDefault="00000000">
      <w:pPr>
        <w:pStyle w:val="Heading1"/>
        <w:spacing w:before="160" w:after="80"/>
        <w:rPr>
          <w:color w:val="auto"/>
        </w:rPr>
      </w:pPr>
      <w:bookmarkStart w:id="8" w:name="materials-and-methods"/>
      <w:bookmarkEnd w:id="4"/>
      <w:bookmarkEnd w:id="7"/>
      <w:r>
        <w:rPr>
          <w:color w:val="auto"/>
        </w:rPr>
        <w:t>3. Materials and Methods</w:t>
      </w:r>
    </w:p>
    <w:p w14:paraId="572928E5" w14:textId="77777777" w:rsidR="00003A2E" w:rsidRPr="003D6F2A" w:rsidRDefault="00000000">
      <w:pPr>
        <w:pStyle w:val="Heading2"/>
        <w:spacing w:before="160" w:after="80"/>
        <w:rPr>
          <w:color w:val="auto"/>
        </w:rPr>
      </w:pPr>
      <w:bookmarkStart w:id="9" w:name="problem-formulation"/>
      <w:r>
        <w:rPr>
          <w:color w:val="auto"/>
        </w:rPr>
        <w:t>3.1 Problem formulation</w:t>
      </w:r>
    </w:p>
    <w:p w14:paraId="6112B31B" w14:textId="23318852" w:rsidR="00003A2E" w:rsidRPr="003D6F2A" w:rsidRDefault="00000000">
      <w:pPr>
        <w:ind w:firstLine="259"/>
        <w:jc w:val="both"/>
      </w:pPr>
      <w:r>
        <w:t>For each training run, indexed by i = 1, …, n, CAL-ENERGY represents the information available before execution using four descriptor blocks: architecture Aᵢ, dataset Dᵢ, hardware Hᵢ, and training configuration Cᵢ. These blocks are concatenated into the feature vector defined in Equation (1). Here, Aᵢ contains structural descriptors such as parameter count and depth; Dᵢ describes the training dataset; Hᵢ represents available hardware descriptors; and Cᵢ contains configuration variables such as epoch budget and batch size.</w:t>
      </w:r>
    </w:p>
    <w:tbl>
      <w:tblPr>
        <w:tblW w:w="9720" w:type="dxa"/>
        <w:jc w:val="center"/>
        <w:tblBorders>
          <w:top w:val="nil"/>
          <w:left w:val="nil"/>
          <w:bottom w:val="nil"/>
          <w:right w:val="nil"/>
          <w:insideH w:val="nil"/>
          <w:insideV w:val="nil"/>
        </w:tblBorders>
        <w:tblLayout w:type="fixed"/>
        <w:tblLook w:val="04A0" w:firstRow="1" w:lastRow="0" w:firstColumn="1" w:lastColumn="0" w:noHBand="0" w:noVBand="1"/>
      </w:tblPr>
      <w:tblGrid>
        <w:gridCol w:w="792"/>
        <w:gridCol w:w="8136"/>
        <w:gridCol w:w="792"/>
      </w:tblGrid>
      <w:tr w:rsidR="00003A2E" w:rsidRPr="003D6F2A" w14:paraId="1241879A" w14:textId="77777777">
        <w:trPr>
          <w:cantSplit/>
          <w:tblHeader/>
          <w:jc w:val="center"/>
        </w:trPr>
        <w:tc>
          <w:tcPr>
            <w:tcW w:w="792" w:type="dxa"/>
            <w:tcMar>
              <w:top w:w="0" w:type="dxa"/>
              <w:left w:w="0" w:type="dxa"/>
              <w:bottom w:w="0" w:type="dxa"/>
              <w:right w:w="0" w:type="dxa"/>
            </w:tcMar>
            <w:vAlign w:val="center"/>
          </w:tcPr>
          <w:p w14:paraId="256DEB73" w14:textId="77777777" w:rsidR="00003A2E" w:rsidRPr="003D6F2A" w:rsidRDefault="00003A2E">
            <w:pPr>
              <w:spacing w:before="20" w:after="0" w:line="240" w:lineRule="auto"/>
            </w:pPr>
          </w:p>
        </w:tc>
        <w:tc>
          <w:tcPr>
            <w:tcW w:w="8136" w:type="dxa"/>
            <w:tcMar>
              <w:top w:w="0" w:type="dxa"/>
              <w:left w:w="0" w:type="dxa"/>
              <w:bottom w:w="0" w:type="dxa"/>
              <w:right w:w="0" w:type="dxa"/>
            </w:tcMar>
            <w:vAlign w:val="center"/>
          </w:tcPr>
          <w:p w14:paraId="04EE700D" w14:textId="77777777" w:rsidR="00003A2E" w:rsidRPr="003D6F2A" w:rsidRDefault="00000000">
            <w:pPr>
              <w:spacing w:before="20" w:after="0" w:line="240" w:lineRule="auto"/>
              <w:jc w:val="center"/>
            </w:pPr>
            <m:oMathPara>
              <m:oMathParaPr>
                <m:jc m:val="center"/>
              </m:oMathParaPr>
              <m:oMath>
                <m:sSub>
                  <m:sSubPr>
                    <m:ctrlPr>
                      <w:rPr>
                        <w:rFonts w:ascii="Cambria Math" w:hAnsi="Cambria Math"/>
                      </w:rPr>
                    </m:ctrlPr>
                  </m:sSubPr>
                  <m:e>
                    <m:r>
                      <m:rPr>
                        <m:sty m:val="b"/>
                      </m:rPr>
                      <w:rPr>
                        <w:rFonts w:ascii="Cambria Math" w:hAnsi="Cambria Math"/>
                      </w:rPr>
                      <m:t>x</m:t>
                    </m:r>
                  </m:e>
                  <m:sub>
                    <m:r>
                      <w:rPr>
                        <w:rFonts w:ascii="Cambria Math" w:hAnsi="Cambria Math"/>
                      </w:rPr>
                      <m:t>i</m:t>
                    </m:r>
                  </m:sub>
                </m:sSub>
                <m:r>
                  <m:rPr>
                    <m:sty m:val="p"/>
                  </m:rP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m:rPr>
                            <m:sty m:val="b"/>
                          </m:rPr>
                          <w:rPr>
                            <w:rFonts w:ascii="Cambria Math" w:hAnsi="Cambria Math"/>
                          </w:rPr>
                          <m:t>A</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m:rPr>
                            <m:sty m:val="b"/>
                          </m:rPr>
                          <w:rPr>
                            <w:rFonts w:ascii="Cambria Math" w:hAnsi="Cambria Math"/>
                          </w:rPr>
                          <m:t>D</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m:rPr>
                            <m:sty m:val="b"/>
                          </m:rPr>
                          <w:rPr>
                            <w:rFonts w:ascii="Cambria Math" w:hAnsi="Cambria Math"/>
                          </w:rPr>
                          <m:t>H</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m:rPr>
                            <m:sty m:val="b"/>
                          </m:rPr>
                          <w:rPr>
                            <w:rFonts w:ascii="Cambria Math" w:hAnsi="Cambria Math"/>
                          </w:rPr>
                          <m:t>C</m:t>
                        </m:r>
                      </m:e>
                      <m:sub>
                        <m:r>
                          <w:rPr>
                            <w:rFonts w:ascii="Cambria Math" w:hAnsi="Cambria Math"/>
                          </w:rPr>
                          <m:t>i</m:t>
                        </m:r>
                      </m:sub>
                    </m:sSub>
                  </m:e>
                </m:d>
              </m:oMath>
            </m:oMathPara>
          </w:p>
        </w:tc>
        <w:tc>
          <w:tcPr>
            <w:tcW w:w="792" w:type="dxa"/>
            <w:tcMar>
              <w:top w:w="0" w:type="dxa"/>
              <w:left w:w="0" w:type="dxa"/>
              <w:bottom w:w="0" w:type="dxa"/>
              <w:right w:w="0" w:type="dxa"/>
            </w:tcMar>
            <w:vAlign w:val="center"/>
          </w:tcPr>
          <w:p w14:paraId="4A4D4AF5" w14:textId="77777777" w:rsidR="00003A2E" w:rsidRPr="003D6F2A" w:rsidRDefault="00000000">
            <w:pPr>
              <w:spacing w:before="20" w:after="0" w:line="240" w:lineRule="auto"/>
              <w:jc w:val="right"/>
            </w:pPr>
            <w:r>
              <w:rPr>
                <w:b/>
                <w:sz w:val="17"/>
              </w:rPr>
              <w:t>(1)</w:t>
            </w:r>
          </w:p>
        </w:tc>
      </w:tr>
    </w:tbl>
    <w:p w14:paraId="76FBD650" w14:textId="6D9D3EDA" w:rsidR="00003A2E" w:rsidRPr="003D6F2A" w:rsidRDefault="00000000" w:rsidP="00AE6F0E">
      <w:pPr>
        <w:jc w:val="both"/>
      </w:pPr>
      <w:r>
        <w:lastRenderedPageBreak/>
        <w:t>The supervised objective is to learn an estimator fθ that maps the pre-execution vector to total measured training energy, as expressed in Equation (2), where θ denotes the fitted model parameters, Eᵢ is the observed energy for run i, and Êᵢ is the corresponding prediction.</w:t>
      </w:r>
    </w:p>
    <w:tbl>
      <w:tblPr>
        <w:tblW w:w="9720" w:type="dxa"/>
        <w:jc w:val="center"/>
        <w:tblBorders>
          <w:top w:val="nil"/>
          <w:left w:val="nil"/>
          <w:bottom w:val="nil"/>
          <w:right w:val="nil"/>
          <w:insideH w:val="nil"/>
          <w:insideV w:val="nil"/>
        </w:tblBorders>
        <w:tblLayout w:type="fixed"/>
        <w:tblLook w:val="04A0" w:firstRow="1" w:lastRow="0" w:firstColumn="1" w:lastColumn="0" w:noHBand="0" w:noVBand="1"/>
      </w:tblPr>
      <w:tblGrid>
        <w:gridCol w:w="792"/>
        <w:gridCol w:w="8136"/>
        <w:gridCol w:w="792"/>
      </w:tblGrid>
      <w:tr w:rsidR="00003A2E" w:rsidRPr="003D6F2A" w14:paraId="11C04C10" w14:textId="77777777">
        <w:trPr>
          <w:cantSplit/>
          <w:tblHeader/>
          <w:jc w:val="center"/>
        </w:trPr>
        <w:tc>
          <w:tcPr>
            <w:tcW w:w="792" w:type="dxa"/>
            <w:tcMar>
              <w:top w:w="0" w:type="dxa"/>
              <w:left w:w="0" w:type="dxa"/>
              <w:bottom w:w="0" w:type="dxa"/>
              <w:right w:w="0" w:type="dxa"/>
            </w:tcMar>
            <w:vAlign w:val="center"/>
          </w:tcPr>
          <w:p w14:paraId="3659C42F" w14:textId="77777777" w:rsidR="00003A2E" w:rsidRPr="003D6F2A" w:rsidRDefault="00003A2E">
            <w:pPr>
              <w:spacing w:before="20" w:after="0" w:line="240" w:lineRule="auto"/>
            </w:pPr>
          </w:p>
        </w:tc>
        <w:tc>
          <w:tcPr>
            <w:tcW w:w="8136" w:type="dxa"/>
            <w:tcMar>
              <w:top w:w="0" w:type="dxa"/>
              <w:left w:w="0" w:type="dxa"/>
              <w:bottom w:w="0" w:type="dxa"/>
              <w:right w:w="0" w:type="dxa"/>
            </w:tcMar>
            <w:vAlign w:val="center"/>
          </w:tcPr>
          <w:p w14:paraId="2CC801FD" w14:textId="77777777" w:rsidR="00003A2E" w:rsidRPr="003D6F2A" w:rsidRDefault="00000000">
            <w:pPr>
              <w:spacing w:before="20" w:after="0" w:line="240" w:lineRule="auto"/>
              <w:jc w:val="center"/>
            </w:pPr>
            <m:oMathPara>
              <m:oMathParaPr>
                <m:jc m:val="center"/>
              </m:oMathParaPr>
              <m:oMath>
                <m:sSub>
                  <m:sSubPr>
                    <m:ctrlPr>
                      <w:rPr>
                        <w:rFonts w:ascii="Cambria Math" w:hAnsi="Cambria Math"/>
                      </w:rPr>
                    </m:ctrlPr>
                  </m:sSubPr>
                  <m:e>
                    <m:acc>
                      <m:accPr>
                        <m:ctrlPr>
                          <w:rPr>
                            <w:rFonts w:ascii="Cambria Math" w:hAnsi="Cambria Math"/>
                          </w:rPr>
                        </m:ctrlPr>
                      </m:accPr>
                      <m:e>
                        <m:r>
                          <w:rPr>
                            <w:rFonts w:ascii="Cambria Math" w:hAnsi="Cambria Math"/>
                          </w:rPr>
                          <m:t>E</m:t>
                        </m:r>
                      </m:e>
                    </m:acc>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θ</m:t>
                    </m:r>
                  </m:sub>
                </m:sSub>
                <m:d>
                  <m:dPr>
                    <m:ctrlPr>
                      <w:rPr>
                        <w:rFonts w:ascii="Cambria Math" w:hAnsi="Cambria Math"/>
                      </w:rPr>
                    </m:ctrlPr>
                  </m:dPr>
                  <m:e>
                    <m:sSub>
                      <m:sSubPr>
                        <m:ctrlPr>
                          <w:rPr>
                            <w:rFonts w:ascii="Cambria Math" w:hAnsi="Cambria Math"/>
                          </w:rPr>
                        </m:ctrlPr>
                      </m:sSubPr>
                      <m:e>
                        <m:r>
                          <m:rPr>
                            <m:sty m:val="b"/>
                          </m:rPr>
                          <w:rPr>
                            <w:rFonts w:ascii="Cambria Math" w:hAnsi="Cambria Math"/>
                          </w:rPr>
                          <m:t>x</m:t>
                        </m:r>
                      </m:e>
                      <m:sub>
                        <m:r>
                          <w:rPr>
                            <w:rFonts w:ascii="Cambria Math" w:hAnsi="Cambria Math"/>
                          </w:rPr>
                          <m:t>i</m:t>
                        </m:r>
                      </m:sub>
                    </m:sSub>
                  </m:e>
                </m:d>
              </m:oMath>
            </m:oMathPara>
          </w:p>
        </w:tc>
        <w:tc>
          <w:tcPr>
            <w:tcW w:w="792" w:type="dxa"/>
            <w:tcMar>
              <w:top w:w="0" w:type="dxa"/>
              <w:left w:w="0" w:type="dxa"/>
              <w:bottom w:w="0" w:type="dxa"/>
              <w:right w:w="0" w:type="dxa"/>
            </w:tcMar>
            <w:vAlign w:val="center"/>
          </w:tcPr>
          <w:p w14:paraId="10010242" w14:textId="77777777" w:rsidR="00003A2E" w:rsidRPr="003D6F2A" w:rsidRDefault="00000000">
            <w:pPr>
              <w:spacing w:before="20" w:after="0" w:line="240" w:lineRule="auto"/>
              <w:jc w:val="right"/>
            </w:pPr>
            <w:r>
              <w:rPr>
                <w:b/>
                <w:sz w:val="17"/>
              </w:rPr>
              <w:t>(2)</w:t>
            </w:r>
          </w:p>
        </w:tc>
      </w:tr>
    </w:tbl>
    <w:p w14:paraId="1932AA20" w14:textId="1364D73B" w:rsidR="00003A2E" w:rsidRPr="003D6F2A" w:rsidRDefault="00000000">
      <w:pPr>
        <w:ind w:firstLine="259"/>
        <w:jc w:val="both"/>
      </w:pPr>
      <w:r>
        <w:t>To preserve family-specific information without requiring a common layer vocabulary, Equation (3) partitions the representation into a shared core and an auxiliary branch that is activated through the family mask m(Fᵢ). The Hadamard product ⊙ suppresses auxiliary variables that are undefined for the corresponding architecture family.</w:t>
      </w:r>
    </w:p>
    <w:tbl>
      <w:tblPr>
        <w:tblW w:w="9720" w:type="dxa"/>
        <w:jc w:val="center"/>
        <w:tblBorders>
          <w:top w:val="nil"/>
          <w:left w:val="nil"/>
          <w:bottom w:val="nil"/>
          <w:right w:val="nil"/>
          <w:insideH w:val="nil"/>
          <w:insideV w:val="nil"/>
        </w:tblBorders>
        <w:tblLayout w:type="fixed"/>
        <w:tblLook w:val="04A0" w:firstRow="1" w:lastRow="0" w:firstColumn="1" w:lastColumn="0" w:noHBand="0" w:noVBand="1"/>
      </w:tblPr>
      <w:tblGrid>
        <w:gridCol w:w="792"/>
        <w:gridCol w:w="8136"/>
        <w:gridCol w:w="792"/>
      </w:tblGrid>
      <w:tr w:rsidR="00003A2E" w:rsidRPr="003D6F2A" w14:paraId="7C4DBC21" w14:textId="77777777">
        <w:trPr>
          <w:cantSplit/>
          <w:tblHeader/>
          <w:jc w:val="center"/>
        </w:trPr>
        <w:tc>
          <w:tcPr>
            <w:tcW w:w="792" w:type="dxa"/>
            <w:tcMar>
              <w:top w:w="0" w:type="dxa"/>
              <w:left w:w="0" w:type="dxa"/>
              <w:bottom w:w="0" w:type="dxa"/>
              <w:right w:w="0" w:type="dxa"/>
            </w:tcMar>
            <w:vAlign w:val="center"/>
          </w:tcPr>
          <w:p w14:paraId="47B55CD3" w14:textId="77777777" w:rsidR="00003A2E" w:rsidRPr="003D6F2A" w:rsidRDefault="00003A2E">
            <w:pPr>
              <w:spacing w:before="20" w:after="0" w:line="240" w:lineRule="auto"/>
            </w:pPr>
          </w:p>
        </w:tc>
        <w:tc>
          <w:tcPr>
            <w:tcW w:w="8136" w:type="dxa"/>
            <w:tcMar>
              <w:top w:w="0" w:type="dxa"/>
              <w:left w:w="0" w:type="dxa"/>
              <w:bottom w:w="0" w:type="dxa"/>
              <w:right w:w="0" w:type="dxa"/>
            </w:tcMar>
            <w:vAlign w:val="center"/>
          </w:tcPr>
          <w:p w14:paraId="13B6E445" w14:textId="77777777" w:rsidR="00003A2E" w:rsidRPr="003D6F2A" w:rsidRDefault="00000000">
            <w:pPr>
              <w:spacing w:before="20" w:after="0" w:line="240" w:lineRule="auto"/>
              <w:jc w:val="center"/>
            </w:pPr>
            <m:oMathPara>
              <m:oMathParaPr>
                <m:jc m:val="center"/>
              </m:oMathParaPr>
              <m:oMath>
                <m:sSub>
                  <m:sSubPr>
                    <m:ctrlPr>
                      <w:rPr>
                        <w:rFonts w:ascii="Cambria Math" w:hAnsi="Cambria Math"/>
                      </w:rPr>
                    </m:ctrlPr>
                  </m:sSubPr>
                  <m:e>
                    <m:acc>
                      <m:accPr>
                        <m:chr m:val="̃"/>
                        <m:ctrlPr>
                          <w:rPr>
                            <w:rFonts w:ascii="Cambria Math" w:hAnsi="Cambria Math"/>
                          </w:rPr>
                        </m:ctrlPr>
                      </m:accPr>
                      <m:e>
                        <m:r>
                          <m:rPr>
                            <m:sty m:val="b"/>
                          </m:rPr>
                          <w:rPr>
                            <w:rFonts w:ascii="Cambria Math" w:hAnsi="Cambria Math"/>
                          </w:rPr>
                          <m:t>x</m:t>
                        </m:r>
                      </m:e>
                    </m:acc>
                  </m:e>
                  <m:sub>
                    <m:r>
                      <w:rPr>
                        <w:rFonts w:ascii="Cambria Math" w:hAnsi="Cambria Math"/>
                      </w:rPr>
                      <m:t>i</m:t>
                    </m:r>
                  </m:sub>
                </m:sSub>
                <m:r>
                  <m:rPr>
                    <m:sty m:val="p"/>
                  </m:rPr>
                  <w:rPr>
                    <w:rFonts w:ascii="Cambria Math" w:hAnsi="Cambria Math"/>
                  </w:rPr>
                  <m:t>=</m:t>
                </m:r>
                <m:d>
                  <m:dPr>
                    <m:begChr m:val="["/>
                    <m:endChr m:val="]"/>
                    <m:ctrlPr>
                      <w:rPr>
                        <w:rFonts w:ascii="Cambria Math" w:hAnsi="Cambria Math"/>
                      </w:rPr>
                    </m:ctrlPr>
                  </m:dPr>
                  <m:e>
                    <m:sSubSup>
                      <m:sSubSupPr>
                        <m:ctrlPr>
                          <w:rPr>
                            <w:rFonts w:ascii="Cambria Math" w:hAnsi="Cambria Math"/>
                          </w:rPr>
                        </m:ctrlPr>
                      </m:sSubSupPr>
                      <m:e>
                        <m:r>
                          <m:rPr>
                            <m:sty m:val="b"/>
                          </m:rPr>
                          <w:rPr>
                            <w:rFonts w:ascii="Cambria Math" w:hAnsi="Cambria Math"/>
                          </w:rPr>
                          <m:t>x</m:t>
                        </m:r>
                      </m:e>
                      <m:sub>
                        <m:r>
                          <w:rPr>
                            <w:rFonts w:ascii="Cambria Math" w:hAnsi="Cambria Math"/>
                          </w:rPr>
                          <m:t>i</m:t>
                        </m:r>
                      </m:sub>
                      <m:sup>
                        <m:r>
                          <m:rPr>
                            <m:sty m:val="p"/>
                          </m:rPr>
                          <w:rPr>
                            <w:rFonts w:ascii="Cambria Math" w:hAnsi="Cambria Math"/>
                          </w:rPr>
                          <m:t>core</m:t>
                        </m:r>
                      </m:sup>
                    </m:sSubSup>
                    <m:r>
                      <m:rPr>
                        <m:sty m:val="p"/>
                      </m:rPr>
                      <w:rPr>
                        <w:rFonts w:ascii="Cambria Math" w:hAnsi="Cambria Math"/>
                      </w:rPr>
                      <m:t>,</m:t>
                    </m:r>
                    <m:r>
                      <w:rPr>
                        <w:rFonts w:ascii="Cambria Math" w:hAnsi="Cambria Math"/>
                      </w:rPr>
                      <m:t> </m:t>
                    </m:r>
                    <m:sSub>
                      <m:sSubPr>
                        <m:ctrlPr>
                          <w:rPr>
                            <w:rFonts w:ascii="Cambria Math" w:hAnsi="Cambria Math"/>
                          </w:rPr>
                        </m:ctrlPr>
                      </m:sSubPr>
                      <m:e>
                        <m:r>
                          <m:rPr>
                            <m:sty m:val="b"/>
                          </m:rPr>
                          <w:rPr>
                            <w:rFonts w:ascii="Cambria Math" w:hAnsi="Cambria Math"/>
                          </w:rPr>
                          <m:t>m</m:t>
                        </m:r>
                      </m:e>
                      <m:sub>
                        <m:sSub>
                          <m:sSubPr>
                            <m:ctrlPr>
                              <w:rPr>
                                <w:rFonts w:ascii="Cambria Math" w:hAnsi="Cambria Math"/>
                              </w:rPr>
                            </m:ctrlPr>
                          </m:sSubPr>
                          <m:e>
                            <m:r>
                              <w:rPr>
                                <w:rFonts w:ascii="Cambria Math" w:hAnsi="Cambria Math"/>
                              </w:rPr>
                              <m:t>F</m:t>
                            </m:r>
                          </m:e>
                          <m:sub>
                            <m:r>
                              <w:rPr>
                                <w:rFonts w:ascii="Cambria Math" w:hAnsi="Cambria Math"/>
                              </w:rPr>
                              <m:t>i</m:t>
                            </m:r>
                          </m:sub>
                        </m:sSub>
                      </m:sub>
                    </m:sSub>
                    <m:r>
                      <m:rPr>
                        <m:sty m:val="p"/>
                      </m:rPr>
                      <w:rPr>
                        <w:rFonts w:ascii="Cambria Math" w:hAnsi="Cambria Math"/>
                      </w:rPr>
                      <m:t>⊙</m:t>
                    </m:r>
                    <m:sSubSup>
                      <m:sSubSupPr>
                        <m:ctrlPr>
                          <w:rPr>
                            <w:rFonts w:ascii="Cambria Math" w:hAnsi="Cambria Math"/>
                          </w:rPr>
                        </m:ctrlPr>
                      </m:sSubSupPr>
                      <m:e>
                        <m:r>
                          <m:rPr>
                            <m:sty m:val="b"/>
                          </m:rPr>
                          <w:rPr>
                            <w:rFonts w:ascii="Cambria Math" w:hAnsi="Cambria Math"/>
                          </w:rPr>
                          <m:t>x</m:t>
                        </m:r>
                      </m:e>
                      <m:sub>
                        <m:r>
                          <w:rPr>
                            <w:rFonts w:ascii="Cambria Math" w:hAnsi="Cambria Math"/>
                          </w:rPr>
                          <m:t>i</m:t>
                        </m:r>
                      </m:sub>
                      <m:sup>
                        <m:r>
                          <m:rPr>
                            <m:sty m:val="p"/>
                          </m:rPr>
                          <w:rPr>
                            <w:rFonts w:ascii="Cambria Math" w:hAnsi="Cambria Math"/>
                          </w:rPr>
                          <m:t>aux</m:t>
                        </m:r>
                      </m:sup>
                    </m:sSubSup>
                  </m:e>
                </m:d>
              </m:oMath>
            </m:oMathPara>
          </w:p>
        </w:tc>
        <w:tc>
          <w:tcPr>
            <w:tcW w:w="792" w:type="dxa"/>
            <w:tcMar>
              <w:top w:w="0" w:type="dxa"/>
              <w:left w:w="0" w:type="dxa"/>
              <w:bottom w:w="0" w:type="dxa"/>
              <w:right w:w="0" w:type="dxa"/>
            </w:tcMar>
            <w:vAlign w:val="center"/>
          </w:tcPr>
          <w:p w14:paraId="6A5FE7D5" w14:textId="77777777" w:rsidR="00003A2E" w:rsidRPr="003D6F2A" w:rsidRDefault="00000000">
            <w:pPr>
              <w:spacing w:before="20" w:after="0" w:line="240" w:lineRule="auto"/>
              <w:jc w:val="right"/>
            </w:pPr>
            <w:r>
              <w:rPr>
                <w:b/>
                <w:sz w:val="17"/>
              </w:rPr>
              <w:t>(3)</w:t>
            </w:r>
          </w:p>
        </w:tc>
      </w:tr>
    </w:tbl>
    <w:p w14:paraId="4D373174" w14:textId="3EF760D0" w:rsidR="00003A2E" w:rsidRPr="003D6F2A" w:rsidRDefault="00000000">
      <w:pPr>
        <w:ind w:firstLine="259"/>
        <w:jc w:val="both"/>
      </w:pPr>
      <w:r>
        <w:t>Because the measured energy values span several orders of magnitude, the regression target is transformed with log1p before model fitting and mapped back to the original energy scale after prediction, as shown in Equation (4). The transformation reduces the disproportionate influence of high-energy observations while preserving positivity after inversion.</w:t>
      </w:r>
    </w:p>
    <w:tbl>
      <w:tblPr>
        <w:tblW w:w="9720" w:type="dxa"/>
        <w:jc w:val="center"/>
        <w:tblBorders>
          <w:top w:val="nil"/>
          <w:left w:val="nil"/>
          <w:bottom w:val="nil"/>
          <w:right w:val="nil"/>
          <w:insideH w:val="nil"/>
          <w:insideV w:val="nil"/>
        </w:tblBorders>
        <w:tblLayout w:type="fixed"/>
        <w:tblLook w:val="04A0" w:firstRow="1" w:lastRow="0" w:firstColumn="1" w:lastColumn="0" w:noHBand="0" w:noVBand="1"/>
      </w:tblPr>
      <w:tblGrid>
        <w:gridCol w:w="792"/>
        <w:gridCol w:w="8136"/>
        <w:gridCol w:w="792"/>
      </w:tblGrid>
      <w:tr w:rsidR="00003A2E" w:rsidRPr="003D6F2A" w14:paraId="7791172C" w14:textId="77777777">
        <w:trPr>
          <w:cantSplit/>
          <w:tblHeader/>
          <w:jc w:val="center"/>
        </w:trPr>
        <w:tc>
          <w:tcPr>
            <w:tcW w:w="792" w:type="dxa"/>
            <w:tcMar>
              <w:top w:w="0" w:type="dxa"/>
              <w:left w:w="0" w:type="dxa"/>
              <w:bottom w:w="0" w:type="dxa"/>
              <w:right w:w="0" w:type="dxa"/>
            </w:tcMar>
            <w:vAlign w:val="center"/>
          </w:tcPr>
          <w:p w14:paraId="59710588" w14:textId="77777777" w:rsidR="00003A2E" w:rsidRPr="003D6F2A" w:rsidRDefault="00003A2E">
            <w:pPr>
              <w:spacing w:before="20" w:after="0" w:line="240" w:lineRule="auto"/>
            </w:pPr>
          </w:p>
        </w:tc>
        <w:tc>
          <w:tcPr>
            <w:tcW w:w="8136" w:type="dxa"/>
            <w:tcMar>
              <w:top w:w="0" w:type="dxa"/>
              <w:left w:w="0" w:type="dxa"/>
              <w:bottom w:w="0" w:type="dxa"/>
              <w:right w:w="0" w:type="dxa"/>
            </w:tcMar>
            <w:vAlign w:val="center"/>
          </w:tcPr>
          <w:p w14:paraId="5FEE1CCE" w14:textId="77777777" w:rsidR="00003A2E" w:rsidRPr="003D6F2A" w:rsidRDefault="00000000">
            <w:pPr>
              <w:spacing w:before="20" w:after="0" w:line="240" w:lineRule="auto"/>
              <w:jc w:val="center"/>
            </w:pPr>
            <m:oMathPara>
              <m:oMathParaPr>
                <m:jc m:val="center"/>
              </m:oMathParaPr>
              <m:oMath>
                <m:sSub>
                  <m:sSubPr>
                    <m:ctrlPr>
                      <w:rPr>
                        <w:rFonts w:ascii="Cambria Math" w:hAnsi="Cambria Math"/>
                      </w:rPr>
                    </m:ctrlPr>
                  </m:sSubPr>
                  <m:e>
                    <m:r>
                      <w:rPr>
                        <w:rFonts w:ascii="Cambria Math" w:hAnsi="Cambria Math"/>
                      </w:rPr>
                      <m:t>z</m:t>
                    </m:r>
                  </m:e>
                  <m:sub>
                    <m:r>
                      <w:rPr>
                        <w:rFonts w:ascii="Cambria Math" w:hAnsi="Cambria Math"/>
                      </w:rPr>
                      <m:t>i</m:t>
                    </m:r>
                  </m:sub>
                </m:sSub>
                <m:r>
                  <m:rPr>
                    <m:sty m:val="p"/>
                  </m:rPr>
                  <w:rPr>
                    <w:rFonts w:ascii="Cambria Math" w:hAnsi="Cambria Math"/>
                  </w:rPr>
                  <m:t>=log</m:t>
                </m:r>
                <m:d>
                  <m:dPr>
                    <m:ctrlPr>
                      <w:rPr>
                        <w:rFonts w:ascii="Cambria Math" w:hAnsi="Cambria Math"/>
                      </w:rPr>
                    </m:ctrlPr>
                  </m:dPr>
                  <m:e>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i</m:t>
                        </m:r>
                      </m:sub>
                    </m:sSub>
                  </m:e>
                </m:d>
                <m:r>
                  <m:rPr>
                    <m:sty m:val="p"/>
                  </m:rPr>
                  <w:rPr>
                    <w:rFonts w:ascii="Cambria Math" w:hAnsi="Cambria Math"/>
                  </w:rPr>
                  <m:t>,</m:t>
                </m:r>
                <m:r>
                  <w:rPr>
                    <w:rFonts w:ascii="Cambria Math" w:hAnsi="Cambria Math"/>
                  </w:rPr>
                  <m:t>  </m:t>
                </m:r>
                <m:sSub>
                  <m:sSubPr>
                    <m:ctrlPr>
                      <w:rPr>
                        <w:rFonts w:ascii="Cambria Math" w:hAnsi="Cambria Math"/>
                      </w:rPr>
                    </m:ctrlPr>
                  </m:sSubPr>
                  <m:e>
                    <m:acc>
                      <m:accPr>
                        <m:ctrlPr>
                          <w:rPr>
                            <w:rFonts w:ascii="Cambria Math" w:hAnsi="Cambria Math"/>
                          </w:rPr>
                        </m:ctrlPr>
                      </m:accPr>
                      <m:e>
                        <m:r>
                          <w:rPr>
                            <w:rFonts w:ascii="Cambria Math" w:hAnsi="Cambria Math"/>
                          </w:rPr>
                          <m:t>E</m:t>
                        </m:r>
                      </m:e>
                    </m:acc>
                  </m:e>
                  <m:sub>
                    <m:r>
                      <w:rPr>
                        <w:rFonts w:ascii="Cambria Math" w:hAnsi="Cambria Math"/>
                      </w:rPr>
                      <m:t>i</m:t>
                    </m:r>
                  </m:sub>
                </m:sSub>
                <m:r>
                  <m:rPr>
                    <m:sty m:val="p"/>
                  </m:rPr>
                  <w:rPr>
                    <w:rFonts w:ascii="Cambria Math" w:hAnsi="Cambria Math"/>
                  </w:rPr>
                  <m:t>=exp</m:t>
                </m:r>
                <m:d>
                  <m:dPr>
                    <m:ctrlPr>
                      <w:rPr>
                        <w:rFonts w:ascii="Cambria Math" w:hAnsi="Cambria Math"/>
                      </w:rPr>
                    </m:ctrlPr>
                  </m:dPr>
                  <m:e>
                    <m:sSub>
                      <m:sSubPr>
                        <m:ctrlPr>
                          <w:rPr>
                            <w:rFonts w:ascii="Cambria Math" w:hAnsi="Cambria Math"/>
                          </w:rPr>
                        </m:ctrlPr>
                      </m:sSubPr>
                      <m:e>
                        <m:acc>
                          <m:accPr>
                            <m:ctrlPr>
                              <w:rPr>
                                <w:rFonts w:ascii="Cambria Math" w:hAnsi="Cambria Math"/>
                              </w:rPr>
                            </m:ctrlPr>
                          </m:accPr>
                          <m:e>
                            <m:r>
                              <w:rPr>
                                <w:rFonts w:ascii="Cambria Math" w:hAnsi="Cambria Math"/>
                              </w:rPr>
                              <m:t>z</m:t>
                            </m:r>
                          </m:e>
                        </m:acc>
                      </m:e>
                      <m:sub>
                        <m:r>
                          <w:rPr>
                            <w:rFonts w:ascii="Cambria Math" w:hAnsi="Cambria Math"/>
                          </w:rPr>
                          <m:t>i</m:t>
                        </m:r>
                      </m:sub>
                    </m:sSub>
                  </m:e>
                </m:d>
                <m:r>
                  <m:rPr>
                    <m:sty m:val="p"/>
                  </m:rPr>
                  <w:rPr>
                    <w:rFonts w:ascii="Cambria Math" w:hAnsi="Cambria Math"/>
                  </w:rPr>
                  <m:t>-</m:t>
                </m:r>
                <m:r>
                  <w:rPr>
                    <w:rFonts w:ascii="Cambria Math" w:hAnsi="Cambria Math"/>
                  </w:rPr>
                  <m:t>1</m:t>
                </m:r>
              </m:oMath>
            </m:oMathPara>
          </w:p>
        </w:tc>
        <w:tc>
          <w:tcPr>
            <w:tcW w:w="792" w:type="dxa"/>
            <w:tcMar>
              <w:top w:w="0" w:type="dxa"/>
              <w:left w:w="0" w:type="dxa"/>
              <w:bottom w:w="0" w:type="dxa"/>
              <w:right w:w="0" w:type="dxa"/>
            </w:tcMar>
            <w:vAlign w:val="center"/>
          </w:tcPr>
          <w:p w14:paraId="4CD3E1FA" w14:textId="77777777" w:rsidR="00003A2E" w:rsidRPr="003D6F2A" w:rsidRDefault="00000000">
            <w:pPr>
              <w:spacing w:before="20" w:after="0" w:line="240" w:lineRule="auto"/>
              <w:jc w:val="right"/>
            </w:pPr>
            <w:r>
              <w:rPr>
                <w:b/>
                <w:sz w:val="17"/>
              </w:rPr>
              <w:t>(4)</w:t>
            </w:r>
          </w:p>
        </w:tc>
      </w:tr>
    </w:tbl>
    <w:p w14:paraId="1432EDA5" w14:textId="503EC21E" w:rsidR="00003A2E" w:rsidRPr="003D6F2A" w:rsidRDefault="00000000">
      <w:pPr>
        <w:ind w:firstLine="259"/>
        <w:jc w:val="both"/>
      </w:pPr>
      <w:r>
        <w:t>In addition to direct prediction of total energy, the study evaluates the physical factorization in Equation (5), where Pᵢ denotes average training power and Tᵢ denotes training duration. Separate regressors estimate Pᵢ and Tᵢ, and their product is compared with a direct-energy regressor under the same data split and feature representation.</w:t>
      </w:r>
    </w:p>
    <w:tbl>
      <w:tblPr>
        <w:tblW w:w="9720" w:type="dxa"/>
        <w:jc w:val="center"/>
        <w:tblBorders>
          <w:top w:val="nil"/>
          <w:left w:val="nil"/>
          <w:bottom w:val="nil"/>
          <w:right w:val="nil"/>
          <w:insideH w:val="nil"/>
          <w:insideV w:val="nil"/>
        </w:tblBorders>
        <w:tblLayout w:type="fixed"/>
        <w:tblLook w:val="04A0" w:firstRow="1" w:lastRow="0" w:firstColumn="1" w:lastColumn="0" w:noHBand="0" w:noVBand="1"/>
      </w:tblPr>
      <w:tblGrid>
        <w:gridCol w:w="792"/>
        <w:gridCol w:w="8136"/>
        <w:gridCol w:w="792"/>
      </w:tblGrid>
      <w:tr w:rsidR="00003A2E" w:rsidRPr="003D6F2A" w14:paraId="3493433F" w14:textId="77777777">
        <w:trPr>
          <w:cantSplit/>
          <w:tblHeader/>
          <w:jc w:val="center"/>
        </w:trPr>
        <w:tc>
          <w:tcPr>
            <w:tcW w:w="792" w:type="dxa"/>
            <w:tcMar>
              <w:top w:w="0" w:type="dxa"/>
              <w:left w:w="0" w:type="dxa"/>
              <w:bottom w:w="0" w:type="dxa"/>
              <w:right w:w="0" w:type="dxa"/>
            </w:tcMar>
            <w:vAlign w:val="center"/>
          </w:tcPr>
          <w:p w14:paraId="00D393C2" w14:textId="77777777" w:rsidR="00003A2E" w:rsidRPr="003D6F2A" w:rsidRDefault="00003A2E">
            <w:pPr>
              <w:spacing w:before="20" w:after="0" w:line="240" w:lineRule="auto"/>
            </w:pPr>
          </w:p>
        </w:tc>
        <w:tc>
          <w:tcPr>
            <w:tcW w:w="8136" w:type="dxa"/>
            <w:tcMar>
              <w:top w:w="0" w:type="dxa"/>
              <w:left w:w="0" w:type="dxa"/>
              <w:bottom w:w="0" w:type="dxa"/>
              <w:right w:w="0" w:type="dxa"/>
            </w:tcMar>
            <w:vAlign w:val="center"/>
          </w:tcPr>
          <w:p w14:paraId="4FD83186" w14:textId="77777777" w:rsidR="00003A2E" w:rsidRPr="003D6F2A" w:rsidRDefault="00000000">
            <w:pPr>
              <w:spacing w:before="20" w:after="0" w:line="240" w:lineRule="auto"/>
              <w:jc w:val="center"/>
            </w:pPr>
            <m:oMathPara>
              <m:oMathParaPr>
                <m:jc m:val="center"/>
              </m:oMathParaPr>
              <m:oMath>
                <m:sSub>
                  <m:sSubPr>
                    <m:ctrlPr>
                      <w:rPr>
                        <w:rFonts w:ascii="Cambria Math" w:hAnsi="Cambria Math"/>
                      </w:rPr>
                    </m:ctrlPr>
                  </m:sSubPr>
                  <m:e>
                    <m:r>
                      <w:rPr>
                        <w:rFonts w:ascii="Cambria Math" w:hAnsi="Cambria Math"/>
                      </w:rPr>
                      <m:t>E</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i</m:t>
                    </m:r>
                  </m:sub>
                </m:sSub>
                <m:sSub>
                  <m:sSubPr>
                    <m:ctrlPr>
                      <w:rPr>
                        <w:rFonts w:ascii="Cambria Math" w:hAnsi="Cambria Math"/>
                      </w:rPr>
                    </m:ctrlPr>
                  </m:sSubPr>
                  <m:e>
                    <m:r>
                      <w:rPr>
                        <w:rFonts w:ascii="Cambria Math" w:hAnsi="Cambria Math"/>
                      </w:rPr>
                      <m:t>T</m:t>
                    </m:r>
                  </m:e>
                  <m:sub>
                    <m:r>
                      <w:rPr>
                        <w:rFonts w:ascii="Cambria Math" w:hAnsi="Cambria Math"/>
                      </w:rPr>
                      <m:t>i</m:t>
                    </m:r>
                  </m:sub>
                </m:sSub>
              </m:oMath>
            </m:oMathPara>
          </w:p>
        </w:tc>
        <w:tc>
          <w:tcPr>
            <w:tcW w:w="792" w:type="dxa"/>
            <w:tcMar>
              <w:top w:w="0" w:type="dxa"/>
              <w:left w:w="0" w:type="dxa"/>
              <w:bottom w:w="0" w:type="dxa"/>
              <w:right w:w="0" w:type="dxa"/>
            </w:tcMar>
            <w:vAlign w:val="center"/>
          </w:tcPr>
          <w:p w14:paraId="33F0B66D" w14:textId="77777777" w:rsidR="00003A2E" w:rsidRPr="003D6F2A" w:rsidRDefault="00000000">
            <w:pPr>
              <w:spacing w:before="20" w:after="0" w:line="240" w:lineRule="auto"/>
              <w:jc w:val="right"/>
            </w:pPr>
            <w:r>
              <w:rPr>
                <w:b/>
                <w:sz w:val="17"/>
              </w:rPr>
              <w:t>(5)</w:t>
            </w:r>
          </w:p>
        </w:tc>
      </w:tr>
    </w:tbl>
    <w:p w14:paraId="1087A4F3" w14:textId="006F52C8" w:rsidR="00003A2E" w:rsidRPr="003D6F2A" w:rsidRDefault="00000000">
      <w:pPr>
        <w:ind w:firstLine="259"/>
        <w:jc w:val="both"/>
      </w:pPr>
      <w:r>
        <w:t>Fig. 3 integrates Equations (1)–(5) into the complete CAL-ENERGY workflow, linking feature construction, model fitting, applicability assessment, and domain-shift evaluation.</w:t>
      </w:r>
    </w:p>
    <w:p w14:paraId="3ECFC8AE" w14:textId="7FEA4A32" w:rsidR="00003A2E" w:rsidRPr="003D6F2A" w:rsidRDefault="005A4DFA">
      <w:pPr>
        <w:jc w:val="center"/>
      </w:pPr>
      <w:r>
        <w:rPr>
          <w:noProof/>
        </w:rPr>
        <w:drawing>
          <wp:inline distT="0" distB="0" distL="0" distR="0" wp14:anchorId="5A2D4A30" wp14:editId="1C3D12D2">
            <wp:extent cx="6011307" cy="3383157"/>
            <wp:effectExtent l="0" t="0" r="0" b="5715"/>
            <wp:docPr id="1281673799" name="Picture 1" descr="Fig. 3. CAL-ENERGY workflow from pre-execution metadata to applicability-aware energy predi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1673799" name="Picture 1281673799"/>
                    <pic:cNvPicPr/>
                  </pic:nvPicPr>
                  <pic:blipFill rotWithShape="1">
                    <a:blip r:embed="rId9"/>
                    <a:srcRect l="2511" t="12991" r="2187" b="3358"/>
                    <a:stretch>
                      <a:fillRect/>
                    </a:stretch>
                  </pic:blipFill>
                  <pic:spPr bwMode="auto">
                    <a:xfrm>
                      <a:off x="0" y="0"/>
                      <a:ext cx="6012953" cy="2967212"/>
                    </a:xfrm>
                    <a:prstGeom prst="rect">
                      <a:avLst/>
                    </a:prstGeom>
                    <a:ln>
                      <a:noFill/>
                    </a:ln>
                    <a:extLst>
                      <a:ext uri="{53640926-AAD7-44D8-BBD7-CCE9431645EC}">
                        <a14:shadowObscured xmlns:a14="http://schemas.microsoft.com/office/drawing/2010/main"/>
                      </a:ext>
                    </a:extLst>
                  </pic:spPr>
                </pic:pic>
              </a:graphicData>
            </a:graphic>
          </wp:inline>
        </w:drawing>
      </w:r>
    </w:p>
    <w:p w14:paraId="77B3BF56" w14:textId="77777777" w:rsidR="008C7A74" w:rsidRDefault="00000000">
      <w:pPr>
        <w:ind w:firstLine="259"/>
        <w:jc w:val="both"/>
      </w:pPr>
      <w:r>
        <w:t xml:space="preserve">Fig. 3. CAL-ENERGY workflow from pre-execution metadata to applicability-aware energy prediction.</w:t>
      </w:r>
    </w:p>
    <w:p w14:paraId="4452A336" w14:textId="569D9D98" w:rsidR="00003A2E" w:rsidRPr="003D6F2A" w:rsidRDefault="00000000">
      <w:pPr>
        <w:ind w:firstLine="259"/>
        <w:jc w:val="both"/>
      </w:pPr>
      <w:r>
        <w:t>Shared and family-specific descriptors are harmonized, modelled using either direct energy regression or the power–duration decomposition, and passed to CAL-GATE, which returns the estimate with an applicability status. Evaluation separates within-domain interpolation from architecture- and hardware-domain shift.</w:t>
      </w:r>
    </w:p>
    <w:p w14:paraId="314C2CF4" w14:textId="77777777" w:rsidR="00003A2E" w:rsidRPr="003D6F2A" w:rsidRDefault="00000000">
      <w:pPr>
        <w:pStyle w:val="Heading2"/>
        <w:spacing w:before="160" w:after="80"/>
        <w:rPr>
          <w:color w:val="auto"/>
        </w:rPr>
      </w:pPr>
      <w:bookmarkStart w:id="10" w:name="datasets-and-measurement-provenance"/>
      <w:bookmarkEnd w:id="9"/>
      <w:r>
        <w:rPr>
          <w:color w:val="auto"/>
        </w:rPr>
        <w:t>3.2 Datasets and measurement provenance</w:t>
      </w:r>
    </w:p>
    <w:p w14:paraId="52655A6A" w14:textId="4925F94C" w:rsidR="00003A2E" w:rsidRPr="003D6F2A" w:rsidRDefault="00000000">
      <w:pPr>
        <w:ind w:firstLine="259"/>
        <w:jc w:val="both"/>
      </w:pPr>
      <w:r>
        <w:t>To evaluate both within-domain accuracy and domain shift, CAL-ENERGY uses two public benchmarks that differ in architecture family and measurement provenance. BUTTER-E covers 13 PMLB datasets [25], but the smallest, 505_tecator, was used by its authors to estimate per-run setup and tear-down overheads and has no standardized energy records [23]; it therefore contributes 37,055 MLP training runs on 12 datasets, with node-level power read from the HPE Integrated Lights-Out (iLO) management chip at 1-minute intervals and integrated over each run [23]. EC-NAS contributes 2,532 unique CNN architectures with training energy measured by Carbontracker over four epochs for the principal within-family experiments and a 4V benchmark containing 91 shared architectures per GPU for hardware-transfer analysis [10]. Surrogate-only entries from the wider EC-NAS search space are excluded from all ground-truth evaluations so that measured and model-generated targets are not mixed [10].</w:t>
      </w:r>
    </w:p>
    <w:p w14:paraId="154A832E" w14:textId="01DEE5B3" w:rsidR="00003A2E" w:rsidRPr="003D6F2A" w:rsidRDefault="00000000">
      <w:pPr>
        <w:pStyle w:val="BodyText"/>
        <w:ind w:firstLine="259"/>
        <w:jc w:val="both"/>
      </w:pPr>
      <w:r>
        <w:lastRenderedPageBreak/>
        <w:t>Table 3 summarizes these datasets. Their complementarity enables MLP–CNN and hardware-domain analyses, but it also creates an important confound: architecture family and measurement instrument vary together in the primary cross-family comparison. The pooled table used in Section 4.3 is formed by stacking the two benchmarks on their shared columns rather than by a row-level merge; because every BUTTER-E run uses 3,000 epochs and every EC-NAS run uses four, the epoch budget alone identifies the source benchmark, so a pooled model can learn a separate energy scale for each benchmark.</w:t>
      </w:r>
    </w:p>
    <w:p w14:paraId="66973A0D" w14:textId="77777777" w:rsidR="00003A2E" w:rsidRPr="003D6F2A" w:rsidRDefault="00000000">
      <w:pPr>
        <w:pStyle w:val="BodyText"/>
        <w:keepNext/>
        <w:spacing w:before="100" w:after="60"/>
      </w:pPr>
      <w:r>
        <w:rPr>
          <w:i/>
          <w:sz w:val="18"/>
        </w:rPr>
        <w:t>Table 3. Dataset characteristics and measurement provenance.</w:t>
      </w:r>
    </w:p>
    <w:tbl>
      <w:tblPr>
        <w:tblW w:w="9850" w:type="dxa"/>
        <w:jc w:val="center"/>
        <w:tblBorders>
          <w:top w:val="single" w:sz="8" w:space="0" w:color="000000"/>
          <w:left w:val="nil"/>
          <w:bottom w:val="single" w:sz="8" w:space="0" w:color="000000"/>
          <w:right w:val="nil"/>
          <w:insideH w:val="single" w:sz="4" w:space="0" w:color="BFBFBF"/>
          <w:insideV w:val="nil"/>
        </w:tblBorders>
        <w:tblLayout w:type="fixed"/>
        <w:tblLook w:val="04A0" w:firstRow="1" w:lastRow="0" w:firstColumn="1" w:lastColumn="0" w:noHBand="0" w:noVBand="1"/>
      </w:tblPr>
      <w:tblGrid>
        <w:gridCol w:w="2758"/>
        <w:gridCol w:w="3546"/>
        <w:gridCol w:w="3546"/>
      </w:tblGrid>
      <w:tr w:rsidR="00003A2E" w:rsidRPr="003D6F2A" w14:paraId="74D82163" w14:textId="77777777">
        <w:trPr>
          <w:cantSplit/>
          <w:tblHeader/>
          <w:jc w:val="center"/>
        </w:trPr>
        <w:tc>
          <w:tcPr>
            <w:tcW w:w="2758" w:type="dxa"/>
            <w:tcMar>
              <w:top w:w="70" w:type="dxa"/>
              <w:left w:w="70" w:type="dxa"/>
              <w:bottom w:w="70" w:type="dxa"/>
              <w:right w:w="70" w:type="dxa"/>
            </w:tcMar>
            <w:vAlign w:val="center"/>
          </w:tcPr>
          <w:p w14:paraId="529AE35B" w14:textId="77777777" w:rsidR="00003A2E" w:rsidRPr="003D6F2A" w:rsidRDefault="00000000">
            <w:pPr>
              <w:spacing w:after="0" w:line="240" w:lineRule="auto"/>
            </w:pPr>
            <w:r>
              <w:rPr>
                <w:b/>
                <w:sz w:val="17"/>
              </w:rPr>
              <w:t>Property</w:t>
            </w:r>
          </w:p>
        </w:tc>
        <w:tc>
          <w:tcPr>
            <w:tcW w:w="3546" w:type="dxa"/>
            <w:tcMar>
              <w:top w:w="70" w:type="dxa"/>
              <w:left w:w="70" w:type="dxa"/>
              <w:bottom w:w="70" w:type="dxa"/>
              <w:right w:w="70" w:type="dxa"/>
            </w:tcMar>
            <w:vAlign w:val="center"/>
          </w:tcPr>
          <w:p w14:paraId="1B1103B6" w14:textId="77777777" w:rsidR="00003A2E" w:rsidRPr="003D6F2A" w:rsidRDefault="00000000">
            <w:pPr>
              <w:spacing w:after="0" w:line="240" w:lineRule="auto"/>
            </w:pPr>
            <w:r>
              <w:rPr>
                <w:b/>
                <w:sz w:val="17"/>
              </w:rPr>
              <w:t>BUTTER-E</w:t>
            </w:r>
          </w:p>
        </w:tc>
        <w:tc>
          <w:tcPr>
            <w:tcW w:w="3546" w:type="dxa"/>
            <w:tcMar>
              <w:top w:w="70" w:type="dxa"/>
              <w:left w:w="70" w:type="dxa"/>
              <w:bottom w:w="70" w:type="dxa"/>
              <w:right w:w="70" w:type="dxa"/>
            </w:tcMar>
            <w:vAlign w:val="center"/>
          </w:tcPr>
          <w:p w14:paraId="76C814F0" w14:textId="77777777" w:rsidR="00003A2E" w:rsidRPr="003D6F2A" w:rsidRDefault="00000000">
            <w:pPr>
              <w:spacing w:after="0" w:line="240" w:lineRule="auto"/>
            </w:pPr>
            <w:r>
              <w:rPr>
                <w:b/>
                <w:sz w:val="17"/>
              </w:rPr>
              <w:t>EC-NAS</w:t>
            </w:r>
          </w:p>
        </w:tc>
      </w:tr>
      <w:tr w:rsidR="00003A2E" w:rsidRPr="003D6F2A" w14:paraId="75848430" w14:textId="77777777">
        <w:trPr>
          <w:cantSplit/>
          <w:jc w:val="center"/>
        </w:trPr>
        <w:tc>
          <w:tcPr>
            <w:tcW w:w="2758" w:type="dxa"/>
            <w:tcMar>
              <w:top w:w="70" w:type="dxa"/>
              <w:left w:w="70" w:type="dxa"/>
              <w:bottom w:w="70" w:type="dxa"/>
              <w:right w:w="70" w:type="dxa"/>
            </w:tcMar>
            <w:vAlign w:val="center"/>
          </w:tcPr>
          <w:p w14:paraId="2285C9E1" w14:textId="77777777" w:rsidR="00003A2E" w:rsidRPr="003D6F2A" w:rsidRDefault="00000000">
            <w:pPr>
              <w:spacing w:after="0" w:line="240" w:lineRule="auto"/>
            </w:pPr>
            <w:r>
              <w:rPr>
                <w:sz w:val="17"/>
              </w:rPr>
              <w:t>Architecture family</w:t>
            </w:r>
          </w:p>
        </w:tc>
        <w:tc>
          <w:tcPr>
            <w:tcW w:w="3546" w:type="dxa"/>
            <w:tcMar>
              <w:top w:w="70" w:type="dxa"/>
              <w:left w:w="70" w:type="dxa"/>
              <w:bottom w:w="70" w:type="dxa"/>
              <w:right w:w="70" w:type="dxa"/>
            </w:tcMar>
            <w:vAlign w:val="center"/>
          </w:tcPr>
          <w:p w14:paraId="019E7A69" w14:textId="77777777" w:rsidR="00003A2E" w:rsidRPr="003D6F2A" w:rsidRDefault="00000000">
            <w:pPr>
              <w:spacing w:after="0" w:line="240" w:lineRule="auto"/>
            </w:pPr>
            <w:r>
              <w:rPr>
                <w:sz w:val="17"/>
              </w:rPr>
              <w:t>Fully connected MLPs</w:t>
            </w:r>
          </w:p>
        </w:tc>
        <w:tc>
          <w:tcPr>
            <w:tcW w:w="3546" w:type="dxa"/>
            <w:tcMar>
              <w:top w:w="70" w:type="dxa"/>
              <w:left w:w="70" w:type="dxa"/>
              <w:bottom w:w="70" w:type="dxa"/>
              <w:right w:w="70" w:type="dxa"/>
            </w:tcMar>
            <w:vAlign w:val="center"/>
          </w:tcPr>
          <w:p w14:paraId="37CAAE11" w14:textId="77777777" w:rsidR="00003A2E" w:rsidRPr="003D6F2A" w:rsidRDefault="00000000">
            <w:pPr>
              <w:spacing w:after="0" w:line="240" w:lineRule="auto"/>
            </w:pPr>
            <w:r>
              <w:rPr>
                <w:sz w:val="17"/>
              </w:rPr>
              <w:t>CNNs from NAS-Bench-101</w:t>
            </w:r>
          </w:p>
        </w:tc>
      </w:tr>
      <w:tr w:rsidR="00003A2E" w:rsidRPr="003D6F2A" w14:paraId="79F6FB67" w14:textId="77777777">
        <w:trPr>
          <w:cantSplit/>
          <w:jc w:val="center"/>
        </w:trPr>
        <w:tc>
          <w:tcPr>
            <w:tcW w:w="2758" w:type="dxa"/>
            <w:tcMar>
              <w:top w:w="70" w:type="dxa"/>
              <w:left w:w="70" w:type="dxa"/>
              <w:bottom w:w="70" w:type="dxa"/>
              <w:right w:w="70" w:type="dxa"/>
            </w:tcMar>
            <w:vAlign w:val="center"/>
          </w:tcPr>
          <w:p w14:paraId="77D00BB6" w14:textId="77777777" w:rsidR="00003A2E" w:rsidRPr="003D6F2A" w:rsidRDefault="00000000">
            <w:pPr>
              <w:spacing w:after="0" w:line="240" w:lineRule="auto"/>
            </w:pPr>
            <w:r>
              <w:rPr>
                <w:sz w:val="17"/>
              </w:rPr>
              <w:t>Primary measured sample</w:t>
            </w:r>
          </w:p>
        </w:tc>
        <w:tc>
          <w:tcPr>
            <w:tcW w:w="3546" w:type="dxa"/>
            <w:tcMar>
              <w:top w:w="70" w:type="dxa"/>
              <w:left w:w="70" w:type="dxa"/>
              <w:bottom w:w="70" w:type="dxa"/>
              <w:right w:w="70" w:type="dxa"/>
            </w:tcMar>
            <w:vAlign w:val="center"/>
          </w:tcPr>
          <w:p w14:paraId="035E4313" w14:textId="77777777" w:rsidR="00003A2E" w:rsidRPr="003D6F2A" w:rsidRDefault="00000000">
            <w:pPr>
              <w:spacing w:after="0" w:line="240" w:lineRule="auto"/>
            </w:pPr>
            <w:r>
              <w:rPr>
                <w:sz w:val="17"/>
              </w:rPr>
              <w:t>37,055 runs</w:t>
            </w:r>
          </w:p>
        </w:tc>
        <w:tc>
          <w:tcPr>
            <w:tcW w:w="3546" w:type="dxa"/>
            <w:tcMar>
              <w:top w:w="70" w:type="dxa"/>
              <w:left w:w="70" w:type="dxa"/>
              <w:bottom w:w="70" w:type="dxa"/>
              <w:right w:w="70" w:type="dxa"/>
            </w:tcMar>
            <w:vAlign w:val="center"/>
          </w:tcPr>
          <w:p w14:paraId="523FF06A" w14:textId="77777777" w:rsidR="00003A2E" w:rsidRPr="003D6F2A" w:rsidRDefault="00000000">
            <w:pPr>
              <w:spacing w:after="0" w:line="240" w:lineRule="auto"/>
            </w:pPr>
            <w:r>
              <w:rPr>
                <w:sz w:val="17"/>
              </w:rPr>
              <w:t>2,532 unique directly measured architectures</w:t>
            </w:r>
          </w:p>
        </w:tc>
      </w:tr>
      <w:tr w:rsidR="00003A2E" w:rsidRPr="003D6F2A" w14:paraId="3E32956B" w14:textId="77777777">
        <w:trPr>
          <w:cantSplit/>
          <w:jc w:val="center"/>
        </w:trPr>
        <w:tc>
          <w:tcPr>
            <w:tcW w:w="2758" w:type="dxa"/>
            <w:tcMar>
              <w:top w:w="70" w:type="dxa"/>
              <w:left w:w="70" w:type="dxa"/>
              <w:bottom w:w="70" w:type="dxa"/>
              <w:right w:w="70" w:type="dxa"/>
            </w:tcMar>
            <w:vAlign w:val="center"/>
          </w:tcPr>
          <w:p w14:paraId="1317AA03" w14:textId="77777777" w:rsidR="00003A2E" w:rsidRPr="003D6F2A" w:rsidRDefault="00000000">
            <w:pPr>
              <w:spacing w:after="0" w:line="240" w:lineRule="auto"/>
            </w:pPr>
            <w:r>
              <w:rPr>
                <w:sz w:val="17"/>
              </w:rPr>
              <w:t>Energy measurement</w:t>
            </w:r>
          </w:p>
        </w:tc>
        <w:tc>
          <w:tcPr>
            <w:tcW w:w="3546" w:type="dxa"/>
            <w:tcMar>
              <w:top w:w="70" w:type="dxa"/>
              <w:left w:w="70" w:type="dxa"/>
              <w:bottom w:w="70" w:type="dxa"/>
              <w:right w:w="70" w:type="dxa"/>
            </w:tcMar>
            <w:vAlign w:val="center"/>
          </w:tcPr>
          <w:p w14:paraId="0DE1F7DB" w14:textId="77777777" w:rsidR="00003A2E" w:rsidRPr="003D6F2A" w:rsidRDefault="00000000">
            <w:pPr>
              <w:spacing w:after="0" w:line="240" w:lineRule="auto"/>
            </w:pPr>
            <w:r>
              <w:rPr>
                <w:sz w:val="17"/>
              </w:rPr>
              <w:t>Node-level power, HPE iLO chip (1-min intervals)</w:t>
            </w:r>
          </w:p>
        </w:tc>
        <w:tc>
          <w:tcPr>
            <w:tcW w:w="3546" w:type="dxa"/>
            <w:tcMar>
              <w:top w:w="70" w:type="dxa"/>
              <w:left w:w="70" w:type="dxa"/>
              <w:bottom w:w="70" w:type="dxa"/>
              <w:right w:w="70" w:type="dxa"/>
            </w:tcMar>
            <w:vAlign w:val="center"/>
          </w:tcPr>
          <w:p w14:paraId="30EE39F7" w14:textId="77777777" w:rsidR="00003A2E" w:rsidRPr="003D6F2A" w:rsidRDefault="00000000">
            <w:pPr>
              <w:spacing w:after="0" w:line="240" w:lineRule="auto"/>
            </w:pPr>
            <w:r>
              <w:rPr>
                <w:sz w:val="17"/>
              </w:rPr>
              <w:t>Carbontracker software estimate (GPU, CPU, DRAM)</w:t>
            </w:r>
          </w:p>
        </w:tc>
      </w:tr>
      <w:tr w:rsidR="00003A2E" w:rsidRPr="003D6F2A" w14:paraId="07B6ADEB" w14:textId="77777777">
        <w:trPr>
          <w:cantSplit/>
          <w:jc w:val="center"/>
        </w:trPr>
        <w:tc>
          <w:tcPr>
            <w:tcW w:w="2758" w:type="dxa"/>
            <w:tcMar>
              <w:top w:w="70" w:type="dxa"/>
              <w:left w:w="70" w:type="dxa"/>
              <w:bottom w:w="70" w:type="dxa"/>
              <w:right w:w="70" w:type="dxa"/>
            </w:tcMar>
            <w:vAlign w:val="center"/>
          </w:tcPr>
          <w:p w14:paraId="359AF7CC" w14:textId="77777777" w:rsidR="00003A2E" w:rsidRPr="003D6F2A" w:rsidRDefault="00000000">
            <w:pPr>
              <w:spacing w:after="0" w:line="240" w:lineRule="auto"/>
            </w:pPr>
            <w:r>
              <w:rPr>
                <w:sz w:val="17"/>
              </w:rPr>
              <w:t>Training budget</w:t>
            </w:r>
          </w:p>
        </w:tc>
        <w:tc>
          <w:tcPr>
            <w:tcW w:w="3546" w:type="dxa"/>
            <w:tcMar>
              <w:top w:w="70" w:type="dxa"/>
              <w:left w:w="70" w:type="dxa"/>
              <w:bottom w:w="70" w:type="dxa"/>
              <w:right w:w="70" w:type="dxa"/>
            </w:tcMar>
            <w:vAlign w:val="center"/>
          </w:tcPr>
          <w:p w14:paraId="1521235B" w14:textId="77777777" w:rsidR="00003A2E" w:rsidRPr="003D6F2A" w:rsidRDefault="00000000">
            <w:pPr>
              <w:spacing w:after="0" w:line="240" w:lineRule="auto"/>
            </w:pPr>
            <w:r>
              <w:rPr>
                <w:sz w:val="17"/>
              </w:rPr>
              <w:t>3,000 epochs in measured subset</w:t>
            </w:r>
          </w:p>
        </w:tc>
        <w:tc>
          <w:tcPr>
            <w:tcW w:w="3546" w:type="dxa"/>
            <w:tcMar>
              <w:top w:w="70" w:type="dxa"/>
              <w:left w:w="70" w:type="dxa"/>
              <w:bottom w:w="70" w:type="dxa"/>
              <w:right w:w="70" w:type="dxa"/>
            </w:tcMar>
            <w:vAlign w:val="center"/>
          </w:tcPr>
          <w:p w14:paraId="33561028" w14:textId="77777777" w:rsidR="00003A2E" w:rsidRPr="003D6F2A" w:rsidRDefault="00000000">
            <w:pPr>
              <w:spacing w:after="0" w:line="240" w:lineRule="auto"/>
            </w:pPr>
            <w:r>
              <w:rPr>
                <w:sz w:val="17"/>
              </w:rPr>
              <w:t>4 epochs in primary direct-measurement subset</w:t>
            </w:r>
          </w:p>
        </w:tc>
      </w:tr>
      <w:tr w:rsidR="00003A2E" w:rsidRPr="003D6F2A" w14:paraId="78103E8F" w14:textId="77777777">
        <w:trPr>
          <w:cantSplit/>
          <w:jc w:val="center"/>
        </w:trPr>
        <w:tc>
          <w:tcPr>
            <w:tcW w:w="2758" w:type="dxa"/>
            <w:tcMar>
              <w:top w:w="70" w:type="dxa"/>
              <w:left w:w="70" w:type="dxa"/>
              <w:bottom w:w="70" w:type="dxa"/>
              <w:right w:w="70" w:type="dxa"/>
            </w:tcMar>
            <w:vAlign w:val="center"/>
          </w:tcPr>
          <w:p w14:paraId="063ACC9E" w14:textId="77777777" w:rsidR="00003A2E" w:rsidRPr="003D6F2A" w:rsidRDefault="00000000">
            <w:pPr>
              <w:spacing w:after="0" w:line="240" w:lineRule="auto"/>
            </w:pPr>
            <w:r>
              <w:rPr>
                <w:sz w:val="17"/>
              </w:rPr>
              <w:t>Primary hardware</w:t>
            </w:r>
          </w:p>
        </w:tc>
        <w:tc>
          <w:tcPr>
            <w:tcW w:w="3546" w:type="dxa"/>
            <w:tcMar>
              <w:top w:w="70" w:type="dxa"/>
              <w:left w:w="70" w:type="dxa"/>
              <w:bottom w:w="70" w:type="dxa"/>
              <w:right w:w="70" w:type="dxa"/>
            </w:tcMar>
            <w:vAlign w:val="center"/>
          </w:tcPr>
          <w:p w14:paraId="18C87E60" w14:textId="77777777" w:rsidR="00003A2E" w:rsidRPr="003D6F2A" w:rsidRDefault="00000000">
            <w:pPr>
              <w:spacing w:after="0" w:line="240" w:lineRule="auto"/>
            </w:pPr>
            <w:r>
              <w:rPr>
                <w:sz w:val="17"/>
              </w:rPr>
              <w:t>Xeon CPU nodes; V100 GPU nodes</w:t>
            </w:r>
          </w:p>
        </w:tc>
        <w:tc>
          <w:tcPr>
            <w:tcW w:w="3546" w:type="dxa"/>
            <w:tcMar>
              <w:top w:w="70" w:type="dxa"/>
              <w:left w:w="70" w:type="dxa"/>
              <w:bottom w:w="70" w:type="dxa"/>
              <w:right w:w="70" w:type="dxa"/>
            </w:tcMar>
            <w:vAlign w:val="center"/>
          </w:tcPr>
          <w:p w14:paraId="5EA4EC75" w14:textId="77777777" w:rsidR="00003A2E" w:rsidRPr="003D6F2A" w:rsidRDefault="00000000">
            <w:pPr>
              <w:spacing w:after="0" w:line="240" w:lineRule="auto"/>
            </w:pPr>
            <w:r>
              <w:rPr>
                <w:sz w:val="17"/>
              </w:rPr>
              <w:t>Quadro RTX 6000</w:t>
            </w:r>
          </w:p>
        </w:tc>
      </w:tr>
      <w:tr w:rsidR="00003A2E" w:rsidRPr="003D6F2A" w14:paraId="7ADC3D35" w14:textId="77777777">
        <w:trPr>
          <w:cantSplit/>
          <w:jc w:val="center"/>
        </w:trPr>
        <w:tc>
          <w:tcPr>
            <w:tcW w:w="2758" w:type="dxa"/>
            <w:tcMar>
              <w:top w:w="70" w:type="dxa"/>
              <w:left w:w="70" w:type="dxa"/>
              <w:bottom w:w="70" w:type="dxa"/>
              <w:right w:w="70" w:type="dxa"/>
            </w:tcMar>
            <w:vAlign w:val="center"/>
          </w:tcPr>
          <w:p w14:paraId="223CF008" w14:textId="77777777" w:rsidR="00003A2E" w:rsidRPr="003D6F2A" w:rsidRDefault="00000000">
            <w:pPr>
              <w:spacing w:after="0" w:line="240" w:lineRule="auto"/>
            </w:pPr>
            <w:r>
              <w:rPr>
                <w:sz w:val="17"/>
              </w:rPr>
              <w:t>Domain-shift resource</w:t>
            </w:r>
          </w:p>
        </w:tc>
        <w:tc>
          <w:tcPr>
            <w:tcW w:w="3546" w:type="dxa"/>
            <w:tcMar>
              <w:top w:w="70" w:type="dxa"/>
              <w:left w:w="70" w:type="dxa"/>
              <w:bottom w:w="70" w:type="dxa"/>
              <w:right w:w="70" w:type="dxa"/>
            </w:tcMar>
            <w:vAlign w:val="center"/>
          </w:tcPr>
          <w:p w14:paraId="16D134F5" w14:textId="77777777" w:rsidR="00003A2E" w:rsidRPr="003D6F2A" w:rsidRDefault="00000000">
            <w:pPr>
              <w:spacing w:after="0" w:line="240" w:lineRule="auto"/>
            </w:pPr>
            <w:r>
              <w:rPr>
                <w:sz w:val="17"/>
              </w:rPr>
              <w:t>12 task datasets</w:t>
            </w:r>
          </w:p>
        </w:tc>
        <w:tc>
          <w:tcPr>
            <w:tcW w:w="3546" w:type="dxa"/>
            <w:tcMar>
              <w:top w:w="70" w:type="dxa"/>
              <w:left w:w="70" w:type="dxa"/>
              <w:bottom w:w="70" w:type="dxa"/>
              <w:right w:w="70" w:type="dxa"/>
            </w:tcMar>
            <w:vAlign w:val="center"/>
          </w:tcPr>
          <w:p w14:paraId="72E94A81" w14:textId="77777777" w:rsidR="00003A2E" w:rsidRPr="003D6F2A" w:rsidRDefault="00000000">
            <w:pPr>
              <w:spacing w:after="0" w:line="240" w:lineRule="auto"/>
            </w:pPr>
            <w:r>
              <w:rPr>
                <w:sz w:val="17"/>
              </w:rPr>
              <w:t>91 shared architectures on Quadro RTX 6000, RTX 3060, RTX 3090, and Titan Xp</w:t>
            </w:r>
          </w:p>
        </w:tc>
      </w:tr>
      <w:tr w:rsidR="00003A2E" w:rsidRPr="003D6F2A" w14:paraId="1BFFB0CD" w14:textId="77777777">
        <w:trPr>
          <w:cantSplit/>
          <w:jc w:val="center"/>
        </w:trPr>
        <w:tc>
          <w:tcPr>
            <w:tcW w:w="2758" w:type="dxa"/>
            <w:tcMar>
              <w:top w:w="70" w:type="dxa"/>
              <w:left w:w="70" w:type="dxa"/>
              <w:bottom w:w="70" w:type="dxa"/>
              <w:right w:w="70" w:type="dxa"/>
            </w:tcMar>
            <w:vAlign w:val="center"/>
          </w:tcPr>
          <w:p w14:paraId="6E250E51" w14:textId="77777777" w:rsidR="00003A2E" w:rsidRPr="003D6F2A" w:rsidRDefault="00000000">
            <w:pPr>
              <w:spacing w:after="0" w:line="240" w:lineRule="auto"/>
            </w:pPr>
            <w:r>
              <w:rPr>
                <w:sz w:val="17"/>
              </w:rPr>
              <w:t>Role in study</w:t>
            </w:r>
          </w:p>
        </w:tc>
        <w:tc>
          <w:tcPr>
            <w:tcW w:w="3546" w:type="dxa"/>
            <w:tcMar>
              <w:top w:w="70" w:type="dxa"/>
              <w:left w:w="70" w:type="dxa"/>
              <w:bottom w:w="70" w:type="dxa"/>
              <w:right w:w="70" w:type="dxa"/>
            </w:tcMar>
            <w:vAlign w:val="center"/>
          </w:tcPr>
          <w:p w14:paraId="1EA32134" w14:textId="77777777" w:rsidR="00003A2E" w:rsidRPr="003D6F2A" w:rsidRDefault="00000000">
            <w:pPr>
              <w:spacing w:after="0" w:line="240" w:lineRule="auto"/>
            </w:pPr>
            <w:r>
              <w:rPr>
                <w:sz w:val="17"/>
              </w:rPr>
              <w:t>Within-family + leave-dataset-out</w:t>
            </w:r>
          </w:p>
        </w:tc>
        <w:tc>
          <w:tcPr>
            <w:tcW w:w="3546" w:type="dxa"/>
            <w:tcMar>
              <w:top w:w="70" w:type="dxa"/>
              <w:left w:w="70" w:type="dxa"/>
              <w:bottom w:w="70" w:type="dxa"/>
              <w:right w:w="70" w:type="dxa"/>
            </w:tcMar>
            <w:vAlign w:val="center"/>
          </w:tcPr>
          <w:p w14:paraId="733D9164" w14:textId="77777777" w:rsidR="00003A2E" w:rsidRPr="003D6F2A" w:rsidRDefault="00000000">
            <w:pPr>
              <w:spacing w:after="0" w:line="240" w:lineRule="auto"/>
            </w:pPr>
            <w:r>
              <w:rPr>
                <w:sz w:val="17"/>
              </w:rPr>
              <w:t>Within-family + held-out-GPU</w:t>
            </w:r>
          </w:p>
        </w:tc>
      </w:tr>
    </w:tbl>
    <w:p w14:paraId="3B2E6B89" w14:textId="77777777" w:rsidR="00003A2E" w:rsidRPr="003D6F2A" w:rsidRDefault="00000000">
      <w:pPr>
        <w:pStyle w:val="Heading2"/>
        <w:spacing w:before="160" w:after="80"/>
        <w:rPr>
          <w:color w:val="auto"/>
        </w:rPr>
      </w:pPr>
      <w:bookmarkStart w:id="11" w:name="feature-representation"/>
      <w:bookmarkEnd w:id="10"/>
      <w:r>
        <w:rPr>
          <w:color w:val="auto"/>
        </w:rPr>
        <w:t>3.3 Feature representation</w:t>
      </w:r>
    </w:p>
    <w:p w14:paraId="38E9B458" w14:textId="77777777" w:rsidR="00AE6F0E" w:rsidRPr="003D6F2A" w:rsidRDefault="00000000" w:rsidP="00AE6F0E">
      <w:pPr>
        <w:ind w:firstLine="259"/>
        <w:jc w:val="both"/>
      </w:pPr>
      <w:r>
        <w:t>To separate descriptors that can transfer across model families from those that are intrinsically family-specific, the input representation is partitioned into a shared core and masked auxiliary branches. The shared core contains parameter count, network depth, epoch budget, and batch size, each of which has the same interpretation for the MLP and CNN benchmarks. The auxiliary branches retain additional workload or structural information only where the corresponding semantics are well defined.</w:t>
      </w:r>
    </w:p>
    <w:p w14:paraId="79A02EEC" w14:textId="67656BE9" w:rsidR="00003A2E" w:rsidRPr="003D6F2A" w:rsidRDefault="00000000" w:rsidP="00AE6F0E">
      <w:pPr>
        <w:ind w:firstLine="259"/>
        <w:jc w:val="both"/>
      </w:pPr>
      <w:r>
        <w:t>Table 4 details the final feature groups. For BUTTER-E, dataset descriptors are included because the measured runs share a fixed 3,000-epoch budget; consequently, the number of training observations directly affects the amount of data processed across the run. For EC-NAS, operation counts describe cell composition beyond what parameter count alone captures.</w:t>
      </w:r>
    </w:p>
    <w:p w14:paraId="1135099A" w14:textId="77777777" w:rsidR="00003A2E" w:rsidRPr="003D6F2A" w:rsidRDefault="00000000">
      <w:pPr>
        <w:pStyle w:val="BodyText"/>
        <w:keepNext/>
        <w:spacing w:before="100" w:after="60"/>
      </w:pPr>
      <w:r>
        <w:rPr>
          <w:i/>
          <w:sz w:val="18"/>
        </w:rPr>
        <w:t>Table 4. CAL-ENERGY feature groups.</w:t>
      </w:r>
    </w:p>
    <w:tbl>
      <w:tblPr>
        <w:tblW w:w="9850" w:type="dxa"/>
        <w:jc w:val="center"/>
        <w:tblBorders>
          <w:top w:val="single" w:sz="8" w:space="0" w:color="000000"/>
          <w:left w:val="nil"/>
          <w:bottom w:val="single" w:sz="8" w:space="0" w:color="000000"/>
          <w:right w:val="nil"/>
          <w:insideH w:val="single" w:sz="4" w:space="0" w:color="BFBFBF"/>
          <w:insideV w:val="nil"/>
        </w:tblBorders>
        <w:tblLayout w:type="fixed"/>
        <w:tblLook w:val="04A0" w:firstRow="1" w:lastRow="0" w:firstColumn="1" w:lastColumn="0" w:noHBand="0" w:noVBand="1"/>
      </w:tblPr>
      <w:tblGrid>
        <w:gridCol w:w="2758"/>
        <w:gridCol w:w="3546"/>
        <w:gridCol w:w="3546"/>
      </w:tblGrid>
      <w:tr w:rsidR="00003A2E" w:rsidRPr="003D6F2A" w14:paraId="6E475CEA" w14:textId="77777777">
        <w:trPr>
          <w:cantSplit/>
          <w:tblHeader/>
          <w:jc w:val="center"/>
        </w:trPr>
        <w:tc>
          <w:tcPr>
            <w:tcW w:w="2758" w:type="dxa"/>
            <w:tcMar>
              <w:top w:w="70" w:type="dxa"/>
              <w:left w:w="70" w:type="dxa"/>
              <w:bottom w:w="70" w:type="dxa"/>
              <w:right w:w="70" w:type="dxa"/>
            </w:tcMar>
            <w:vAlign w:val="center"/>
          </w:tcPr>
          <w:p w14:paraId="3ABE01C8" w14:textId="77777777" w:rsidR="00003A2E" w:rsidRPr="003D6F2A" w:rsidRDefault="00000000">
            <w:pPr>
              <w:spacing w:after="0" w:line="240" w:lineRule="auto"/>
            </w:pPr>
            <w:r>
              <w:rPr>
                <w:b/>
                <w:sz w:val="17"/>
              </w:rPr>
              <w:t>Feature group</w:t>
            </w:r>
          </w:p>
        </w:tc>
        <w:tc>
          <w:tcPr>
            <w:tcW w:w="3546" w:type="dxa"/>
            <w:tcMar>
              <w:top w:w="70" w:type="dxa"/>
              <w:left w:w="70" w:type="dxa"/>
              <w:bottom w:w="70" w:type="dxa"/>
              <w:right w:w="70" w:type="dxa"/>
            </w:tcMar>
            <w:vAlign w:val="center"/>
          </w:tcPr>
          <w:p w14:paraId="26572F46" w14:textId="77777777" w:rsidR="00003A2E" w:rsidRPr="003D6F2A" w:rsidRDefault="00000000">
            <w:pPr>
              <w:spacing w:after="0" w:line="240" w:lineRule="auto"/>
            </w:pPr>
            <w:r>
              <w:rPr>
                <w:b/>
                <w:sz w:val="17"/>
              </w:rPr>
              <w:t>Variables</w:t>
            </w:r>
          </w:p>
        </w:tc>
        <w:tc>
          <w:tcPr>
            <w:tcW w:w="3546" w:type="dxa"/>
            <w:tcMar>
              <w:top w:w="70" w:type="dxa"/>
              <w:left w:w="70" w:type="dxa"/>
              <w:bottom w:w="70" w:type="dxa"/>
              <w:right w:w="70" w:type="dxa"/>
            </w:tcMar>
            <w:vAlign w:val="center"/>
          </w:tcPr>
          <w:p w14:paraId="79BD4D31" w14:textId="77777777" w:rsidR="00003A2E" w:rsidRPr="003D6F2A" w:rsidRDefault="00000000">
            <w:pPr>
              <w:spacing w:after="0" w:line="240" w:lineRule="auto"/>
            </w:pPr>
            <w:r>
              <w:rPr>
                <w:b/>
                <w:sz w:val="17"/>
              </w:rPr>
              <w:t>Use</w:t>
            </w:r>
          </w:p>
        </w:tc>
      </w:tr>
      <w:tr w:rsidR="00003A2E" w:rsidRPr="003D6F2A" w14:paraId="1EF10514" w14:textId="77777777">
        <w:trPr>
          <w:cantSplit/>
          <w:jc w:val="center"/>
        </w:trPr>
        <w:tc>
          <w:tcPr>
            <w:tcW w:w="2758" w:type="dxa"/>
            <w:tcMar>
              <w:top w:w="70" w:type="dxa"/>
              <w:left w:w="70" w:type="dxa"/>
              <w:bottom w:w="70" w:type="dxa"/>
              <w:right w:w="70" w:type="dxa"/>
            </w:tcMar>
            <w:vAlign w:val="center"/>
          </w:tcPr>
          <w:p w14:paraId="42C47079" w14:textId="77777777" w:rsidR="00003A2E" w:rsidRPr="003D6F2A" w:rsidRDefault="00000000">
            <w:pPr>
              <w:spacing w:after="0" w:line="240" w:lineRule="auto"/>
            </w:pPr>
            <w:r>
              <w:rPr>
                <w:sz w:val="17"/>
              </w:rPr>
              <w:t>Shared core</w:t>
            </w:r>
          </w:p>
        </w:tc>
        <w:tc>
          <w:tcPr>
            <w:tcW w:w="3546" w:type="dxa"/>
            <w:tcMar>
              <w:top w:w="70" w:type="dxa"/>
              <w:left w:w="70" w:type="dxa"/>
              <w:bottom w:w="70" w:type="dxa"/>
              <w:right w:w="70" w:type="dxa"/>
            </w:tcMar>
            <w:vAlign w:val="center"/>
          </w:tcPr>
          <w:p w14:paraId="051BA85A" w14:textId="77777777" w:rsidR="00003A2E" w:rsidRPr="003D6F2A" w:rsidRDefault="00000000">
            <w:pPr>
              <w:spacing w:after="0" w:line="240" w:lineRule="auto"/>
            </w:pPr>
            <w:r>
              <w:rPr>
                <w:sz w:val="17"/>
              </w:rPr>
              <w:t>parameter count; depth; epochs; batch size</w:t>
            </w:r>
          </w:p>
        </w:tc>
        <w:tc>
          <w:tcPr>
            <w:tcW w:w="3546" w:type="dxa"/>
            <w:tcMar>
              <w:top w:w="70" w:type="dxa"/>
              <w:left w:w="70" w:type="dxa"/>
              <w:bottom w:w="70" w:type="dxa"/>
              <w:right w:w="70" w:type="dxa"/>
            </w:tcMar>
            <w:vAlign w:val="center"/>
          </w:tcPr>
          <w:p w14:paraId="111648BC" w14:textId="77777777" w:rsidR="00003A2E" w:rsidRPr="003D6F2A" w:rsidRDefault="00000000">
            <w:pPr>
              <w:spacing w:after="0" w:line="240" w:lineRule="auto"/>
            </w:pPr>
            <w:r>
              <w:rPr>
                <w:sz w:val="17"/>
              </w:rPr>
              <w:t>Defined consistently across MLP and CNN families</w:t>
            </w:r>
          </w:p>
        </w:tc>
      </w:tr>
      <w:tr w:rsidR="00003A2E" w:rsidRPr="003D6F2A" w14:paraId="5A5E0810" w14:textId="77777777">
        <w:trPr>
          <w:cantSplit/>
          <w:jc w:val="center"/>
        </w:trPr>
        <w:tc>
          <w:tcPr>
            <w:tcW w:w="2758" w:type="dxa"/>
            <w:tcMar>
              <w:top w:w="70" w:type="dxa"/>
              <w:left w:w="70" w:type="dxa"/>
              <w:bottom w:w="70" w:type="dxa"/>
              <w:right w:w="70" w:type="dxa"/>
            </w:tcMar>
            <w:vAlign w:val="center"/>
          </w:tcPr>
          <w:p w14:paraId="1F5C8D42" w14:textId="77777777" w:rsidR="00003A2E" w:rsidRPr="003D6F2A" w:rsidRDefault="00000000">
            <w:pPr>
              <w:spacing w:after="0" w:line="240" w:lineRule="auto"/>
            </w:pPr>
            <w:r>
              <w:rPr>
                <w:sz w:val="17"/>
              </w:rPr>
              <w:t>BUTTER-E auxiliary</w:t>
            </w:r>
          </w:p>
        </w:tc>
        <w:tc>
          <w:tcPr>
            <w:tcW w:w="3546" w:type="dxa"/>
            <w:tcMar>
              <w:top w:w="70" w:type="dxa"/>
              <w:left w:w="70" w:type="dxa"/>
              <w:bottom w:w="70" w:type="dxa"/>
              <w:right w:w="70" w:type="dxa"/>
            </w:tcMar>
            <w:vAlign w:val="center"/>
          </w:tcPr>
          <w:p w14:paraId="3CA3F145" w14:textId="77777777" w:rsidR="00003A2E" w:rsidRPr="003D6F2A" w:rsidRDefault="00000000">
            <w:pPr>
              <w:spacing w:after="0" w:line="240" w:lineRule="auto"/>
            </w:pPr>
            <w:r>
              <w:rPr>
                <w:sz w:val="17"/>
              </w:rPr>
              <w:t>CPU/GPU flag; network shape; observations; input features; classes; task type; class imbalance</w:t>
            </w:r>
          </w:p>
        </w:tc>
        <w:tc>
          <w:tcPr>
            <w:tcW w:w="3546" w:type="dxa"/>
            <w:tcMar>
              <w:top w:w="70" w:type="dxa"/>
              <w:left w:w="70" w:type="dxa"/>
              <w:bottom w:w="70" w:type="dxa"/>
              <w:right w:w="70" w:type="dxa"/>
            </w:tcMar>
            <w:vAlign w:val="center"/>
          </w:tcPr>
          <w:p w14:paraId="786BCB2A" w14:textId="77777777" w:rsidR="00003A2E" w:rsidRPr="003D6F2A" w:rsidRDefault="00000000">
            <w:pPr>
              <w:spacing w:after="0" w:line="240" w:lineRule="auto"/>
            </w:pPr>
            <w:r>
              <w:rPr>
                <w:sz w:val="17"/>
              </w:rPr>
              <w:t>Captures workload scale and MLP-specific structure</w:t>
            </w:r>
          </w:p>
        </w:tc>
      </w:tr>
      <w:tr w:rsidR="00003A2E" w:rsidRPr="003D6F2A" w14:paraId="0641B76F" w14:textId="77777777">
        <w:trPr>
          <w:cantSplit/>
          <w:jc w:val="center"/>
        </w:trPr>
        <w:tc>
          <w:tcPr>
            <w:tcW w:w="2758" w:type="dxa"/>
            <w:tcMar>
              <w:top w:w="70" w:type="dxa"/>
              <w:left w:w="70" w:type="dxa"/>
              <w:bottom w:w="70" w:type="dxa"/>
              <w:right w:w="70" w:type="dxa"/>
            </w:tcMar>
            <w:vAlign w:val="center"/>
          </w:tcPr>
          <w:p w14:paraId="646826C0" w14:textId="77777777" w:rsidR="00003A2E" w:rsidRPr="003D6F2A" w:rsidRDefault="00000000">
            <w:pPr>
              <w:spacing w:after="0" w:line="240" w:lineRule="auto"/>
            </w:pPr>
            <w:r>
              <w:rPr>
                <w:sz w:val="17"/>
              </w:rPr>
              <w:t>EC-NAS auxiliary</w:t>
            </w:r>
          </w:p>
        </w:tc>
        <w:tc>
          <w:tcPr>
            <w:tcW w:w="3546" w:type="dxa"/>
            <w:tcMar>
              <w:top w:w="70" w:type="dxa"/>
              <w:left w:w="70" w:type="dxa"/>
              <w:bottom w:w="70" w:type="dxa"/>
              <w:right w:w="70" w:type="dxa"/>
            </w:tcMar>
            <w:vAlign w:val="center"/>
          </w:tcPr>
          <w:p w14:paraId="0AA384E5" w14:textId="77777777" w:rsidR="00003A2E" w:rsidRPr="003D6F2A" w:rsidRDefault="00000000">
            <w:pPr>
              <w:spacing w:after="0" w:line="240" w:lineRule="auto"/>
            </w:pPr>
            <w:r>
              <w:rPr>
                <w:sz w:val="17"/>
              </w:rPr>
              <w:t>3×3 convolution count; 1×1 convolution count; pooling count; DAG edge count</w:t>
            </w:r>
          </w:p>
        </w:tc>
        <w:tc>
          <w:tcPr>
            <w:tcW w:w="3546" w:type="dxa"/>
            <w:tcMar>
              <w:top w:w="70" w:type="dxa"/>
              <w:left w:w="70" w:type="dxa"/>
              <w:bottom w:w="70" w:type="dxa"/>
              <w:right w:w="70" w:type="dxa"/>
            </w:tcMar>
            <w:vAlign w:val="center"/>
          </w:tcPr>
          <w:p w14:paraId="3E2E034F" w14:textId="77777777" w:rsidR="00003A2E" w:rsidRPr="003D6F2A" w:rsidRDefault="00000000">
            <w:pPr>
              <w:spacing w:after="0" w:line="240" w:lineRule="auto"/>
            </w:pPr>
            <w:r>
              <w:rPr>
                <w:sz w:val="17"/>
              </w:rPr>
              <w:t>Captures operation composition beyond parameter count</w:t>
            </w:r>
          </w:p>
        </w:tc>
      </w:tr>
      <w:tr w:rsidR="00003A2E" w:rsidRPr="003D6F2A" w14:paraId="487BDC07" w14:textId="77777777">
        <w:trPr>
          <w:cantSplit/>
          <w:jc w:val="center"/>
        </w:trPr>
        <w:tc>
          <w:tcPr>
            <w:tcW w:w="2758" w:type="dxa"/>
            <w:tcMar>
              <w:top w:w="70" w:type="dxa"/>
              <w:left w:w="70" w:type="dxa"/>
              <w:bottom w:w="70" w:type="dxa"/>
              <w:right w:w="70" w:type="dxa"/>
            </w:tcMar>
            <w:vAlign w:val="center"/>
          </w:tcPr>
          <w:p w14:paraId="2226C69D" w14:textId="77777777" w:rsidR="00003A2E" w:rsidRPr="003D6F2A" w:rsidRDefault="00000000">
            <w:pPr>
              <w:spacing w:after="0" w:line="240" w:lineRule="auto"/>
            </w:pPr>
            <w:r>
              <w:rPr>
                <w:sz w:val="17"/>
              </w:rPr>
              <w:t>Hardware-transfer auxiliary</w:t>
            </w:r>
          </w:p>
        </w:tc>
        <w:tc>
          <w:tcPr>
            <w:tcW w:w="3546" w:type="dxa"/>
            <w:tcMar>
              <w:top w:w="70" w:type="dxa"/>
              <w:left w:w="70" w:type="dxa"/>
              <w:bottom w:w="70" w:type="dxa"/>
              <w:right w:w="70" w:type="dxa"/>
            </w:tcMar>
            <w:vAlign w:val="center"/>
          </w:tcPr>
          <w:p w14:paraId="449E2BBC" w14:textId="77777777" w:rsidR="00003A2E" w:rsidRPr="003D6F2A" w:rsidRDefault="00000000">
            <w:pPr>
              <w:spacing w:after="0" w:line="240" w:lineRule="auto"/>
            </w:pPr>
            <w:r>
              <w:rPr>
                <w:sz w:val="17"/>
              </w:rPr>
              <w:t>peak FP32 throughput; memory bandwidth; arithmetic-intensity proxy</w:t>
            </w:r>
          </w:p>
        </w:tc>
        <w:tc>
          <w:tcPr>
            <w:tcW w:w="3546" w:type="dxa"/>
            <w:tcMar>
              <w:top w:w="70" w:type="dxa"/>
              <w:left w:w="70" w:type="dxa"/>
              <w:bottom w:w="70" w:type="dxa"/>
              <w:right w:w="70" w:type="dxa"/>
            </w:tcMar>
            <w:vAlign w:val="center"/>
          </w:tcPr>
          <w:p w14:paraId="030095B4" w14:textId="77777777" w:rsidR="00003A2E" w:rsidRPr="003D6F2A" w:rsidRDefault="00000000">
            <w:pPr>
              <w:spacing w:after="0" w:line="240" w:lineRule="auto"/>
            </w:pPr>
            <w:r>
              <w:rPr>
                <w:sz w:val="17"/>
              </w:rPr>
              <w:t>Tests whether static device descriptors alone enable transfer</w:t>
            </w:r>
          </w:p>
        </w:tc>
      </w:tr>
    </w:tbl>
    <w:p w14:paraId="4BC6F7D0" w14:textId="77777777" w:rsidR="00AE6F0E" w:rsidRPr="003D6F2A" w:rsidRDefault="00AE6F0E">
      <w:pPr>
        <w:pStyle w:val="BodyText"/>
        <w:ind w:firstLine="259"/>
        <w:jc w:val="both"/>
        <w:rPr>
          <w:strike/>
        </w:rPr>
      </w:pPr>
    </w:p>
    <w:p w14:paraId="52B4D6E1" w14:textId="7F64741A" w:rsidR="00003A2E" w:rsidRPr="003D6F2A" w:rsidRDefault="00000000">
      <w:pPr>
        <w:pStyle w:val="BodyText"/>
        <w:ind w:firstLine="259"/>
        <w:jc w:val="both"/>
      </w:pPr>
      <w:r>
        <w:t>During pooled training, family-specific auxiliary variables are set to zero outside the family in which they are defined, consistent with Equation (3). For leave-family-out experiments, only the shared core is retained so that the source model is evaluated solely on information it could have learned without access to target-family descriptors.</w:t>
      </w:r>
    </w:p>
    <w:p w14:paraId="336E2D92" w14:textId="77777777" w:rsidR="00003A2E" w:rsidRPr="003D6F2A" w:rsidRDefault="00000000">
      <w:pPr>
        <w:pStyle w:val="Heading2"/>
        <w:spacing w:before="160" w:after="80"/>
        <w:rPr>
          <w:color w:val="auto"/>
        </w:rPr>
      </w:pPr>
      <w:bookmarkStart w:id="13" w:name="Xadd2d108d26628ef549dfab932f84bf50f0632c"/>
      <w:bookmarkEnd w:id="12"/>
      <w:r>
        <w:rPr>
          <w:color w:val="auto"/>
        </w:rPr>
        <w:t>3.4 CAL-ENERGY training and evaluation algorithm</w:t>
      </w:r>
    </w:p>
    <w:p w14:paraId="24D70545" w14:textId="3B02A919" w:rsidR="00003A2E" w:rsidRPr="003D6F2A" w:rsidRDefault="00000000">
      <w:pPr>
        <w:ind w:firstLine="259"/>
        <w:jc w:val="both"/>
      </w:pPr>
      <w:r>
        <w:t xml:space="preserve">The predictor is XGBoost, selected by the per-family model comparison described in Section 3.6. The implementation uses XGBRegressor with 300 trees, a maximum depth of 6, and a learning rate of 0.1, with all other hyperparameters at their library defaults and no tuning [26]. Algorithm 1 then specifies the complete CAL-ENERGY workflow, including feature harmonization, grouped splitting, model fitting, inverse transformation, and evaluation under within-domain and leave-domain-out regimes; the mathematical steps refer to Equations (1)–(5) and (9)–(11).</w:t>
      </w:r>
    </w:p>
    <w:p w14:paraId="67F1E9A0" w14:textId="77777777" w:rsidR="00003A2E" w:rsidRPr="003D6F2A" w:rsidRDefault="00000000">
      <w:pPr>
        <w:pStyle w:val="BodyText"/>
        <w:ind w:firstLine="259"/>
        <w:jc w:val="both"/>
      </w:pPr>
      <w:r>
        <w:rPr>
          <w:b/>
          <w:bCs/>
        </w:rPr>
        <w:t>Algorithm 1. CAL-ENERGY training and evaluation.</w:t>
      </w:r>
    </w:p>
    <w:tbl>
      <w:tblPr>
        <w:tblW w:w="9850" w:type="dxa"/>
        <w:jc w:val="center"/>
        <w:tblBorders>
          <w:top w:val="single" w:sz="8" w:space="0" w:color="000000"/>
          <w:left w:val="nil"/>
          <w:bottom w:val="single" w:sz="8" w:space="0" w:color="000000"/>
          <w:right w:val="nil"/>
          <w:insideH w:val="single" w:sz="4" w:space="0" w:color="BFBFBF"/>
          <w:insideV w:val="nil"/>
        </w:tblBorders>
        <w:tblLayout w:type="fixed"/>
        <w:tblLook w:val="04A0" w:firstRow="1" w:lastRow="0" w:firstColumn="1" w:lastColumn="0" w:noHBand="0" w:noVBand="1"/>
      </w:tblPr>
      <w:tblGrid>
        <w:gridCol w:w="642"/>
        <w:gridCol w:w="9208"/>
      </w:tblGrid>
      <w:tr w:rsidR="00003A2E" w:rsidRPr="003D6F2A" w14:paraId="35070370" w14:textId="77777777">
        <w:trPr>
          <w:cantSplit/>
          <w:tblHeader/>
          <w:jc w:val="center"/>
        </w:trPr>
        <w:tc>
          <w:tcPr>
            <w:tcW w:w="600" w:type="dxa"/>
            <w:tcMar>
              <w:top w:w="70" w:type="dxa"/>
              <w:left w:w="70" w:type="dxa"/>
              <w:bottom w:w="70" w:type="dxa"/>
              <w:right w:w="70" w:type="dxa"/>
            </w:tcMar>
            <w:vAlign w:val="center"/>
          </w:tcPr>
          <w:p w14:paraId="469C9CDB" w14:textId="77777777" w:rsidR="00003A2E" w:rsidRPr="003D6F2A" w:rsidRDefault="00000000">
            <w:pPr>
              <w:spacing w:after="0" w:line="240" w:lineRule="auto"/>
            </w:pPr>
            <w:r>
              <w:rPr>
                <w:b/>
                <w:sz w:val="17"/>
              </w:rPr>
              <w:t>Line</w:t>
            </w:r>
          </w:p>
        </w:tc>
        <w:tc>
          <w:tcPr>
            <w:tcW w:w="8600" w:type="dxa"/>
            <w:tcMar>
              <w:top w:w="70" w:type="dxa"/>
              <w:left w:w="70" w:type="dxa"/>
              <w:bottom w:w="70" w:type="dxa"/>
              <w:right w:w="70" w:type="dxa"/>
            </w:tcMar>
            <w:vAlign w:val="center"/>
          </w:tcPr>
          <w:p w14:paraId="013A4F76" w14:textId="77777777" w:rsidR="00003A2E" w:rsidRPr="003D6F2A" w:rsidRDefault="00000000">
            <w:pPr>
              <w:spacing w:after="0" w:line="240" w:lineRule="auto"/>
            </w:pPr>
            <w:r>
              <w:rPr>
                <w:b/>
                <w:sz w:val="17"/>
              </w:rPr>
              <w:t>Procedure</w:t>
            </w:r>
          </w:p>
        </w:tc>
      </w:tr>
      <w:tr w:rsidR="00003A2E" w:rsidRPr="003D6F2A" w14:paraId="0CFFC20C" w14:textId="77777777">
        <w:trPr>
          <w:cantSplit/>
          <w:jc w:val="center"/>
        </w:trPr>
        <w:tc>
          <w:tcPr>
            <w:tcW w:w="600" w:type="dxa"/>
            <w:tcMar>
              <w:top w:w="70" w:type="dxa"/>
              <w:left w:w="70" w:type="dxa"/>
              <w:bottom w:w="70" w:type="dxa"/>
              <w:right w:w="70" w:type="dxa"/>
            </w:tcMar>
            <w:vAlign w:val="center"/>
          </w:tcPr>
          <w:p w14:paraId="691BA18C" w14:textId="77777777" w:rsidR="00003A2E" w:rsidRPr="003D6F2A" w:rsidRDefault="00000000">
            <w:pPr>
              <w:spacing w:after="0" w:line="240" w:lineRule="auto"/>
            </w:pPr>
            <w:r>
              <w:rPr>
                <w:sz w:val="17"/>
              </w:rPr>
              <w:t>1</w:t>
            </w:r>
          </w:p>
        </w:tc>
        <w:tc>
          <w:tcPr>
            <w:tcW w:w="8600" w:type="dxa"/>
            <w:tcMar>
              <w:top w:w="70" w:type="dxa"/>
              <w:left w:w="70" w:type="dxa"/>
              <w:bottom w:w="70" w:type="dxa"/>
              <w:right w:w="70" w:type="dxa"/>
            </w:tcMar>
            <w:vAlign w:val="center"/>
          </w:tcPr>
          <w:p w14:paraId="64117699" w14:textId="31614326" w:rsidR="00003A2E" w:rsidRPr="003D6F2A" w:rsidRDefault="00000000">
            <w:pPr>
              <w:spacing w:after="0" w:line="240" w:lineRule="auto"/>
            </w:pPr>
            <w:r>
              <w:t>Input: measured training runs R = {(xᵢ, Eᵢ, Fᵢ, Gᵢ)} for i = 1, …, n, where Fᵢ is the architecture-family label and Gᵢ is the grouping key used to prevent split leakage.</w:t>
            </w:r>
          </w:p>
        </w:tc>
      </w:tr>
      <w:tr w:rsidR="00003A2E" w:rsidRPr="003D6F2A" w14:paraId="244B842B" w14:textId="77777777">
        <w:trPr>
          <w:cantSplit/>
          <w:jc w:val="center"/>
        </w:trPr>
        <w:tc>
          <w:tcPr>
            <w:tcW w:w="600" w:type="dxa"/>
            <w:tcMar>
              <w:top w:w="70" w:type="dxa"/>
              <w:left w:w="70" w:type="dxa"/>
              <w:bottom w:w="70" w:type="dxa"/>
              <w:right w:w="70" w:type="dxa"/>
            </w:tcMar>
            <w:vAlign w:val="center"/>
          </w:tcPr>
          <w:p w14:paraId="4AC40081" w14:textId="77777777" w:rsidR="00003A2E" w:rsidRPr="003D6F2A" w:rsidRDefault="00000000">
            <w:pPr>
              <w:spacing w:after="0" w:line="240" w:lineRule="auto"/>
            </w:pPr>
            <w:r>
              <w:rPr>
                <w:sz w:val="17"/>
              </w:rPr>
              <w:t>2</w:t>
            </w:r>
          </w:p>
        </w:tc>
        <w:tc>
          <w:tcPr>
            <w:tcW w:w="8600" w:type="dxa"/>
            <w:tcMar>
              <w:top w:w="70" w:type="dxa"/>
              <w:left w:w="70" w:type="dxa"/>
              <w:bottom w:w="70" w:type="dxa"/>
              <w:right w:w="70" w:type="dxa"/>
            </w:tcMar>
            <w:vAlign w:val="center"/>
          </w:tcPr>
          <w:p w14:paraId="5C542CE7" w14:textId="760CC312" w:rsidR="00003A2E" w:rsidRPr="003D6F2A" w:rsidRDefault="00000000">
            <w:pPr>
              <w:spacing w:after="0" w:line="240" w:lineRule="auto"/>
            </w:pPr>
            <w:r>
              <w:t>Construct the pre-execution feature vector xᵢ according to Eq. (1).</w:t>
            </w:r>
          </w:p>
        </w:tc>
      </w:tr>
      <w:tr w:rsidR="00003A2E" w:rsidRPr="003D6F2A" w14:paraId="5144AACC" w14:textId="77777777">
        <w:trPr>
          <w:cantSplit/>
          <w:jc w:val="center"/>
        </w:trPr>
        <w:tc>
          <w:tcPr>
            <w:tcW w:w="600" w:type="dxa"/>
            <w:tcMar>
              <w:top w:w="70" w:type="dxa"/>
              <w:left w:w="70" w:type="dxa"/>
              <w:bottom w:w="70" w:type="dxa"/>
              <w:right w:w="70" w:type="dxa"/>
            </w:tcMar>
            <w:vAlign w:val="center"/>
          </w:tcPr>
          <w:p w14:paraId="001A2ED5" w14:textId="77777777" w:rsidR="00003A2E" w:rsidRPr="003D6F2A" w:rsidRDefault="00000000">
            <w:pPr>
              <w:spacing w:after="0" w:line="240" w:lineRule="auto"/>
            </w:pPr>
            <w:r>
              <w:rPr>
                <w:sz w:val="17"/>
              </w:rPr>
              <w:t>3</w:t>
            </w:r>
          </w:p>
        </w:tc>
        <w:tc>
          <w:tcPr>
            <w:tcW w:w="8600" w:type="dxa"/>
            <w:tcMar>
              <w:top w:w="70" w:type="dxa"/>
              <w:left w:w="70" w:type="dxa"/>
              <w:bottom w:w="70" w:type="dxa"/>
              <w:right w:w="70" w:type="dxa"/>
            </w:tcMar>
            <w:vAlign w:val="center"/>
          </w:tcPr>
          <w:p w14:paraId="07834041" w14:textId="18CDC2F5" w:rsidR="00003A2E" w:rsidRPr="003D6F2A" w:rsidRDefault="00000000">
            <w:pPr>
              <w:spacing w:after="0" w:line="240" w:lineRule="auto"/>
            </w:pPr>
            <w:r>
              <w:t>Form the fixed-dimensional masked representation x̃ᵢ according to Eq. (3).</w:t>
            </w:r>
          </w:p>
        </w:tc>
      </w:tr>
      <w:tr w:rsidR="00003A2E" w:rsidRPr="003D6F2A" w14:paraId="5EB80B6D" w14:textId="77777777">
        <w:trPr>
          <w:cantSplit/>
          <w:jc w:val="center"/>
        </w:trPr>
        <w:tc>
          <w:tcPr>
            <w:tcW w:w="600" w:type="dxa"/>
            <w:tcMar>
              <w:top w:w="70" w:type="dxa"/>
              <w:left w:w="70" w:type="dxa"/>
              <w:bottom w:w="70" w:type="dxa"/>
              <w:right w:w="70" w:type="dxa"/>
            </w:tcMar>
            <w:vAlign w:val="center"/>
          </w:tcPr>
          <w:p w14:paraId="45BAADAD" w14:textId="77777777" w:rsidR="00003A2E" w:rsidRPr="003D6F2A" w:rsidRDefault="00000000">
            <w:pPr>
              <w:spacing w:after="0" w:line="240" w:lineRule="auto"/>
            </w:pPr>
            <w:r>
              <w:rPr>
                <w:sz w:val="17"/>
              </w:rPr>
              <w:t>4</w:t>
            </w:r>
          </w:p>
        </w:tc>
        <w:tc>
          <w:tcPr>
            <w:tcW w:w="8600" w:type="dxa"/>
            <w:tcMar>
              <w:top w:w="70" w:type="dxa"/>
              <w:left w:w="70" w:type="dxa"/>
              <w:bottom w:w="70" w:type="dxa"/>
              <w:right w:w="70" w:type="dxa"/>
            </w:tcMar>
            <w:vAlign w:val="center"/>
          </w:tcPr>
          <w:p w14:paraId="25A5A502" w14:textId="42AE48C9" w:rsidR="00003A2E" w:rsidRPr="003D6F2A" w:rsidRDefault="00000000">
            <w:pPr>
              <w:spacing w:after="0" w:line="240" w:lineRule="auto"/>
            </w:pPr>
            <w:r>
              <w:t>Transform Eᵢ to zᵢ using the forward mapping in Eq. (4).</w:t>
            </w:r>
          </w:p>
        </w:tc>
      </w:tr>
      <w:tr w:rsidR="00003A2E" w:rsidRPr="003D6F2A" w14:paraId="24673896" w14:textId="77777777">
        <w:trPr>
          <w:cantSplit/>
          <w:jc w:val="center"/>
        </w:trPr>
        <w:tc>
          <w:tcPr>
            <w:tcW w:w="600" w:type="dxa"/>
            <w:tcMar>
              <w:top w:w="70" w:type="dxa"/>
              <w:left w:w="70" w:type="dxa"/>
              <w:bottom w:w="70" w:type="dxa"/>
              <w:right w:w="70" w:type="dxa"/>
            </w:tcMar>
            <w:vAlign w:val="center"/>
          </w:tcPr>
          <w:p w14:paraId="559B3C4C" w14:textId="77777777" w:rsidR="00003A2E" w:rsidRPr="003D6F2A" w:rsidRDefault="00000000">
            <w:pPr>
              <w:spacing w:after="0" w:line="240" w:lineRule="auto"/>
            </w:pPr>
            <w:r>
              <w:rPr>
                <w:sz w:val="17"/>
              </w:rPr>
              <w:t>5</w:t>
            </w:r>
          </w:p>
        </w:tc>
        <w:tc>
          <w:tcPr>
            <w:tcW w:w="8600" w:type="dxa"/>
            <w:tcMar>
              <w:top w:w="70" w:type="dxa"/>
              <w:left w:w="70" w:type="dxa"/>
              <w:bottom w:w="70" w:type="dxa"/>
              <w:right w:w="70" w:type="dxa"/>
            </w:tcMar>
            <w:vAlign w:val="center"/>
          </w:tcPr>
          <w:p w14:paraId="3F65186F" w14:textId="3F641114" w:rsidR="00003A2E" w:rsidRPr="003D6F2A" w:rsidRDefault="00000000">
            <w:pPr>
              <w:spacing w:after="0" w:line="240" w:lineRule="auto"/>
            </w:pPr>
            <w:r>
              <w:t>Partition the data by grouping key Gᵢ rather than by individual rows so that repeated or near-identical configurations cannot cross the training and test sets [27].</w:t>
            </w:r>
          </w:p>
        </w:tc>
      </w:tr>
      <w:tr w:rsidR="00003A2E" w:rsidRPr="003D6F2A" w14:paraId="66268C62" w14:textId="77777777">
        <w:trPr>
          <w:cantSplit/>
          <w:jc w:val="center"/>
        </w:trPr>
        <w:tc>
          <w:tcPr>
            <w:tcW w:w="600" w:type="dxa"/>
            <w:tcMar>
              <w:top w:w="70" w:type="dxa"/>
              <w:left w:w="70" w:type="dxa"/>
              <w:bottom w:w="70" w:type="dxa"/>
              <w:right w:w="70" w:type="dxa"/>
            </w:tcMar>
            <w:vAlign w:val="center"/>
          </w:tcPr>
          <w:p w14:paraId="26F2994D" w14:textId="77777777" w:rsidR="00003A2E" w:rsidRPr="003D6F2A" w:rsidRDefault="00000000">
            <w:pPr>
              <w:spacing w:after="0" w:line="240" w:lineRule="auto"/>
            </w:pPr>
            <w:r>
              <w:rPr>
                <w:sz w:val="17"/>
              </w:rPr>
              <w:t>6</w:t>
            </w:r>
          </w:p>
        </w:tc>
        <w:tc>
          <w:tcPr>
            <w:tcW w:w="8600" w:type="dxa"/>
            <w:tcMar>
              <w:top w:w="70" w:type="dxa"/>
              <w:left w:w="70" w:type="dxa"/>
              <w:bottom w:w="70" w:type="dxa"/>
              <w:right w:w="70" w:type="dxa"/>
            </w:tcMar>
            <w:vAlign w:val="center"/>
          </w:tcPr>
          <w:p w14:paraId="43EFEB66" w14:textId="5FADF65E" w:rsidR="00003A2E" w:rsidRPr="003D6F2A" w:rsidRDefault="00000000">
            <w:pPr>
              <w:spacing w:after="0" w:line="240" w:lineRule="auto"/>
            </w:pPr>
            <w:r>
              <w:t xml:space="preserve">Fit fθ using XGBoost regression on the training partition with the configuration reported in Section 3.4 [26].</w:t>
            </w:r>
          </w:p>
        </w:tc>
      </w:tr>
      <w:tr w:rsidR="00003A2E" w:rsidRPr="003D6F2A" w14:paraId="03E3898A" w14:textId="77777777">
        <w:trPr>
          <w:cantSplit/>
          <w:jc w:val="center"/>
        </w:trPr>
        <w:tc>
          <w:tcPr>
            <w:tcW w:w="600" w:type="dxa"/>
            <w:tcMar>
              <w:top w:w="70" w:type="dxa"/>
              <w:left w:w="70" w:type="dxa"/>
              <w:bottom w:w="70" w:type="dxa"/>
              <w:right w:w="70" w:type="dxa"/>
            </w:tcMar>
            <w:vAlign w:val="center"/>
          </w:tcPr>
          <w:p w14:paraId="6FE46DC1" w14:textId="77777777" w:rsidR="00003A2E" w:rsidRPr="003D6F2A" w:rsidRDefault="00000000">
            <w:pPr>
              <w:spacing w:after="0" w:line="240" w:lineRule="auto"/>
            </w:pPr>
            <w:r>
              <w:rPr>
                <w:sz w:val="17"/>
              </w:rPr>
              <w:t>7</w:t>
            </w:r>
          </w:p>
        </w:tc>
        <w:tc>
          <w:tcPr>
            <w:tcW w:w="8600" w:type="dxa"/>
            <w:tcMar>
              <w:top w:w="70" w:type="dxa"/>
              <w:left w:w="70" w:type="dxa"/>
              <w:bottom w:w="70" w:type="dxa"/>
              <w:right w:w="70" w:type="dxa"/>
            </w:tcMar>
            <w:vAlign w:val="center"/>
          </w:tcPr>
          <w:p w14:paraId="2953835F" w14:textId="6E85804A" w:rsidR="00003A2E" w:rsidRPr="003D6F2A" w:rsidRDefault="00000000">
            <w:pPr>
              <w:spacing w:after="0" w:line="240" w:lineRule="auto"/>
            </w:pPr>
            <w:r>
              <w:t>Predict ẑᵢ and recover Êᵢ using the inverse mapping in Eq. (4).</w:t>
            </w:r>
          </w:p>
        </w:tc>
      </w:tr>
      <w:tr w:rsidR="00003A2E" w:rsidRPr="003D6F2A" w14:paraId="39BE2D70" w14:textId="77777777">
        <w:trPr>
          <w:cantSplit/>
          <w:jc w:val="center"/>
        </w:trPr>
        <w:tc>
          <w:tcPr>
            <w:tcW w:w="600" w:type="dxa"/>
            <w:tcMar>
              <w:top w:w="70" w:type="dxa"/>
              <w:left w:w="70" w:type="dxa"/>
              <w:bottom w:w="70" w:type="dxa"/>
              <w:right w:w="70" w:type="dxa"/>
            </w:tcMar>
            <w:vAlign w:val="center"/>
          </w:tcPr>
          <w:p w14:paraId="4B20252F" w14:textId="77777777" w:rsidR="00003A2E" w:rsidRPr="003D6F2A" w:rsidRDefault="00000000">
            <w:pPr>
              <w:spacing w:after="0" w:line="240" w:lineRule="auto"/>
            </w:pPr>
            <w:r>
              <w:rPr>
                <w:sz w:val="17"/>
              </w:rPr>
              <w:t>8</w:t>
            </w:r>
          </w:p>
        </w:tc>
        <w:tc>
          <w:tcPr>
            <w:tcW w:w="8600" w:type="dxa"/>
            <w:tcMar>
              <w:top w:w="70" w:type="dxa"/>
              <w:left w:w="70" w:type="dxa"/>
              <w:bottom w:w="70" w:type="dxa"/>
              <w:right w:w="70" w:type="dxa"/>
            </w:tcMar>
            <w:vAlign w:val="center"/>
          </w:tcPr>
          <w:p w14:paraId="2B3F62CD" w14:textId="0CA61636" w:rsidR="00003A2E" w:rsidRPr="003D6F2A" w:rsidRDefault="00000000">
            <w:pPr>
              <w:spacing w:after="0" w:line="240" w:lineRule="auto"/>
            </w:pPr>
            <w:r>
              <w:t>Compute MAPE, R², and Kendall’s τ using Eqs. (9)–(11).</w:t>
            </w:r>
          </w:p>
        </w:tc>
      </w:tr>
      <w:tr w:rsidR="00003A2E" w:rsidRPr="003D6F2A" w14:paraId="00EB4C35" w14:textId="77777777">
        <w:trPr>
          <w:cantSplit/>
          <w:jc w:val="center"/>
        </w:trPr>
        <w:tc>
          <w:tcPr>
            <w:tcW w:w="600" w:type="dxa"/>
            <w:tcMar>
              <w:top w:w="70" w:type="dxa"/>
              <w:left w:w="70" w:type="dxa"/>
              <w:bottom w:w="70" w:type="dxa"/>
              <w:right w:w="70" w:type="dxa"/>
            </w:tcMar>
            <w:vAlign w:val="center"/>
          </w:tcPr>
          <w:p w14:paraId="4FE1E8CB" w14:textId="77777777" w:rsidR="00003A2E" w:rsidRPr="003D6F2A" w:rsidRDefault="00000000">
            <w:pPr>
              <w:spacing w:after="0" w:line="240" w:lineRule="auto"/>
            </w:pPr>
            <w:r>
              <w:rPr>
                <w:sz w:val="17"/>
              </w:rPr>
              <w:t>9</w:t>
            </w:r>
          </w:p>
        </w:tc>
        <w:tc>
          <w:tcPr>
            <w:tcW w:w="8600" w:type="dxa"/>
            <w:tcMar>
              <w:top w:w="70" w:type="dxa"/>
              <w:left w:w="70" w:type="dxa"/>
              <w:bottom w:w="70" w:type="dxa"/>
              <w:right w:w="70" w:type="dxa"/>
            </w:tcMar>
            <w:vAlign w:val="center"/>
          </w:tcPr>
          <w:p w14:paraId="28AC9C0C" w14:textId="58842E20" w:rsidR="00003A2E" w:rsidRPr="003D6F2A" w:rsidRDefault="00000000">
            <w:pPr>
              <w:spacing w:after="0" w:line="240" w:lineRule="auto"/>
            </w:pPr>
            <w:r>
              <w:t>Repeat the procedure for the within-family, pooled, leave-one-dataset-out, leave-one-family-out, and held-out-GPU regimes, as applicable.</w:t>
            </w:r>
          </w:p>
        </w:tc>
      </w:tr>
      <w:tr w:rsidR="00003A2E" w:rsidRPr="003D6F2A" w14:paraId="4F2DA9D7" w14:textId="77777777">
        <w:trPr>
          <w:cantSplit/>
          <w:jc w:val="center"/>
        </w:trPr>
        <w:tc>
          <w:tcPr>
            <w:tcW w:w="600" w:type="dxa"/>
            <w:tcMar>
              <w:top w:w="70" w:type="dxa"/>
              <w:left w:w="70" w:type="dxa"/>
              <w:bottom w:w="70" w:type="dxa"/>
              <w:right w:w="70" w:type="dxa"/>
            </w:tcMar>
            <w:vAlign w:val="center"/>
          </w:tcPr>
          <w:p w14:paraId="5DD74A8B" w14:textId="77777777" w:rsidR="00003A2E" w:rsidRPr="003D6F2A" w:rsidRDefault="00000000">
            <w:pPr>
              <w:spacing w:after="0" w:line="240" w:lineRule="auto"/>
            </w:pPr>
            <w:r>
              <w:rPr>
                <w:sz w:val="17"/>
              </w:rPr>
              <w:t>10</w:t>
            </w:r>
          </w:p>
        </w:tc>
        <w:tc>
          <w:tcPr>
            <w:tcW w:w="8600" w:type="dxa"/>
            <w:tcMar>
              <w:top w:w="70" w:type="dxa"/>
              <w:left w:w="70" w:type="dxa"/>
              <w:bottom w:w="70" w:type="dxa"/>
              <w:right w:w="70" w:type="dxa"/>
            </w:tcMar>
            <w:vAlign w:val="center"/>
          </w:tcPr>
          <w:p w14:paraId="2753A6AB" w14:textId="7D790D2F" w:rsidR="00003A2E" w:rsidRPr="003D6F2A" w:rsidRDefault="00000000">
            <w:pPr>
              <w:spacing w:after="0" w:line="240" w:lineRule="auto"/>
            </w:pPr>
            <w:r>
              <w:t>Output: energy predictions, calibration/ranking metrics, and domain-shift diagnostics.</w:t>
            </w:r>
          </w:p>
        </w:tc>
      </w:tr>
    </w:tbl>
    <w:p w14:paraId="3FDA8D7A" w14:textId="77777777" w:rsidR="00AE6F0E" w:rsidRPr="003D6F2A" w:rsidRDefault="00AE6F0E">
      <w:pPr>
        <w:pStyle w:val="BodyText"/>
        <w:ind w:firstLine="259"/>
        <w:jc w:val="both"/>
        <w:rPr>
          <w:strike/>
        </w:rPr>
      </w:pPr>
    </w:p>
    <w:p w14:paraId="25D96E08" w14:textId="63DD678E" w:rsidR="00003A2E" w:rsidRPr="003D6F2A" w:rsidRDefault="00000000">
      <w:pPr>
        <w:pStyle w:val="BodyText"/>
        <w:ind w:firstLine="259"/>
        <w:jc w:val="both"/>
      </w:pPr>
      <w:r>
        <w:t>Algorithm 1 provides the common experimental procedure used in Sections 4.1–4.6; only the training/test domain definition changes across the within-family, pooled, leave-dataset-out, leave-family-out, and held-out-GPU evaluations.</w:t>
      </w:r>
    </w:p>
    <w:p w14:paraId="215EE2FA" w14:textId="77777777" w:rsidR="00003A2E" w:rsidRPr="003D6F2A" w:rsidRDefault="00000000">
      <w:pPr>
        <w:pStyle w:val="Heading2"/>
        <w:spacing w:before="160" w:after="80"/>
        <w:rPr>
          <w:color w:val="auto"/>
        </w:rPr>
      </w:pPr>
      <w:bookmarkStart w:id="14" w:name="X7971ae78529a8215a49c0397c644ae6a7d7ce48"/>
      <w:bookmarkEnd w:id="13"/>
      <w:r>
        <w:rPr>
          <w:color w:val="auto"/>
        </w:rPr>
        <w:t>3.5 CAL-GATE: applicability-aware deployment procedure</w:t>
      </w:r>
    </w:p>
    <w:p w14:paraId="503661E4" w14:textId="49D301A4" w:rsidR="00003A2E" w:rsidRPr="003D6F2A" w:rsidRDefault="00000000">
      <w:pPr>
        <w:ind w:firstLine="259"/>
        <w:jc w:val="both"/>
      </w:pPr>
      <w:r>
        <w:t>The domain-shift experiments motivate a separate applicability layer because a predictor may preserve rank ordering while losing absolute calibration outside its training support. CAL-GATE operationalizes this distinction by classifying a requested prediction as within support, requiring recalibration, or pilot-calibrated. It does not replace the underlying regressor; rather, it governs how the regressor’s output should be interpreted under domain shift.</w:t>
      </w:r>
    </w:p>
    <w:p w14:paraId="51565632" w14:textId="117DBDF2" w:rsidR="00003A2E" w:rsidRPr="003D6F2A" w:rsidRDefault="00000000">
      <w:pPr>
        <w:pStyle w:val="BodyText"/>
        <w:ind w:firstLine="259"/>
        <w:jc w:val="both"/>
      </w:pPr>
      <w:r>
        <w:t>For a candidate feature vector x*, Equation (6) defines the standardized nearest-neighbor distance to the calibration set over the input features used by the predictor, which are the shared core for leave-family-out and held-out-GPU requests. The diagonal matrix S = diag(s₁, …, sₚ) contains feature-scale terms estimated from the training data, so no single variable dominates the support measure solely because of its numerical units.</w:t>
      </w:r>
    </w:p>
    <w:tbl>
      <w:tblPr>
        <w:tblW w:w="9720" w:type="dxa"/>
        <w:jc w:val="center"/>
        <w:tblBorders>
          <w:top w:val="nil"/>
          <w:left w:val="nil"/>
          <w:bottom w:val="nil"/>
          <w:right w:val="nil"/>
          <w:insideH w:val="nil"/>
          <w:insideV w:val="nil"/>
        </w:tblBorders>
        <w:tblLayout w:type="fixed"/>
        <w:tblLook w:val="04A0" w:firstRow="1" w:lastRow="0" w:firstColumn="1" w:lastColumn="0" w:noHBand="0" w:noVBand="1"/>
      </w:tblPr>
      <w:tblGrid>
        <w:gridCol w:w="792"/>
        <w:gridCol w:w="8136"/>
        <w:gridCol w:w="792"/>
      </w:tblGrid>
      <w:tr w:rsidR="00003A2E" w:rsidRPr="003D6F2A" w14:paraId="67351B47" w14:textId="77777777">
        <w:trPr>
          <w:cantSplit/>
          <w:tblHeader/>
          <w:jc w:val="center"/>
        </w:trPr>
        <w:tc>
          <w:tcPr>
            <w:tcW w:w="792" w:type="dxa"/>
            <w:tcMar>
              <w:top w:w="0" w:type="dxa"/>
              <w:left w:w="0" w:type="dxa"/>
              <w:bottom w:w="0" w:type="dxa"/>
              <w:right w:w="0" w:type="dxa"/>
            </w:tcMar>
            <w:vAlign w:val="center"/>
          </w:tcPr>
          <w:p w14:paraId="7835AB5B" w14:textId="77777777" w:rsidR="00003A2E" w:rsidRPr="003D6F2A" w:rsidRDefault="00003A2E">
            <w:pPr>
              <w:spacing w:before="20" w:after="0" w:line="240" w:lineRule="auto"/>
            </w:pPr>
          </w:p>
        </w:tc>
        <w:tc>
          <w:tcPr>
            <w:tcW w:w="8136" w:type="dxa"/>
            <w:tcMar>
              <w:top w:w="0" w:type="dxa"/>
              <w:left w:w="0" w:type="dxa"/>
              <w:bottom w:w="0" w:type="dxa"/>
              <w:right w:w="0" w:type="dxa"/>
            </w:tcMar>
            <w:vAlign w:val="center"/>
          </w:tcPr>
          <w:p w14:paraId="3DFBB12D" w14:textId="77777777" w:rsidR="00003A2E" w:rsidRPr="003D6F2A" w:rsidRDefault="00000000">
            <w:pPr>
              <w:spacing w:before="20" w:after="0" w:line="240" w:lineRule="auto"/>
              <w:jc w:val="center"/>
            </w:pPr>
            <m:oMathPara>
              <m:oMathParaPr>
                <m:jc m:val="center"/>
              </m:oMathParaPr>
              <m:oMath>
                <m:r>
                  <w:rPr>
                    <w:rFonts w:ascii="Cambria Math" w:hAnsi="Cambria Math"/>
                  </w:rPr>
                  <m:t>d</m:t>
                </m:r>
                <m:d>
                  <m:dPr>
                    <m:ctrlPr>
                      <w:rPr>
                        <w:rFonts w:ascii="Cambria Math" w:hAnsi="Cambria Math"/>
                      </w:rPr>
                    </m:ctrlPr>
                  </m:dPr>
                  <m:e>
                    <m:sSup>
                      <m:sSupPr>
                        <m:ctrlPr>
                          <w:rPr>
                            <w:rFonts w:ascii="Cambria Math" w:hAnsi="Cambria Math"/>
                          </w:rPr>
                        </m:ctrlPr>
                      </m:sSupPr>
                      <m:e>
                        <m:r>
                          <m:rPr>
                            <m:sty m:val="b"/>
                          </m:rPr>
                          <w:rPr>
                            <w:rFonts w:ascii="Cambria Math" w:hAnsi="Cambria Math"/>
                          </w:rPr>
                          <m:t>x</m:t>
                        </m:r>
                      </m:e>
                      <m:sup>
                        <m:r>
                          <m:rPr>
                            <m:sty m:val="p"/>
                          </m:rPr>
                          <w:rPr>
                            <w:rFonts w:ascii="Cambria Math" w:hAnsi="Cambria Math"/>
                          </w:rPr>
                          <m:t>*</m:t>
                        </m:r>
                      </m:sup>
                    </m:sSup>
                  </m:e>
                </m:d>
                <m:r>
                  <m:rPr>
                    <m:sty m:val="p"/>
                  </m:rPr>
                  <w:rPr>
                    <w:rFonts w:ascii="Cambria Math" w:hAnsi="Cambria Math"/>
                  </w:rPr>
                  <m:t>=</m:t>
                </m:r>
                <m:limLow>
                  <m:limLowPr>
                    <m:ctrlPr>
                      <w:rPr>
                        <w:rFonts w:ascii="Cambria Math" w:hAnsi="Cambria Math"/>
                      </w:rPr>
                    </m:ctrlPr>
                  </m:limLowPr>
                  <m:e>
                    <m:r>
                      <m:rPr>
                        <m:sty m:val="p"/>
                      </m:rPr>
                      <w:rPr>
                        <w:rFonts w:ascii="Cambria Math" w:hAnsi="Cambria Math"/>
                      </w:rPr>
                      <m:t>min</m:t>
                    </m:r>
                  </m:e>
                  <m:lim>
                    <m:sSub>
                      <m:sSubPr>
                        <m:ctrlPr>
                          <w:rPr>
                            <w:rFonts w:ascii="Cambria Math" w:hAnsi="Cambria Math"/>
                          </w:rPr>
                        </m:ctrlPr>
                      </m:sSubPr>
                      <m:e>
                        <m:r>
                          <m:rPr>
                            <m:sty m:val="b"/>
                          </m:rPr>
                          <w:rPr>
                            <w:rFonts w:ascii="Cambria Math" w:hAnsi="Cambria Math"/>
                          </w:rPr>
                          <m:t>x</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X</m:t>
                        </m:r>
                      </m:e>
                      <m:sub>
                        <m:r>
                          <m:rPr>
                            <m:sty m:val="p"/>
                          </m:rPr>
                          <w:rPr>
                            <w:rFonts w:ascii="Cambria Math" w:hAnsi="Cambria Math"/>
                          </w:rPr>
                          <m:t>train</m:t>
                        </m:r>
                      </m:sub>
                    </m:sSub>
                  </m:lim>
                </m:limLow>
                <m:sSub>
                  <m:sSubPr>
                    <m:ctrlPr>
                      <w:rPr>
                        <w:rFonts w:ascii="Cambria Math" w:hAnsi="Cambria Math"/>
                      </w:rPr>
                    </m:ctrlPr>
                  </m:sSubPr>
                  <m:e>
                    <m:d>
                      <m:dPr>
                        <m:begChr m:val="∥"/>
                        <m:endChr m:val="∥"/>
                        <m:ctrlPr>
                          <w:rPr>
                            <w:rFonts w:ascii="Cambria Math" w:hAnsi="Cambria Math"/>
                          </w:rPr>
                        </m:ctrlPr>
                      </m:dPr>
                      <m:e>
                        <m:sSup>
                          <m:sSupPr>
                            <m:ctrlPr>
                              <w:rPr>
                                <w:rFonts w:ascii="Cambria Math" w:hAnsi="Cambria Math"/>
                              </w:rPr>
                            </m:ctrlPr>
                          </m:sSupPr>
                          <m:e>
                            <m:r>
                              <m:rPr>
                                <m:sty m:val="b"/>
                              </m:rPr>
                              <w:rPr>
                                <w:rFonts w:ascii="Cambria Math" w:hAnsi="Cambria Math"/>
                              </w:rPr>
                              <m:t>S</m:t>
                            </m:r>
                          </m:e>
                          <m:sup>
                            <m:r>
                              <m:rPr>
                                <m:sty m:val="p"/>
                              </m:rPr>
                              <w:rPr>
                                <w:rFonts w:ascii="Cambria Math" w:hAnsi="Cambria Math"/>
                              </w:rPr>
                              <m:t>-</m:t>
                            </m:r>
                            <m:r>
                              <w:rPr>
                                <w:rFonts w:ascii="Cambria Math" w:hAnsi="Cambria Math"/>
                              </w:rPr>
                              <m:t>1</m:t>
                            </m:r>
                          </m:sup>
                        </m:sSup>
                        <m:d>
                          <m:dPr>
                            <m:ctrlPr>
                              <w:rPr>
                                <w:rFonts w:ascii="Cambria Math" w:hAnsi="Cambria Math"/>
                              </w:rPr>
                            </m:ctrlPr>
                          </m:dPr>
                          <m:e>
                            <m:sSup>
                              <m:sSupPr>
                                <m:ctrlPr>
                                  <w:rPr>
                                    <w:rFonts w:ascii="Cambria Math" w:hAnsi="Cambria Math"/>
                                  </w:rPr>
                                </m:ctrlPr>
                              </m:sSupPr>
                              <m:e>
                                <m:r>
                                  <m:rPr>
                                    <m:sty m:val="b"/>
                                  </m:rPr>
                                  <w:rPr>
                                    <w:rFonts w:ascii="Cambria Math" w:hAnsi="Cambria Math"/>
                                  </w:rPr>
                                  <m:t>x</m:t>
                                </m:r>
                              </m:e>
                              <m:sup>
                                <m:r>
                                  <m:rPr>
                                    <m:sty m:val="p"/>
                                  </m:rPr>
                                  <w:rPr>
                                    <w:rFonts w:ascii="Cambria Math" w:hAnsi="Cambria Math"/>
                                  </w:rPr>
                                  <m:t>*</m:t>
                                </m:r>
                              </m:sup>
                            </m:sSup>
                            <m:r>
                              <m:rPr>
                                <m:sty m:val="p"/>
                              </m:rPr>
                              <w:rPr>
                                <w:rFonts w:ascii="Cambria Math" w:hAnsi="Cambria Math"/>
                              </w:rPr>
                              <m:t>-</m:t>
                            </m:r>
                            <m:sSub>
                              <m:sSubPr>
                                <m:ctrlPr>
                                  <w:rPr>
                                    <w:rFonts w:ascii="Cambria Math" w:hAnsi="Cambria Math"/>
                                  </w:rPr>
                                </m:ctrlPr>
                              </m:sSubPr>
                              <m:e>
                                <m:r>
                                  <m:rPr>
                                    <m:sty m:val="b"/>
                                  </m:rPr>
                                  <w:rPr>
                                    <w:rFonts w:ascii="Cambria Math" w:hAnsi="Cambria Math"/>
                                  </w:rPr>
                                  <m:t>x</m:t>
                                </m:r>
                              </m:e>
                              <m:sub>
                                <m:r>
                                  <w:rPr>
                                    <w:rFonts w:ascii="Cambria Math" w:hAnsi="Cambria Math"/>
                                  </w:rPr>
                                  <m:t>i</m:t>
                                </m:r>
                              </m:sub>
                            </m:sSub>
                          </m:e>
                        </m:d>
                      </m:e>
                    </m:d>
                  </m:e>
                  <m:sub>
                    <m:r>
                      <w:rPr>
                        <w:rFonts w:ascii="Cambria Math" w:hAnsi="Cambria Math"/>
                      </w:rPr>
                      <m:t>2</m:t>
                    </m:r>
                  </m:sub>
                </m:sSub>
              </m:oMath>
            </m:oMathPara>
          </w:p>
        </w:tc>
        <w:tc>
          <w:tcPr>
            <w:tcW w:w="792" w:type="dxa"/>
            <w:tcMar>
              <w:top w:w="0" w:type="dxa"/>
              <w:left w:w="0" w:type="dxa"/>
              <w:bottom w:w="0" w:type="dxa"/>
              <w:right w:w="0" w:type="dxa"/>
            </w:tcMar>
            <w:vAlign w:val="center"/>
          </w:tcPr>
          <w:p w14:paraId="7BC8F392" w14:textId="77777777" w:rsidR="00003A2E" w:rsidRPr="003D6F2A" w:rsidRDefault="00000000">
            <w:pPr>
              <w:spacing w:before="20" w:after="0" w:line="240" w:lineRule="auto"/>
              <w:jc w:val="right"/>
            </w:pPr>
            <w:r>
              <w:rPr>
                <w:b/>
                <w:sz w:val="17"/>
              </w:rPr>
              <w:t>(6)</w:t>
            </w:r>
          </w:p>
        </w:tc>
      </w:tr>
    </w:tbl>
    <w:p w14:paraId="7B645A91" w14:textId="4FACF9F5" w:rsidR="00003A2E" w:rsidRPr="003D6F2A" w:rsidRDefault="00000000">
      <w:pPr>
        <w:ind w:firstLine="259"/>
        <w:jc w:val="both"/>
      </w:pPr>
      <w:r>
        <w:lastRenderedPageBreak/>
        <w:t>Equation (7) derives the applicability threshold δ from the leave-one-out nearest-neighbor distances of the unique configurations in the calibration data, so that repeated runs of one configuration do not shrink the threshold to zero, using the 95th percentile as a conservative default. This threshold is fixed from the training distribution and therefore does not require target labels for the initial support decision.</w:t>
      </w:r>
    </w:p>
    <w:tbl>
      <w:tblPr>
        <w:tblW w:w="9720" w:type="dxa"/>
        <w:jc w:val="center"/>
        <w:tblBorders>
          <w:top w:val="nil"/>
          <w:left w:val="nil"/>
          <w:bottom w:val="nil"/>
          <w:right w:val="nil"/>
          <w:insideH w:val="nil"/>
          <w:insideV w:val="nil"/>
        </w:tblBorders>
        <w:tblLayout w:type="fixed"/>
        <w:tblLook w:val="04A0" w:firstRow="1" w:lastRow="0" w:firstColumn="1" w:lastColumn="0" w:noHBand="0" w:noVBand="1"/>
      </w:tblPr>
      <w:tblGrid>
        <w:gridCol w:w="792"/>
        <w:gridCol w:w="8136"/>
        <w:gridCol w:w="792"/>
      </w:tblGrid>
      <w:tr w:rsidR="00003A2E" w:rsidRPr="003D6F2A" w14:paraId="1E288797" w14:textId="77777777">
        <w:trPr>
          <w:cantSplit/>
          <w:tblHeader/>
          <w:jc w:val="center"/>
        </w:trPr>
        <w:tc>
          <w:tcPr>
            <w:tcW w:w="792" w:type="dxa"/>
            <w:tcMar>
              <w:top w:w="0" w:type="dxa"/>
              <w:left w:w="0" w:type="dxa"/>
              <w:bottom w:w="0" w:type="dxa"/>
              <w:right w:w="0" w:type="dxa"/>
            </w:tcMar>
            <w:vAlign w:val="center"/>
          </w:tcPr>
          <w:p w14:paraId="53F35C78" w14:textId="77777777" w:rsidR="00003A2E" w:rsidRPr="003D6F2A" w:rsidRDefault="00003A2E">
            <w:pPr>
              <w:spacing w:before="20" w:after="0" w:line="240" w:lineRule="auto"/>
            </w:pPr>
          </w:p>
        </w:tc>
        <w:tc>
          <w:tcPr>
            <w:tcW w:w="8136" w:type="dxa"/>
            <w:tcMar>
              <w:top w:w="0" w:type="dxa"/>
              <w:left w:w="0" w:type="dxa"/>
              <w:bottom w:w="0" w:type="dxa"/>
              <w:right w:w="0" w:type="dxa"/>
            </w:tcMar>
            <w:vAlign w:val="center"/>
          </w:tcPr>
          <w:p w14:paraId="3A2F41BC" w14:textId="77777777" w:rsidR="00003A2E" w:rsidRPr="003D6F2A" w:rsidRDefault="00000000">
            <w:pPr>
              <w:spacing w:before="20" w:after="0" w:line="240" w:lineRule="auto"/>
              <w:jc w:val="center"/>
            </w:pPr>
            <m:oMathPara>
              <m:oMathParaPr>
                <m:jc m:val="center"/>
              </m:oMathParaPr>
              <m:oMath>
                <m:r>
                  <w:rPr>
                    <w:rFonts w:ascii="Cambria Math" w:hAnsi="Cambria Math"/>
                  </w:rPr>
                  <m:t>δ</m:t>
                </m:r>
                <m:r>
                  <m:rPr>
                    <m:sty m:val="p"/>
                  </m:rP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0.95</m:t>
                    </m:r>
                  </m:sub>
                </m:sSub>
                <m:d>
                  <m:dPr>
                    <m:ctrlPr>
                      <w:rPr>
                        <w:rFonts w:ascii="Cambria Math" w:hAnsi="Cambria Math"/>
                      </w:rPr>
                    </m:ctrlPr>
                  </m:dPr>
                  <m:e>
                    <m:sSubSup>
                      <m:sSubSupPr>
                        <m:ctrlPr>
                          <w:rPr>
                            <w:rFonts w:ascii="Cambria Math" w:hAnsi="Cambria Math"/>
                          </w:rPr>
                        </m:ctrlPr>
                      </m:sSubSupPr>
                      <m:e>
                        <m:d>
                          <m:dPr>
                            <m:begChr m:val="{"/>
                            <m:endChr m:val="}"/>
                            <m:ctrlPr>
                              <w:rPr>
                                <w:rFonts w:ascii="Cambria Math" w:hAnsi="Cambria Math"/>
                              </w:rPr>
                            </m:ctrlPr>
                          </m:dPr>
                          <m:e>
                            <m:sSub>
                              <m:sSubPr>
                                <m:ctrlPr>
                                  <w:rPr>
                                    <w:rFonts w:ascii="Cambria Math" w:hAnsi="Cambria Math"/>
                                  </w:rPr>
                                </m:ctrlPr>
                              </m:sSubPr>
                              <m:e>
                                <m:r>
                                  <w:rPr>
                                    <w:rFonts w:ascii="Cambria Math" w:hAnsi="Cambria Math"/>
                                  </w:rPr>
                                  <m:t>d</m:t>
                                </m:r>
                              </m:e>
                              <m:sub>
                                <m:r>
                                  <m:rPr>
                                    <m:sty m:val="p"/>
                                  </m:rPr>
                                  <w:rPr>
                                    <w:rFonts w:ascii="Cambria Math" w:hAnsi="Cambria Math"/>
                                  </w:rPr>
                                  <m:t>-</m:t>
                                </m:r>
                                <m:r>
                                  <w:rPr>
                                    <w:rFonts w:ascii="Cambria Math" w:hAnsi="Cambria Math"/>
                                  </w:rPr>
                                  <m:t>i</m:t>
                                </m:r>
                              </m:sub>
                            </m:sSub>
                            <m:d>
                              <m:dPr>
                                <m:ctrlPr>
                                  <w:rPr>
                                    <w:rFonts w:ascii="Cambria Math" w:hAnsi="Cambria Math"/>
                                  </w:rPr>
                                </m:ctrlPr>
                              </m:dPr>
                              <m:e>
                                <m:sSub>
                                  <m:sSubPr>
                                    <m:ctrlPr>
                                      <w:rPr>
                                        <w:rFonts w:ascii="Cambria Math" w:hAnsi="Cambria Math"/>
                                      </w:rPr>
                                    </m:ctrlPr>
                                  </m:sSubPr>
                                  <m:e>
                                    <m:r>
                                      <m:rPr>
                                        <m:sty m:val="b"/>
                                      </m:rPr>
                                      <w:rPr>
                                        <w:rFonts w:ascii="Cambria Math" w:hAnsi="Cambria Math"/>
                                      </w:rPr>
                                      <m:t>x</m:t>
                                    </m:r>
                                  </m:e>
                                  <m:sub>
                                    <m:r>
                                      <w:rPr>
                                        <w:rFonts w:ascii="Cambria Math" w:hAnsi="Cambria Math"/>
                                      </w:rPr>
                                      <m:t>i</m:t>
                                    </m:r>
                                  </m:sub>
                                </m:sSub>
                              </m:e>
                            </m:d>
                          </m:e>
                        </m:d>
                      </m:e>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n</m:t>
                        </m:r>
                      </m:sup>
                    </m:sSubSup>
                  </m:e>
                </m:d>
              </m:oMath>
            </m:oMathPara>
          </w:p>
        </w:tc>
        <w:tc>
          <w:tcPr>
            <w:tcW w:w="792" w:type="dxa"/>
            <w:tcMar>
              <w:top w:w="0" w:type="dxa"/>
              <w:left w:w="0" w:type="dxa"/>
              <w:bottom w:w="0" w:type="dxa"/>
              <w:right w:w="0" w:type="dxa"/>
            </w:tcMar>
            <w:vAlign w:val="center"/>
          </w:tcPr>
          <w:p w14:paraId="41F9907B" w14:textId="77777777" w:rsidR="00003A2E" w:rsidRPr="003D6F2A" w:rsidRDefault="00000000">
            <w:pPr>
              <w:spacing w:before="20" w:after="0" w:line="240" w:lineRule="auto"/>
              <w:jc w:val="right"/>
            </w:pPr>
            <w:r>
              <w:rPr>
                <w:b/>
                <w:sz w:val="17"/>
              </w:rPr>
              <w:t>(7)</w:t>
            </w:r>
          </w:p>
        </w:tc>
      </w:tr>
    </w:tbl>
    <w:p w14:paraId="13E67B95" w14:textId="032677BC" w:rsidR="00003A2E" w:rsidRPr="003D6F2A" w:rsidRDefault="00000000">
      <w:pPr>
        <w:ind w:firstLine="259"/>
        <w:jc w:val="both"/>
      </w:pPr>
      <w:r>
        <w:t>When a candidate lies outside the support region, or when its architecture family or hardware domain is absent from training, CAL-GATE marks the raw estimate as requiring recalibration rather than interpreting it as physically calibrated. If a small labeled pilot set is available in the target domain, Equation (8) estimates a robust multiplicative factor α from the median ratio of measured to predicted energy and applies that factor to subsequent predictions.</w:t>
      </w:r>
    </w:p>
    <w:tbl>
      <w:tblPr>
        <w:tblW w:w="9720" w:type="dxa"/>
        <w:jc w:val="center"/>
        <w:tblBorders>
          <w:top w:val="nil"/>
          <w:left w:val="nil"/>
          <w:bottom w:val="nil"/>
          <w:right w:val="nil"/>
          <w:insideH w:val="nil"/>
          <w:insideV w:val="nil"/>
        </w:tblBorders>
        <w:tblLayout w:type="fixed"/>
        <w:tblLook w:val="04A0" w:firstRow="1" w:lastRow="0" w:firstColumn="1" w:lastColumn="0" w:noHBand="0" w:noVBand="1"/>
      </w:tblPr>
      <w:tblGrid>
        <w:gridCol w:w="792"/>
        <w:gridCol w:w="8136"/>
        <w:gridCol w:w="792"/>
      </w:tblGrid>
      <w:tr w:rsidR="00003A2E" w:rsidRPr="003D6F2A" w14:paraId="5FC08034" w14:textId="77777777">
        <w:trPr>
          <w:cantSplit/>
          <w:tblHeader/>
          <w:jc w:val="center"/>
        </w:trPr>
        <w:tc>
          <w:tcPr>
            <w:tcW w:w="792" w:type="dxa"/>
            <w:tcMar>
              <w:top w:w="0" w:type="dxa"/>
              <w:left w:w="0" w:type="dxa"/>
              <w:bottom w:w="0" w:type="dxa"/>
              <w:right w:w="0" w:type="dxa"/>
            </w:tcMar>
            <w:vAlign w:val="center"/>
          </w:tcPr>
          <w:p w14:paraId="0C1FC0CC" w14:textId="77777777" w:rsidR="00003A2E" w:rsidRPr="003D6F2A" w:rsidRDefault="00003A2E">
            <w:pPr>
              <w:spacing w:before="20" w:after="0" w:line="240" w:lineRule="auto"/>
            </w:pPr>
          </w:p>
        </w:tc>
        <w:tc>
          <w:tcPr>
            <w:tcW w:w="8136" w:type="dxa"/>
            <w:tcMar>
              <w:top w:w="0" w:type="dxa"/>
              <w:left w:w="0" w:type="dxa"/>
              <w:bottom w:w="0" w:type="dxa"/>
              <w:right w:w="0" w:type="dxa"/>
            </w:tcMar>
            <w:vAlign w:val="center"/>
          </w:tcPr>
          <w:p w14:paraId="39341865" w14:textId="77777777" w:rsidR="00003A2E" w:rsidRPr="003D6F2A" w:rsidRDefault="00000000">
            <w:pPr>
              <w:spacing w:before="20" w:after="0" w:line="240" w:lineRule="auto"/>
              <w:jc w:val="center"/>
            </w:pPr>
            <m:oMathPara>
              <m:oMathParaPr>
                <m:jc m:val="center"/>
              </m:oMathParaPr>
              <m:oMath>
                <m:r>
                  <w:rPr>
                    <w:rFonts w:ascii="Cambria Math" w:hAnsi="Cambria Math"/>
                  </w:rPr>
                  <m:t>α</m:t>
                </m:r>
                <m:r>
                  <m:rPr>
                    <m:sty m:val="p"/>
                  </m:rPr>
                  <w:rPr>
                    <w:rFonts w:ascii="Cambria Math" w:hAnsi="Cambria Math"/>
                  </w:rPr>
                  <m:t>=</m:t>
                </m:r>
                <m:sSub>
                  <m:sSubPr>
                    <m:ctrlPr>
                      <w:rPr>
                        <w:rFonts w:ascii="Cambria Math" w:hAnsi="Cambria Math"/>
                      </w:rPr>
                    </m:ctrlPr>
                  </m:sSubPr>
                  <m:e>
                    <m:r>
                      <m:rPr>
                        <m:sty m:val="p"/>
                      </m:rPr>
                      <w:rPr>
                        <w:rFonts w:ascii="Cambria Math" w:hAnsi="Cambria Math"/>
                      </w:rPr>
                      <m:t>median</m:t>
                    </m:r>
                  </m:e>
                  <m:sub>
                    <m:r>
                      <w:rPr>
                        <w:rFonts w:ascii="Cambria Math" w:hAnsi="Cambria Math"/>
                      </w:rPr>
                      <m:t>k</m:t>
                    </m:r>
                    <m:r>
                      <m:rPr>
                        <m:scr m:val="script"/>
                        <m:sty m:val="p"/>
                      </m:rPr>
                      <w:rPr>
                        <w:rFonts w:ascii="Cambria Math" w:hAnsi="Cambria Math"/>
                      </w:rPr>
                      <m:t>∈P</m:t>
                    </m:r>
                  </m:sub>
                </m:sSub>
                <m:d>
                  <m:dPr>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rPr>
                              <m:t>E</m:t>
                            </m:r>
                          </m:e>
                          <m:sub>
                            <m:r>
                              <w:rPr>
                                <w:rFonts w:ascii="Cambria Math" w:hAnsi="Cambria Math"/>
                              </w:rPr>
                              <m:t>k</m:t>
                            </m:r>
                          </m:sub>
                        </m:sSub>
                      </m:num>
                      <m:den>
                        <m:sSub>
                          <m:sSubPr>
                            <m:ctrlPr>
                              <w:rPr>
                                <w:rFonts w:ascii="Cambria Math" w:hAnsi="Cambria Math"/>
                              </w:rPr>
                            </m:ctrlPr>
                          </m:sSubPr>
                          <m:e>
                            <m:acc>
                              <m:accPr>
                                <m:ctrlPr>
                                  <w:rPr>
                                    <w:rFonts w:ascii="Cambria Math" w:hAnsi="Cambria Math"/>
                                  </w:rPr>
                                </m:ctrlPr>
                              </m:accPr>
                              <m:e>
                                <m:r>
                                  <w:rPr>
                                    <w:rFonts w:ascii="Cambria Math" w:hAnsi="Cambria Math"/>
                                  </w:rPr>
                                  <m:t>E</m:t>
                                </m:r>
                              </m:e>
                            </m:acc>
                          </m:e>
                          <m:sub>
                            <m:r>
                              <w:rPr>
                                <w:rFonts w:ascii="Cambria Math" w:hAnsi="Cambria Math"/>
                              </w:rPr>
                              <m:t>k</m:t>
                            </m:r>
                          </m:sub>
                        </m:sSub>
                      </m:den>
                    </m:f>
                  </m:e>
                </m:d>
                <m:r>
                  <m:rPr>
                    <m:sty m:val="p"/>
                  </m:rPr>
                  <w:rPr>
                    <w:rFonts w:ascii="Cambria Math" w:hAnsi="Cambria Math"/>
                  </w:rPr>
                  <m:t>,</m:t>
                </m:r>
                <m:r>
                  <w:rPr>
                    <w:rFonts w:ascii="Cambria Math" w:hAnsi="Cambria Math"/>
                  </w:rPr>
                  <m:t>  </m:t>
                </m:r>
                <m:sSup>
                  <m:sSupPr>
                    <m:ctrlPr>
                      <w:rPr>
                        <w:rFonts w:ascii="Cambria Math" w:hAnsi="Cambria Math"/>
                      </w:rPr>
                    </m:ctrlPr>
                  </m:sSupPr>
                  <m:e>
                    <m:acc>
                      <m:accPr>
                        <m:ctrlPr>
                          <w:rPr>
                            <w:rFonts w:ascii="Cambria Math" w:hAnsi="Cambria Math"/>
                          </w:rPr>
                        </m:ctrlPr>
                      </m:accPr>
                      <m:e>
                        <m:r>
                          <w:rPr>
                            <w:rFonts w:ascii="Cambria Math" w:hAnsi="Cambria Math"/>
                          </w:rPr>
                          <m:t>E</m:t>
                        </m:r>
                      </m:e>
                    </m:acc>
                  </m:e>
                  <m:sup>
                    <m:r>
                      <m:rPr>
                        <m:sty m:val="p"/>
                      </m:rPr>
                      <w:rPr>
                        <w:rFonts w:ascii="Cambria Math" w:hAnsi="Cambria Math"/>
                      </w:rPr>
                      <m:t>pilot</m:t>
                    </m:r>
                  </m:sup>
                </m:sSup>
                <m:r>
                  <m:rPr>
                    <m:sty m:val="p"/>
                  </m:rPr>
                  <w:rPr>
                    <w:rFonts w:ascii="Cambria Math" w:hAnsi="Cambria Math"/>
                  </w:rPr>
                  <m:t>=</m:t>
                </m:r>
                <m:r>
                  <w:rPr>
                    <w:rFonts w:ascii="Cambria Math" w:hAnsi="Cambria Math"/>
                  </w:rPr>
                  <m:t>α</m:t>
                </m:r>
                <m:acc>
                  <m:accPr>
                    <m:ctrlPr>
                      <w:rPr>
                        <w:rFonts w:ascii="Cambria Math" w:hAnsi="Cambria Math"/>
                      </w:rPr>
                    </m:ctrlPr>
                  </m:accPr>
                  <m:e>
                    <m:r>
                      <w:rPr>
                        <w:rFonts w:ascii="Cambria Math" w:hAnsi="Cambria Math"/>
                      </w:rPr>
                      <m:t>E</m:t>
                    </m:r>
                  </m:e>
                </m:acc>
              </m:oMath>
            </m:oMathPara>
          </w:p>
        </w:tc>
        <w:tc>
          <w:tcPr>
            <w:tcW w:w="792" w:type="dxa"/>
            <w:tcMar>
              <w:top w:w="0" w:type="dxa"/>
              <w:left w:w="0" w:type="dxa"/>
              <w:bottom w:w="0" w:type="dxa"/>
              <w:right w:w="0" w:type="dxa"/>
            </w:tcMar>
            <w:vAlign w:val="center"/>
          </w:tcPr>
          <w:p w14:paraId="1E989CB5" w14:textId="77777777" w:rsidR="00003A2E" w:rsidRPr="003D6F2A" w:rsidRDefault="00000000">
            <w:pPr>
              <w:spacing w:before="20" w:after="0" w:line="240" w:lineRule="auto"/>
              <w:jc w:val="right"/>
            </w:pPr>
            <w:r>
              <w:rPr>
                <w:b/>
                <w:sz w:val="17"/>
              </w:rPr>
              <w:t>(8)</w:t>
            </w:r>
          </w:p>
        </w:tc>
      </w:tr>
    </w:tbl>
    <w:p w14:paraId="53CA3867" w14:textId="77777777" w:rsidR="00AE6F0E" w:rsidRPr="003D6F2A" w:rsidRDefault="00AE6F0E">
      <w:pPr>
        <w:ind w:firstLine="259"/>
        <w:jc w:val="both"/>
        <w:rPr>
          <w:b/>
          <w:bCs/>
        </w:rPr>
      </w:pPr>
    </w:p>
    <w:p w14:paraId="77032A6C" w14:textId="5AAA56A1" w:rsidR="00003A2E" w:rsidRPr="003D6F2A" w:rsidRDefault="00000000">
      <w:pPr>
        <w:ind w:firstLine="259"/>
        <w:jc w:val="both"/>
      </w:pPr>
      <w:r>
        <w:rPr>
          <w:b/>
          <w:bCs/>
        </w:rPr>
        <w:t>Algorithm 2. CAL-GATE applicability check and optional pilot recalibration.</w:t>
      </w:r>
    </w:p>
    <w:tbl>
      <w:tblPr>
        <w:tblW w:w="9850" w:type="dxa"/>
        <w:jc w:val="center"/>
        <w:tblBorders>
          <w:top w:val="single" w:sz="8" w:space="0" w:color="000000"/>
          <w:left w:val="nil"/>
          <w:bottom w:val="single" w:sz="8" w:space="0" w:color="000000"/>
          <w:right w:val="nil"/>
          <w:insideH w:val="single" w:sz="4" w:space="0" w:color="BFBFBF"/>
          <w:insideV w:val="nil"/>
        </w:tblBorders>
        <w:tblLayout w:type="fixed"/>
        <w:tblLook w:val="04A0" w:firstRow="1" w:lastRow="0" w:firstColumn="1" w:lastColumn="0" w:noHBand="0" w:noVBand="1"/>
      </w:tblPr>
      <w:tblGrid>
        <w:gridCol w:w="642"/>
        <w:gridCol w:w="9208"/>
      </w:tblGrid>
      <w:tr w:rsidR="00003A2E" w:rsidRPr="003D6F2A" w14:paraId="22B7DAAA" w14:textId="77777777">
        <w:trPr>
          <w:cantSplit/>
          <w:tblHeader/>
          <w:jc w:val="center"/>
        </w:trPr>
        <w:tc>
          <w:tcPr>
            <w:tcW w:w="600" w:type="dxa"/>
            <w:tcMar>
              <w:top w:w="70" w:type="dxa"/>
              <w:left w:w="70" w:type="dxa"/>
              <w:bottom w:w="70" w:type="dxa"/>
              <w:right w:w="70" w:type="dxa"/>
            </w:tcMar>
            <w:vAlign w:val="center"/>
          </w:tcPr>
          <w:p w14:paraId="4F7F61C7" w14:textId="77777777" w:rsidR="00003A2E" w:rsidRPr="003D6F2A" w:rsidRDefault="00000000">
            <w:pPr>
              <w:spacing w:after="0" w:line="240" w:lineRule="auto"/>
            </w:pPr>
            <w:r>
              <w:rPr>
                <w:b/>
                <w:sz w:val="17"/>
              </w:rPr>
              <w:t>Line</w:t>
            </w:r>
          </w:p>
        </w:tc>
        <w:tc>
          <w:tcPr>
            <w:tcW w:w="8600" w:type="dxa"/>
            <w:tcMar>
              <w:top w:w="70" w:type="dxa"/>
              <w:left w:w="70" w:type="dxa"/>
              <w:bottom w:w="70" w:type="dxa"/>
              <w:right w:w="70" w:type="dxa"/>
            </w:tcMar>
            <w:vAlign w:val="center"/>
          </w:tcPr>
          <w:p w14:paraId="64D6E263" w14:textId="77777777" w:rsidR="00003A2E" w:rsidRPr="003D6F2A" w:rsidRDefault="00000000">
            <w:pPr>
              <w:spacing w:after="0" w:line="240" w:lineRule="auto"/>
            </w:pPr>
            <w:r>
              <w:rPr>
                <w:b/>
                <w:sz w:val="17"/>
              </w:rPr>
              <w:t>Procedure</w:t>
            </w:r>
          </w:p>
        </w:tc>
      </w:tr>
      <w:tr w:rsidR="00003A2E" w:rsidRPr="003D6F2A" w14:paraId="7C499A3F" w14:textId="77777777">
        <w:trPr>
          <w:cantSplit/>
          <w:jc w:val="center"/>
        </w:trPr>
        <w:tc>
          <w:tcPr>
            <w:tcW w:w="600" w:type="dxa"/>
            <w:tcMar>
              <w:top w:w="70" w:type="dxa"/>
              <w:left w:w="70" w:type="dxa"/>
              <w:bottom w:w="70" w:type="dxa"/>
              <w:right w:w="70" w:type="dxa"/>
            </w:tcMar>
            <w:vAlign w:val="center"/>
          </w:tcPr>
          <w:p w14:paraId="024C786A" w14:textId="77777777" w:rsidR="00003A2E" w:rsidRPr="003D6F2A" w:rsidRDefault="00000000">
            <w:pPr>
              <w:spacing w:after="0" w:line="240" w:lineRule="auto"/>
            </w:pPr>
            <w:r>
              <w:rPr>
                <w:sz w:val="17"/>
              </w:rPr>
              <w:t>1</w:t>
            </w:r>
          </w:p>
        </w:tc>
        <w:tc>
          <w:tcPr>
            <w:tcW w:w="8600" w:type="dxa"/>
            <w:tcMar>
              <w:top w:w="70" w:type="dxa"/>
              <w:left w:w="70" w:type="dxa"/>
              <w:bottom w:w="70" w:type="dxa"/>
              <w:right w:w="70" w:type="dxa"/>
            </w:tcMar>
            <w:vAlign w:val="center"/>
          </w:tcPr>
          <w:p w14:paraId="4AB42704" w14:textId="1ECEC389" w:rsidR="00003A2E" w:rsidRPr="003D6F2A" w:rsidRDefault="00000000">
            <w:pPr>
              <w:spacing w:after="0" w:line="240" w:lineRule="auto"/>
            </w:pPr>
            <w:r>
              <w:t xml:space="preserve">Input: trained predictor fθ, candidate vector x*, calibration support </w:t>
            </w:r>
            <w:r>
              <w:rPr>
                <w:rFonts w:ascii="Cambria Math" w:hAnsi="Cambria Math"/>
              </w:rPr>
              <w:t xml:space="preserve">𝒳</w:t>
            </w:r>
            <w:r>
              <w:t xml:space="preserve">ₜᵣₐᵢₙ, applicability threshold δ, known family/hardware labels, and an optional labeled pilot set P.</w:t>
            </w:r>
          </w:p>
        </w:tc>
      </w:tr>
      <w:tr w:rsidR="00003A2E" w:rsidRPr="003D6F2A" w14:paraId="4F73DC6B" w14:textId="77777777">
        <w:trPr>
          <w:cantSplit/>
          <w:jc w:val="center"/>
        </w:trPr>
        <w:tc>
          <w:tcPr>
            <w:tcW w:w="600" w:type="dxa"/>
            <w:tcMar>
              <w:top w:w="70" w:type="dxa"/>
              <w:left w:w="70" w:type="dxa"/>
              <w:bottom w:w="70" w:type="dxa"/>
              <w:right w:w="70" w:type="dxa"/>
            </w:tcMar>
            <w:vAlign w:val="center"/>
          </w:tcPr>
          <w:p w14:paraId="2EAF52E8" w14:textId="77777777" w:rsidR="00003A2E" w:rsidRPr="003D6F2A" w:rsidRDefault="00000000">
            <w:pPr>
              <w:spacing w:after="0" w:line="240" w:lineRule="auto"/>
            </w:pPr>
            <w:r>
              <w:rPr>
                <w:sz w:val="17"/>
              </w:rPr>
              <w:t>2</w:t>
            </w:r>
          </w:p>
        </w:tc>
        <w:tc>
          <w:tcPr>
            <w:tcW w:w="8600" w:type="dxa"/>
            <w:tcMar>
              <w:top w:w="70" w:type="dxa"/>
              <w:left w:w="70" w:type="dxa"/>
              <w:bottom w:w="70" w:type="dxa"/>
              <w:right w:w="70" w:type="dxa"/>
            </w:tcMar>
            <w:vAlign w:val="center"/>
          </w:tcPr>
          <w:p w14:paraId="170C570A" w14:textId="5BE4F27F" w:rsidR="00003A2E" w:rsidRPr="003D6F2A" w:rsidRDefault="00000000">
            <w:pPr>
              <w:spacing w:after="0" w:line="240" w:lineRule="auto"/>
            </w:pPr>
            <w:r>
              <w:t>Construct the candidate representation x̃* using the feature-construction and masking rules of Algorithm 1.</w:t>
            </w:r>
          </w:p>
        </w:tc>
      </w:tr>
      <w:tr w:rsidR="00003A2E" w:rsidRPr="003D6F2A" w14:paraId="0379F8E1" w14:textId="77777777">
        <w:trPr>
          <w:cantSplit/>
          <w:jc w:val="center"/>
        </w:trPr>
        <w:tc>
          <w:tcPr>
            <w:tcW w:w="600" w:type="dxa"/>
            <w:tcMar>
              <w:top w:w="70" w:type="dxa"/>
              <w:left w:w="70" w:type="dxa"/>
              <w:bottom w:w="70" w:type="dxa"/>
              <w:right w:w="70" w:type="dxa"/>
            </w:tcMar>
            <w:vAlign w:val="center"/>
          </w:tcPr>
          <w:p w14:paraId="2ADBE125" w14:textId="77777777" w:rsidR="00003A2E" w:rsidRPr="003D6F2A" w:rsidRDefault="00000000">
            <w:pPr>
              <w:spacing w:after="0" w:line="240" w:lineRule="auto"/>
            </w:pPr>
            <w:r>
              <w:rPr>
                <w:sz w:val="17"/>
              </w:rPr>
              <w:t>3</w:t>
            </w:r>
          </w:p>
        </w:tc>
        <w:tc>
          <w:tcPr>
            <w:tcW w:w="8600" w:type="dxa"/>
            <w:tcMar>
              <w:top w:w="70" w:type="dxa"/>
              <w:left w:w="70" w:type="dxa"/>
              <w:bottom w:w="70" w:type="dxa"/>
              <w:right w:w="70" w:type="dxa"/>
            </w:tcMar>
            <w:vAlign w:val="center"/>
          </w:tcPr>
          <w:p w14:paraId="50590DF9" w14:textId="626391B4" w:rsidR="00003A2E" w:rsidRPr="003D6F2A" w:rsidRDefault="00000000">
            <w:pPr>
              <w:spacing w:after="0" w:line="240" w:lineRule="auto"/>
            </w:pPr>
            <w:r>
              <w:t>Compute the support distance d(x*) from Eq. (6) and compare it with the threshold δ from Eq. (7).</w:t>
            </w:r>
          </w:p>
        </w:tc>
      </w:tr>
      <w:tr w:rsidR="00003A2E" w:rsidRPr="003D6F2A" w14:paraId="3EA0468E" w14:textId="77777777">
        <w:trPr>
          <w:cantSplit/>
          <w:jc w:val="center"/>
        </w:trPr>
        <w:tc>
          <w:tcPr>
            <w:tcW w:w="600" w:type="dxa"/>
            <w:tcMar>
              <w:top w:w="70" w:type="dxa"/>
              <w:left w:w="70" w:type="dxa"/>
              <w:bottom w:w="70" w:type="dxa"/>
              <w:right w:w="70" w:type="dxa"/>
            </w:tcMar>
            <w:vAlign w:val="center"/>
          </w:tcPr>
          <w:p w14:paraId="794D8708" w14:textId="77777777" w:rsidR="00003A2E" w:rsidRPr="003D6F2A" w:rsidRDefault="00000000">
            <w:pPr>
              <w:spacing w:after="0" w:line="240" w:lineRule="auto"/>
            </w:pPr>
            <w:r>
              <w:rPr>
                <w:sz w:val="17"/>
              </w:rPr>
              <w:t>4</w:t>
            </w:r>
          </w:p>
        </w:tc>
        <w:tc>
          <w:tcPr>
            <w:tcW w:w="8600" w:type="dxa"/>
            <w:tcMar>
              <w:top w:w="70" w:type="dxa"/>
              <w:left w:w="70" w:type="dxa"/>
              <w:bottom w:w="70" w:type="dxa"/>
              <w:right w:w="70" w:type="dxa"/>
            </w:tcMar>
            <w:vAlign w:val="center"/>
          </w:tcPr>
          <w:p w14:paraId="2E42400F" w14:textId="3D9F7CD5" w:rsidR="00003A2E" w:rsidRPr="003D6F2A" w:rsidRDefault="00000000">
            <w:pPr>
              <w:spacing w:after="0" w:line="240" w:lineRule="auto"/>
            </w:pPr>
            <w:r>
              <w:t>If the architecture family and hardware domain are represented in the calibration data and d(x*) ≤ δ, return the raw prediction with status “within support”.</w:t>
            </w:r>
          </w:p>
        </w:tc>
      </w:tr>
      <w:tr w:rsidR="00003A2E" w:rsidRPr="003D6F2A" w14:paraId="2C88775B" w14:textId="77777777">
        <w:trPr>
          <w:cantSplit/>
          <w:jc w:val="center"/>
        </w:trPr>
        <w:tc>
          <w:tcPr>
            <w:tcW w:w="600" w:type="dxa"/>
            <w:tcMar>
              <w:top w:w="70" w:type="dxa"/>
              <w:left w:w="70" w:type="dxa"/>
              <w:bottom w:w="70" w:type="dxa"/>
              <w:right w:w="70" w:type="dxa"/>
            </w:tcMar>
            <w:vAlign w:val="center"/>
          </w:tcPr>
          <w:p w14:paraId="25BF9DE3" w14:textId="77777777" w:rsidR="00003A2E" w:rsidRPr="003D6F2A" w:rsidRDefault="00000000">
            <w:pPr>
              <w:spacing w:after="0" w:line="240" w:lineRule="auto"/>
            </w:pPr>
            <w:r>
              <w:rPr>
                <w:sz w:val="17"/>
              </w:rPr>
              <w:t>5</w:t>
            </w:r>
          </w:p>
        </w:tc>
        <w:tc>
          <w:tcPr>
            <w:tcW w:w="8600" w:type="dxa"/>
            <w:tcMar>
              <w:top w:w="70" w:type="dxa"/>
              <w:left w:w="70" w:type="dxa"/>
              <w:bottom w:w="70" w:type="dxa"/>
              <w:right w:w="70" w:type="dxa"/>
            </w:tcMar>
            <w:vAlign w:val="center"/>
          </w:tcPr>
          <w:p w14:paraId="4318E14F" w14:textId="354F20A8" w:rsidR="00003A2E" w:rsidRPr="003D6F2A" w:rsidRDefault="00000000">
            <w:pPr>
              <w:spacing w:after="0" w:line="240" w:lineRule="auto"/>
            </w:pPr>
            <w:r>
              <w:t>If the request is outside support and no pilot measurements are available, return the prediction for ranking only with status “recalibration required”.</w:t>
            </w:r>
          </w:p>
        </w:tc>
      </w:tr>
      <w:tr w:rsidR="00003A2E" w:rsidRPr="003D6F2A" w14:paraId="3B3639DC" w14:textId="77777777">
        <w:trPr>
          <w:cantSplit/>
          <w:jc w:val="center"/>
        </w:trPr>
        <w:tc>
          <w:tcPr>
            <w:tcW w:w="600" w:type="dxa"/>
            <w:tcMar>
              <w:top w:w="70" w:type="dxa"/>
              <w:left w:w="70" w:type="dxa"/>
              <w:bottom w:w="70" w:type="dxa"/>
              <w:right w:w="70" w:type="dxa"/>
            </w:tcMar>
            <w:vAlign w:val="center"/>
          </w:tcPr>
          <w:p w14:paraId="0A57A7DE" w14:textId="77777777" w:rsidR="00003A2E" w:rsidRPr="003D6F2A" w:rsidRDefault="00000000">
            <w:pPr>
              <w:spacing w:after="0" w:line="240" w:lineRule="auto"/>
            </w:pPr>
            <w:r>
              <w:rPr>
                <w:sz w:val="17"/>
              </w:rPr>
              <w:t>6</w:t>
            </w:r>
          </w:p>
        </w:tc>
        <w:tc>
          <w:tcPr>
            <w:tcW w:w="8600" w:type="dxa"/>
            <w:tcMar>
              <w:top w:w="70" w:type="dxa"/>
              <w:left w:w="70" w:type="dxa"/>
              <w:bottom w:w="70" w:type="dxa"/>
              <w:right w:w="70" w:type="dxa"/>
            </w:tcMar>
            <w:vAlign w:val="center"/>
          </w:tcPr>
          <w:p w14:paraId="5FCF9FE7" w14:textId="1B09655A" w:rsidR="00003A2E" w:rsidRPr="003D6F2A" w:rsidRDefault="00000000">
            <w:pPr>
              <w:spacing w:after="0" w:line="240" w:lineRule="auto"/>
            </w:pPr>
            <w:r>
              <w:t>If pilot measurements are available, compute α and the recalibrated estimate using Eq. (8).</w:t>
            </w:r>
          </w:p>
        </w:tc>
      </w:tr>
      <w:tr w:rsidR="00003A2E" w:rsidRPr="003D6F2A" w14:paraId="3A762EF5" w14:textId="77777777">
        <w:trPr>
          <w:cantSplit/>
          <w:jc w:val="center"/>
        </w:trPr>
        <w:tc>
          <w:tcPr>
            <w:tcW w:w="600" w:type="dxa"/>
            <w:tcMar>
              <w:top w:w="70" w:type="dxa"/>
              <w:left w:w="70" w:type="dxa"/>
              <w:bottom w:w="70" w:type="dxa"/>
              <w:right w:w="70" w:type="dxa"/>
            </w:tcMar>
            <w:vAlign w:val="center"/>
          </w:tcPr>
          <w:p w14:paraId="2A5677B4" w14:textId="77777777" w:rsidR="00003A2E" w:rsidRPr="003D6F2A" w:rsidRDefault="00000000">
            <w:pPr>
              <w:spacing w:after="0" w:line="240" w:lineRule="auto"/>
            </w:pPr>
            <w:r>
              <w:rPr>
                <w:sz w:val="17"/>
              </w:rPr>
              <w:t>7</w:t>
            </w:r>
          </w:p>
        </w:tc>
        <w:tc>
          <w:tcPr>
            <w:tcW w:w="8600" w:type="dxa"/>
            <w:tcMar>
              <w:top w:w="70" w:type="dxa"/>
              <w:left w:w="70" w:type="dxa"/>
              <w:bottom w:w="70" w:type="dxa"/>
              <w:right w:w="70" w:type="dxa"/>
            </w:tcMar>
            <w:vAlign w:val="center"/>
          </w:tcPr>
          <w:p w14:paraId="523AF281" w14:textId="726C913F" w:rsidR="00003A2E" w:rsidRPr="003D6F2A" w:rsidRDefault="00000000">
            <w:pPr>
              <w:spacing w:after="0" w:line="240" w:lineRule="auto"/>
            </w:pPr>
            <w:r>
              <w:t>Return the recalibrated estimate with status “pilot calibrated” while retaining the original domain-shift flag.</w:t>
            </w:r>
          </w:p>
        </w:tc>
      </w:tr>
    </w:tbl>
    <w:p w14:paraId="3636E22B" w14:textId="77777777" w:rsidR="00AE6F0E" w:rsidRPr="003D6F2A" w:rsidRDefault="00AE6F0E">
      <w:pPr>
        <w:pStyle w:val="BodyText"/>
        <w:ind w:firstLine="259"/>
        <w:jc w:val="both"/>
        <w:rPr>
          <w:strike/>
        </w:rPr>
      </w:pPr>
    </w:p>
    <w:p w14:paraId="62F43CA7" w14:textId="101950A1" w:rsidR="00003A2E" w:rsidRPr="003D6F2A" w:rsidRDefault="00000000">
      <w:pPr>
        <w:pStyle w:val="BodyText"/>
        <w:ind w:firstLine="259"/>
        <w:jc w:val="both"/>
      </w:pPr>
      <w:r>
        <w:t xml:space="preserve">CAL-GATE does not alter the predictor or the accuracy results in Sections 4.1–4.6. Section 4.7 evaluates it retrospectively on the same regimes: the support check is applied to every test request, and pilot recalibration is simulated by drawing k ∈ {1, 3, 5, 10} target-domain architectures or configurations as the labeled pilot set P, estimating α from Equation (8), and scoring the recalibrated predictions on the remaining target runs over 200 random draws (50 for the 37,055-run BUTTER-E target).</w:t>
      </w:r>
    </w:p>
    <w:p w14:paraId="4EC7AFBA" w14:textId="30AB5781" w:rsidR="00003A2E" w:rsidRPr="003D6F2A" w:rsidRDefault="00000000">
      <w:pPr>
        <w:pStyle w:val="Heading2"/>
        <w:spacing w:before="160" w:after="80"/>
        <w:rPr>
          <w:color w:val="auto"/>
        </w:rPr>
      </w:pPr>
      <w:bookmarkStart w:id="15" w:name="baselines-and-model-selection-bake-off"/>
      <w:bookmarkEnd w:id="14"/>
      <w:r>
        <w:rPr>
          <w:color w:val="auto"/>
        </w:rPr>
        <w:t>3.6 Baselines and model selection</w:t>
      </w:r>
    </w:p>
    <w:p w14:paraId="5DAD6356" w14:textId="6456A4F6" w:rsidR="00003A2E" w:rsidRPr="003D6F2A" w:rsidRDefault="00000000">
      <w:pPr>
        <w:ind w:firstLine="259"/>
        <w:jc w:val="both"/>
      </w:pPr>
      <w:r>
        <w:t xml:space="preserve">The evaluation uses two baseline levels. A parameter-count-only linear regression provides a parsimonious analytical baseline, while a four-layer MLP following the EC-NAS surrogate design provides a stronger learned baseline [10]. Model selection compares linear regression on the full feature set and Random Forest [28], both implemented in scikit-learn [29], with XGBoost [26] and a feed-forward neural network within each family, using log-target training, the final feature set of that family, and five grouped 80/20 splits; fitting time is measured separately on one split with no concurrent workload. Table 5 and Fig. 4 report the comparison. XGBoost has the lowest mean MAPE in both families (9.2% on BUTTER-E and 6.1% on EC-NAS) and fits in 0.6 s and 0.2 s, compared with 12.1 s and 0.7 s for Random Forest and 95.0 s and 7.1 s for the neural network. On EC-NAS, XGBoost and Random Forest lie within one standard deviation of each other on every metric, so the selection rests on BUTTER-E accuracy and on fitting cost rather than on a uniform advantage. The advantage of both tree ensembles over the neural network is consistent with benchmark evidence on tabular data [30].</w:t>
      </w:r>
    </w:p>
    <w:p w14:paraId="5FC8C23E" w14:textId="77777777" w:rsidR="00003A2E" w:rsidRPr="003D6F2A" w:rsidRDefault="00000000">
      <w:pPr>
        <w:pStyle w:val="BodyText"/>
        <w:keepNext/>
        <w:spacing w:before="100" w:after="60"/>
      </w:pPr>
      <w:r>
        <w:rPr>
          <w:i/>
          <w:sz w:val="18"/>
        </w:rPr>
        <w:t>Table 5. Per-family model comparison (log-target training, grouped 80/20 splits; mean ± standard deviation over five split seeds; fitting time from a single split).</w:t>
      </w:r>
    </w:p>
    <w:tbl>
      <w:tblPr>
        <w:tblW w:w="9850" w:type="dxa"/>
        <w:jc w:val="center"/>
        <w:tblBorders>
          <w:top w:val="single" w:sz="8" w:space="0" w:color="000000"/>
          <w:left w:val="nil"/>
          <w:bottom w:val="single" w:sz="8" w:space="0" w:color="000000"/>
          <w:right w:val="nil"/>
          <w:insideH w:val="single" w:sz="4" w:space="0" w:color="BFBFBF"/>
          <w:insideV w:val="nil"/>
        </w:tblBorders>
        <w:tblLayout w:type="fixed"/>
        <w:tblLook w:val="04A0" w:firstRow="1" w:lastRow="0" w:firstColumn="1" w:lastColumn="0" w:noHBand="0" w:noVBand="1"/>
      </w:tblPr>
      <w:tblGrid>
        <w:gridCol w:w="1182"/>
        <w:gridCol w:w="2200"/>
        <w:gridCol w:w="1600"/>
        <w:gridCol w:w="1600"/>
        <w:gridCol w:w="1600"/>
        <w:gridCol w:w="1668"/>
      </w:tblGrid>
      <w:tr>
        <w:trPr>
          <w:cantSplit/>
          <w:tblHeader/>
          <w:jc w:val="center"/>
        </w:trPr>
        <w:tc>
          <w:tcPr>
            <w:tcW w:w="1182" w:type="dxa"/>
            <w:tcMar>
              <w:top w:w="70" w:type="dxa"/>
              <w:left w:w="70" w:type="dxa"/>
              <w:bottom w:w="70" w:type="dxa"/>
              <w:right w:w="70" w:type="dxa"/>
            </w:tcMar>
            <w:vAlign w:val="center"/>
          </w:tcPr>
          <w:p>
            <w:pPr>
              <w:spacing w:after="0" w:line="240" w:lineRule="auto"/>
            </w:pPr>
            <w:r>
              <w:rPr>
                <w:b/>
                <w:sz w:val="16"/>
              </w:rPr>
              <w:t xml:space="preserve">Family</w:t>
            </w:r>
          </w:p>
        </w:tc>
        <w:tc>
          <w:tcPr>
            <w:tcW w:w="2200" w:type="dxa"/>
            <w:tcMar>
              <w:top w:w="70" w:type="dxa"/>
              <w:left w:w="70" w:type="dxa"/>
              <w:bottom w:w="70" w:type="dxa"/>
              <w:right w:w="70" w:type="dxa"/>
            </w:tcMar>
            <w:vAlign w:val="center"/>
          </w:tcPr>
          <w:p>
            <w:pPr>
              <w:spacing w:after="0" w:line="240" w:lineRule="auto"/>
            </w:pPr>
            <w:r>
              <w:rPr>
                <w:b/>
                <w:sz w:val="16"/>
              </w:rPr>
              <w:t xml:space="preserve">Model</w:t>
            </w:r>
          </w:p>
        </w:tc>
        <w:tc>
          <w:tcPr>
            <w:tcW w:w="1600" w:type="dxa"/>
            <w:tcMar>
              <w:top w:w="70" w:type="dxa"/>
              <w:left w:w="70" w:type="dxa"/>
              <w:bottom w:w="70" w:type="dxa"/>
              <w:right w:w="70" w:type="dxa"/>
            </w:tcMar>
            <w:vAlign w:val="center"/>
          </w:tcPr>
          <w:p>
            <w:pPr>
              <w:spacing w:after="0" w:line="240" w:lineRule="auto"/>
            </w:pPr>
            <w:r>
              <w:rPr>
                <w:b/>
                <w:sz w:val="16"/>
              </w:rPr>
              <w:t xml:space="preserve">MAPE (%)</w:t>
            </w:r>
          </w:p>
        </w:tc>
        <w:tc>
          <w:tcPr>
            <w:tcW w:w="1600" w:type="dxa"/>
            <w:tcMar>
              <w:top w:w="70" w:type="dxa"/>
              <w:left w:w="70" w:type="dxa"/>
              <w:bottom w:w="70" w:type="dxa"/>
              <w:right w:w="70" w:type="dxa"/>
            </w:tcMar>
            <w:vAlign w:val="center"/>
          </w:tcPr>
          <w:p>
            <w:pPr>
              <w:spacing w:after="0" w:line="240" w:lineRule="auto"/>
            </w:pPr>
            <w:r>
              <w:rPr>
                <w:b/>
                <w:sz w:val="16"/>
              </w:rPr>
              <w:t xml:space="preserve">R²</w:t>
            </w:r>
          </w:p>
        </w:tc>
        <w:tc>
          <w:tcPr>
            <w:tcW w:w="1600" w:type="dxa"/>
            <w:tcMar>
              <w:top w:w="70" w:type="dxa"/>
              <w:left w:w="70" w:type="dxa"/>
              <w:bottom w:w="70" w:type="dxa"/>
              <w:right w:w="70" w:type="dxa"/>
            </w:tcMar>
            <w:vAlign w:val="center"/>
          </w:tcPr>
          <w:p>
            <w:pPr>
              <w:spacing w:after="0" w:line="240" w:lineRule="auto"/>
            </w:pPr>
            <w:r>
              <w:rPr>
                <w:b/>
                <w:sz w:val="16"/>
              </w:rPr>
              <w:t xml:space="preserve">Kendall τ</w:t>
            </w:r>
          </w:p>
        </w:tc>
        <w:tc>
          <w:tcPr>
            <w:tcW w:w="1668" w:type="dxa"/>
            <w:tcMar>
              <w:top w:w="70" w:type="dxa"/>
              <w:left w:w="70" w:type="dxa"/>
              <w:bottom w:w="70" w:type="dxa"/>
              <w:right w:w="70" w:type="dxa"/>
            </w:tcMar>
            <w:vAlign w:val="center"/>
          </w:tcPr>
          <w:p>
            <w:pPr>
              <w:spacing w:after="0" w:line="240" w:lineRule="auto"/>
            </w:pPr>
            <w:r>
              <w:rPr>
                <w:b/>
                <w:sz w:val="16"/>
              </w:rPr>
              <w:t xml:space="preserve">Fit time (s)</w:t>
            </w:r>
          </w:p>
        </w:tc>
      </w:tr>
      <w:tr>
        <w:trPr>
          <w:cantSplit/>
          <w:jc w:val="center"/>
        </w:trPr>
        <w:tc>
          <w:tcPr>
            <w:tcW w:w="1182" w:type="dxa"/>
            <w:tcMar>
              <w:top w:w="70" w:type="dxa"/>
              <w:left w:w="70" w:type="dxa"/>
              <w:bottom w:w="70" w:type="dxa"/>
              <w:right w:w="70" w:type="dxa"/>
            </w:tcMar>
            <w:vAlign w:val="center"/>
          </w:tcPr>
          <w:p>
            <w:pPr>
              <w:spacing w:after="0" w:line="240" w:lineRule="auto"/>
            </w:pPr>
            <w:r>
              <w:rPr>
                <w:sz w:val="16"/>
              </w:rPr>
              <w:t xml:space="preserve">BUTTER-E</w:t>
            </w:r>
          </w:p>
        </w:tc>
        <w:tc>
          <w:tcPr>
            <w:tcW w:w="2200" w:type="dxa"/>
            <w:tcMar>
              <w:top w:w="70" w:type="dxa"/>
              <w:left w:w="70" w:type="dxa"/>
              <w:bottom w:w="70" w:type="dxa"/>
              <w:right w:w="70" w:type="dxa"/>
            </w:tcMar>
            <w:vAlign w:val="center"/>
          </w:tcPr>
          <w:p>
            <w:pPr>
              <w:spacing w:after="0" w:line="240" w:lineRule="auto"/>
            </w:pPr>
            <w:r>
              <w:rPr>
                <w:sz w:val="16"/>
              </w:rPr>
              <w:t xml:space="preserve">Linear (full features)</w:t>
            </w:r>
          </w:p>
        </w:tc>
        <w:tc>
          <w:tcPr>
            <w:tcW w:w="1600" w:type="dxa"/>
            <w:tcMar>
              <w:top w:w="70" w:type="dxa"/>
              <w:left w:w="70" w:type="dxa"/>
              <w:bottom w:w="70" w:type="dxa"/>
              <w:right w:w="70" w:type="dxa"/>
            </w:tcMar>
            <w:vAlign w:val="center"/>
          </w:tcPr>
          <w:p>
            <w:pPr>
              <w:spacing w:after="0" w:line="240" w:lineRule="auto"/>
            </w:pPr>
            <w:r>
              <w:rPr>
                <w:sz w:val="16"/>
              </w:rPr>
              <w:t xml:space="preserve">73.7 ± 0.7</w:t>
            </w:r>
          </w:p>
        </w:tc>
        <w:tc>
          <w:tcPr>
            <w:tcW w:w="1600" w:type="dxa"/>
            <w:tcMar>
              <w:top w:w="70" w:type="dxa"/>
              <w:left w:w="70" w:type="dxa"/>
              <w:bottom w:w="70" w:type="dxa"/>
              <w:right w:w="70" w:type="dxa"/>
            </w:tcMar>
            <w:vAlign w:val="center"/>
          </w:tcPr>
          <w:p>
            <w:pPr>
              <w:spacing w:after="0" w:line="240" w:lineRule="auto"/>
            </w:pPr>
            <w:r>
              <w:rPr>
                <w:sz w:val="16"/>
              </w:rPr>
              <w:t xml:space="preserve">0.590 ± 0.023</w:t>
            </w:r>
          </w:p>
        </w:tc>
        <w:tc>
          <w:tcPr>
            <w:tcW w:w="1600" w:type="dxa"/>
            <w:tcMar>
              <w:top w:w="70" w:type="dxa"/>
              <w:left w:w="70" w:type="dxa"/>
              <w:bottom w:w="70" w:type="dxa"/>
              <w:right w:w="70" w:type="dxa"/>
            </w:tcMar>
            <w:vAlign w:val="center"/>
          </w:tcPr>
          <w:p>
            <w:pPr>
              <w:spacing w:after="0" w:line="240" w:lineRule="auto"/>
            </w:pPr>
            <w:r>
              <w:rPr>
                <w:sz w:val="16"/>
              </w:rPr>
              <w:t xml:space="preserve">0.647 ± 0.003</w:t>
            </w:r>
          </w:p>
        </w:tc>
        <w:tc>
          <w:tcPr>
            <w:tcW w:w="1668" w:type="dxa"/>
            <w:tcMar>
              <w:top w:w="70" w:type="dxa"/>
              <w:left w:w="70" w:type="dxa"/>
              <w:bottom w:w="70" w:type="dxa"/>
              <w:right w:w="70" w:type="dxa"/>
            </w:tcMar>
            <w:vAlign w:val="center"/>
          </w:tcPr>
          <w:p>
            <w:pPr>
              <w:spacing w:after="0" w:line="240" w:lineRule="auto"/>
            </w:pPr>
            <w:r>
              <w:rPr>
                <w:sz w:val="16"/>
              </w:rPr>
              <w:t xml:space="preserve">0.023</w:t>
            </w:r>
          </w:p>
        </w:tc>
      </w:tr>
      <w:tr>
        <w:trPr>
          <w:cantSplit/>
          <w:jc w:val="center"/>
        </w:trPr>
        <w:tc>
          <w:tcPr>
            <w:tcW w:w="1182" w:type="dxa"/>
            <w:tcMar>
              <w:top w:w="70" w:type="dxa"/>
              <w:left w:w="70" w:type="dxa"/>
              <w:bottom w:w="70" w:type="dxa"/>
              <w:right w:w="70" w:type="dxa"/>
            </w:tcMar>
            <w:vAlign w:val="center"/>
          </w:tcPr>
          <w:p>
            <w:pPr>
              <w:spacing w:after="0" w:line="240" w:lineRule="auto"/>
            </w:pPr>
            <w:r>
              <w:rPr>
                <w:sz w:val="16"/>
              </w:rPr>
              <w:t xml:space="preserve">BUTTER-E</w:t>
            </w:r>
          </w:p>
        </w:tc>
        <w:tc>
          <w:tcPr>
            <w:tcW w:w="2200" w:type="dxa"/>
            <w:tcMar>
              <w:top w:w="70" w:type="dxa"/>
              <w:left w:w="70" w:type="dxa"/>
              <w:bottom w:w="70" w:type="dxa"/>
              <w:right w:w="70" w:type="dxa"/>
            </w:tcMar>
            <w:vAlign w:val="center"/>
          </w:tcPr>
          <w:p>
            <w:pPr>
              <w:spacing w:after="0" w:line="240" w:lineRule="auto"/>
            </w:pPr>
            <w:r>
              <w:rPr>
                <w:sz w:val="16"/>
              </w:rPr>
              <w:t xml:space="preserve">Random Forest</w:t>
            </w:r>
          </w:p>
        </w:tc>
        <w:tc>
          <w:tcPr>
            <w:tcW w:w="1600" w:type="dxa"/>
            <w:tcMar>
              <w:top w:w="70" w:type="dxa"/>
              <w:left w:w="70" w:type="dxa"/>
              <w:bottom w:w="70" w:type="dxa"/>
              <w:right w:w="70" w:type="dxa"/>
            </w:tcMar>
            <w:vAlign w:val="center"/>
          </w:tcPr>
          <w:p>
            <w:pPr>
              <w:spacing w:after="0" w:line="240" w:lineRule="auto"/>
            </w:pPr>
            <w:r>
              <w:rPr>
                <w:sz w:val="16"/>
              </w:rPr>
              <w:t xml:space="preserve">10.0 ± 0.9</w:t>
            </w:r>
          </w:p>
        </w:tc>
        <w:tc>
          <w:tcPr>
            <w:tcW w:w="1600" w:type="dxa"/>
            <w:tcMar>
              <w:top w:w="70" w:type="dxa"/>
              <w:left w:w="70" w:type="dxa"/>
              <w:bottom w:w="70" w:type="dxa"/>
              <w:right w:w="70" w:type="dxa"/>
            </w:tcMar>
            <w:vAlign w:val="center"/>
          </w:tcPr>
          <w:p>
            <w:pPr>
              <w:spacing w:after="0" w:line="240" w:lineRule="auto"/>
            </w:pPr>
            <w:r>
              <w:rPr>
                <w:sz w:val="16"/>
              </w:rPr>
              <w:t xml:space="preserve">0.959 ± 0.009</w:t>
            </w:r>
          </w:p>
        </w:tc>
        <w:tc>
          <w:tcPr>
            <w:tcW w:w="1600" w:type="dxa"/>
            <w:tcMar>
              <w:top w:w="70" w:type="dxa"/>
              <w:left w:w="70" w:type="dxa"/>
              <w:bottom w:w="70" w:type="dxa"/>
              <w:right w:w="70" w:type="dxa"/>
            </w:tcMar>
            <w:vAlign w:val="center"/>
          </w:tcPr>
          <w:p>
            <w:pPr>
              <w:spacing w:after="0" w:line="240" w:lineRule="auto"/>
            </w:pPr>
            <w:r>
              <w:rPr>
                <w:sz w:val="16"/>
              </w:rPr>
              <w:t xml:space="preserve">0.931 ± 0.003</w:t>
            </w:r>
          </w:p>
        </w:tc>
        <w:tc>
          <w:tcPr>
            <w:tcW w:w="1668" w:type="dxa"/>
            <w:tcMar>
              <w:top w:w="70" w:type="dxa"/>
              <w:left w:w="70" w:type="dxa"/>
              <w:bottom w:w="70" w:type="dxa"/>
              <w:right w:w="70" w:type="dxa"/>
            </w:tcMar>
            <w:vAlign w:val="center"/>
          </w:tcPr>
          <w:p>
            <w:pPr>
              <w:spacing w:after="0" w:line="240" w:lineRule="auto"/>
            </w:pPr>
            <w:r>
              <w:rPr>
                <w:sz w:val="16"/>
              </w:rPr>
              <w:t xml:space="preserve">12.1</w:t>
            </w:r>
          </w:p>
        </w:tc>
      </w:tr>
      <w:tr>
        <w:trPr>
          <w:cantSplit/>
          <w:jc w:val="center"/>
        </w:trPr>
        <w:tc>
          <w:tcPr>
            <w:tcW w:w="1182" w:type="dxa"/>
            <w:tcMar>
              <w:top w:w="70" w:type="dxa"/>
              <w:left w:w="70" w:type="dxa"/>
              <w:bottom w:w="70" w:type="dxa"/>
              <w:right w:w="70" w:type="dxa"/>
            </w:tcMar>
            <w:vAlign w:val="center"/>
          </w:tcPr>
          <w:p>
            <w:pPr>
              <w:spacing w:after="0" w:line="240" w:lineRule="auto"/>
            </w:pPr>
            <w:r>
              <w:rPr>
                <w:sz w:val="16"/>
              </w:rPr>
              <w:t xml:space="preserve">BUTTER-E</w:t>
            </w:r>
          </w:p>
        </w:tc>
        <w:tc>
          <w:tcPr>
            <w:tcW w:w="2200" w:type="dxa"/>
            <w:tcMar>
              <w:top w:w="70" w:type="dxa"/>
              <w:left w:w="70" w:type="dxa"/>
              <w:bottom w:w="70" w:type="dxa"/>
              <w:right w:w="70" w:type="dxa"/>
            </w:tcMar>
            <w:vAlign w:val="center"/>
          </w:tcPr>
          <w:p>
            <w:pPr>
              <w:spacing w:after="0" w:line="240" w:lineRule="auto"/>
            </w:pPr>
            <w:r>
              <w:rPr>
                <w:sz w:val="16"/>
              </w:rPr>
              <w:t xml:space="preserve">XGBoost</w:t>
            </w:r>
          </w:p>
        </w:tc>
        <w:tc>
          <w:tcPr>
            <w:tcW w:w="1600" w:type="dxa"/>
            <w:tcMar>
              <w:top w:w="70" w:type="dxa"/>
              <w:left w:w="70" w:type="dxa"/>
              <w:bottom w:w="70" w:type="dxa"/>
              <w:right w:w="70" w:type="dxa"/>
            </w:tcMar>
            <w:vAlign w:val="center"/>
          </w:tcPr>
          <w:p>
            <w:pPr>
              <w:spacing w:after="0" w:line="240" w:lineRule="auto"/>
            </w:pPr>
            <w:r>
              <w:rPr>
                <w:sz w:val="16"/>
              </w:rPr>
              <w:t xml:space="preserve">9.2 ± 0.3</w:t>
            </w:r>
          </w:p>
        </w:tc>
        <w:tc>
          <w:tcPr>
            <w:tcW w:w="1600" w:type="dxa"/>
            <w:tcMar>
              <w:top w:w="70" w:type="dxa"/>
              <w:left w:w="70" w:type="dxa"/>
              <w:bottom w:w="70" w:type="dxa"/>
              <w:right w:w="70" w:type="dxa"/>
            </w:tcMar>
            <w:vAlign w:val="center"/>
          </w:tcPr>
          <w:p>
            <w:pPr>
              <w:spacing w:after="0" w:line="240" w:lineRule="auto"/>
            </w:pPr>
            <w:r>
              <w:rPr>
                <w:sz w:val="16"/>
              </w:rPr>
              <w:t xml:space="preserve">0.972 ± 0.003</w:t>
            </w:r>
          </w:p>
        </w:tc>
        <w:tc>
          <w:tcPr>
            <w:tcW w:w="1600" w:type="dxa"/>
            <w:tcMar>
              <w:top w:w="70" w:type="dxa"/>
              <w:left w:w="70" w:type="dxa"/>
              <w:bottom w:w="70" w:type="dxa"/>
              <w:right w:w="70" w:type="dxa"/>
            </w:tcMar>
            <w:vAlign w:val="center"/>
          </w:tcPr>
          <w:p>
            <w:pPr>
              <w:spacing w:after="0" w:line="240" w:lineRule="auto"/>
            </w:pPr>
            <w:r>
              <w:rPr>
                <w:sz w:val="16"/>
              </w:rPr>
              <w:t xml:space="preserve">0.935 ± 0.002</w:t>
            </w:r>
          </w:p>
        </w:tc>
        <w:tc>
          <w:tcPr>
            <w:tcW w:w="1668" w:type="dxa"/>
            <w:tcMar>
              <w:top w:w="70" w:type="dxa"/>
              <w:left w:w="70" w:type="dxa"/>
              <w:bottom w:w="70" w:type="dxa"/>
              <w:right w:w="70" w:type="dxa"/>
            </w:tcMar>
            <w:vAlign w:val="center"/>
          </w:tcPr>
          <w:p>
            <w:pPr>
              <w:spacing w:after="0" w:line="240" w:lineRule="auto"/>
            </w:pPr>
            <w:r>
              <w:rPr>
                <w:sz w:val="16"/>
              </w:rPr>
              <w:t xml:space="preserve">0.64</w:t>
            </w:r>
          </w:p>
        </w:tc>
      </w:tr>
      <w:tr>
        <w:trPr>
          <w:cantSplit/>
          <w:jc w:val="center"/>
        </w:trPr>
        <w:tc>
          <w:tcPr>
            <w:tcW w:w="1182" w:type="dxa"/>
            <w:tcMar>
              <w:top w:w="70" w:type="dxa"/>
              <w:left w:w="70" w:type="dxa"/>
              <w:bottom w:w="70" w:type="dxa"/>
              <w:right w:w="70" w:type="dxa"/>
            </w:tcMar>
            <w:vAlign w:val="center"/>
          </w:tcPr>
          <w:p>
            <w:pPr>
              <w:spacing w:after="0" w:line="240" w:lineRule="auto"/>
            </w:pPr>
            <w:r>
              <w:rPr>
                <w:sz w:val="16"/>
              </w:rPr>
              <w:t xml:space="preserve">BUTTER-E</w:t>
            </w:r>
          </w:p>
        </w:tc>
        <w:tc>
          <w:tcPr>
            <w:tcW w:w="2200" w:type="dxa"/>
            <w:tcMar>
              <w:top w:w="70" w:type="dxa"/>
              <w:left w:w="70" w:type="dxa"/>
              <w:bottom w:w="70" w:type="dxa"/>
              <w:right w:w="70" w:type="dxa"/>
            </w:tcMar>
            <w:vAlign w:val="center"/>
          </w:tcPr>
          <w:p>
            <w:pPr>
              <w:spacing w:after="0" w:line="240" w:lineRule="auto"/>
            </w:pPr>
            <w:r>
              <w:rPr>
                <w:sz w:val="16"/>
              </w:rPr>
              <w:t xml:space="preserve">Feed-forward neural network</w:t>
            </w:r>
          </w:p>
        </w:tc>
        <w:tc>
          <w:tcPr>
            <w:tcW w:w="1600" w:type="dxa"/>
            <w:tcMar>
              <w:top w:w="70" w:type="dxa"/>
              <w:left w:w="70" w:type="dxa"/>
              <w:bottom w:w="70" w:type="dxa"/>
              <w:right w:w="70" w:type="dxa"/>
            </w:tcMar>
            <w:vAlign w:val="center"/>
          </w:tcPr>
          <w:p>
            <w:pPr>
              <w:spacing w:after="0" w:line="240" w:lineRule="auto"/>
            </w:pPr>
            <w:r>
              <w:rPr>
                <w:sz w:val="16"/>
              </w:rPr>
              <w:t xml:space="preserve">11.8 ± 0.3</w:t>
            </w:r>
          </w:p>
        </w:tc>
        <w:tc>
          <w:tcPr>
            <w:tcW w:w="1600" w:type="dxa"/>
            <w:tcMar>
              <w:top w:w="70" w:type="dxa"/>
              <w:left w:w="70" w:type="dxa"/>
              <w:bottom w:w="70" w:type="dxa"/>
              <w:right w:w="70" w:type="dxa"/>
            </w:tcMar>
            <w:vAlign w:val="center"/>
          </w:tcPr>
          <w:p>
            <w:pPr>
              <w:spacing w:after="0" w:line="240" w:lineRule="auto"/>
            </w:pPr>
            <w:r>
              <w:rPr>
                <w:sz w:val="16"/>
              </w:rPr>
              <w:t xml:space="preserve">0.960 ± 0.009</w:t>
            </w:r>
          </w:p>
        </w:tc>
        <w:tc>
          <w:tcPr>
            <w:tcW w:w="1600" w:type="dxa"/>
            <w:tcMar>
              <w:top w:w="70" w:type="dxa"/>
              <w:left w:w="70" w:type="dxa"/>
              <w:bottom w:w="70" w:type="dxa"/>
              <w:right w:w="70" w:type="dxa"/>
            </w:tcMar>
            <w:vAlign w:val="center"/>
          </w:tcPr>
          <w:p>
            <w:pPr>
              <w:spacing w:after="0" w:line="240" w:lineRule="auto"/>
            </w:pPr>
            <w:r>
              <w:rPr>
                <w:sz w:val="16"/>
              </w:rPr>
              <w:t xml:space="preserve">0.920 ± 0.001</w:t>
            </w:r>
          </w:p>
        </w:tc>
        <w:tc>
          <w:tcPr>
            <w:tcW w:w="1668" w:type="dxa"/>
            <w:tcMar>
              <w:top w:w="70" w:type="dxa"/>
              <w:left w:w="70" w:type="dxa"/>
              <w:bottom w:w="70" w:type="dxa"/>
              <w:right w:w="70" w:type="dxa"/>
            </w:tcMar>
            <w:vAlign w:val="center"/>
          </w:tcPr>
          <w:p>
            <w:pPr>
              <w:spacing w:after="0" w:line="240" w:lineRule="auto"/>
            </w:pPr>
            <w:r>
              <w:rPr>
                <w:sz w:val="16"/>
              </w:rPr>
              <w:t xml:space="preserve">95.0</w:t>
            </w:r>
          </w:p>
        </w:tc>
      </w:tr>
      <w:tr>
        <w:trPr>
          <w:cantSplit/>
          <w:jc w:val="center"/>
        </w:trPr>
        <w:tc>
          <w:tcPr>
            <w:tcW w:w="1182" w:type="dxa"/>
            <w:tcMar>
              <w:top w:w="70" w:type="dxa"/>
              <w:left w:w="70" w:type="dxa"/>
              <w:bottom w:w="70" w:type="dxa"/>
              <w:right w:w="70" w:type="dxa"/>
            </w:tcMar>
            <w:vAlign w:val="center"/>
          </w:tcPr>
          <w:p>
            <w:pPr>
              <w:spacing w:after="0" w:line="240" w:lineRule="auto"/>
            </w:pPr>
            <w:r>
              <w:rPr>
                <w:sz w:val="16"/>
              </w:rPr>
              <w:t xml:space="preserve">EC-NAS</w:t>
            </w:r>
          </w:p>
        </w:tc>
        <w:tc>
          <w:tcPr>
            <w:tcW w:w="2200" w:type="dxa"/>
            <w:tcMar>
              <w:top w:w="70" w:type="dxa"/>
              <w:left w:w="70" w:type="dxa"/>
              <w:bottom w:w="70" w:type="dxa"/>
              <w:right w:w="70" w:type="dxa"/>
            </w:tcMar>
            <w:vAlign w:val="center"/>
          </w:tcPr>
          <w:p>
            <w:pPr>
              <w:spacing w:after="0" w:line="240" w:lineRule="auto"/>
            </w:pPr>
            <w:r>
              <w:rPr>
                <w:sz w:val="16"/>
              </w:rPr>
              <w:t xml:space="preserve">Linear (full features)</w:t>
            </w:r>
          </w:p>
        </w:tc>
        <w:tc>
          <w:tcPr>
            <w:tcW w:w="1600" w:type="dxa"/>
            <w:tcMar>
              <w:top w:w="70" w:type="dxa"/>
              <w:left w:w="70" w:type="dxa"/>
              <w:bottom w:w="70" w:type="dxa"/>
              <w:right w:w="70" w:type="dxa"/>
            </w:tcMar>
            <w:vAlign w:val="center"/>
          </w:tcPr>
          <w:p>
            <w:pPr>
              <w:spacing w:after="0" w:line="240" w:lineRule="auto"/>
            </w:pPr>
            <w:r>
              <w:rPr>
                <w:sz w:val="16"/>
              </w:rPr>
              <w:t xml:space="preserve">18.7 ± 0.6</w:t>
            </w:r>
          </w:p>
        </w:tc>
        <w:tc>
          <w:tcPr>
            <w:tcW w:w="1600" w:type="dxa"/>
            <w:tcMar>
              <w:top w:w="70" w:type="dxa"/>
              <w:left w:w="70" w:type="dxa"/>
              <w:bottom w:w="70" w:type="dxa"/>
              <w:right w:w="70" w:type="dxa"/>
            </w:tcMar>
            <w:vAlign w:val="center"/>
          </w:tcPr>
          <w:p>
            <w:pPr>
              <w:spacing w:after="0" w:line="240" w:lineRule="auto"/>
            </w:pPr>
            <w:r>
              <w:rPr>
                <w:sz w:val="16"/>
              </w:rPr>
              <w:t xml:space="preserve">0.573 ± 0.037</w:t>
            </w:r>
          </w:p>
        </w:tc>
        <w:tc>
          <w:tcPr>
            <w:tcW w:w="1600" w:type="dxa"/>
            <w:tcMar>
              <w:top w:w="70" w:type="dxa"/>
              <w:left w:w="70" w:type="dxa"/>
              <w:bottom w:w="70" w:type="dxa"/>
              <w:right w:w="70" w:type="dxa"/>
            </w:tcMar>
            <w:vAlign w:val="center"/>
          </w:tcPr>
          <w:p>
            <w:pPr>
              <w:spacing w:after="0" w:line="240" w:lineRule="auto"/>
            </w:pPr>
            <w:r>
              <w:rPr>
                <w:sz w:val="16"/>
              </w:rPr>
              <w:t xml:space="preserve">0.636 ± 0.013</w:t>
            </w:r>
          </w:p>
        </w:tc>
        <w:tc>
          <w:tcPr>
            <w:tcW w:w="1668" w:type="dxa"/>
            <w:tcMar>
              <w:top w:w="70" w:type="dxa"/>
              <w:left w:w="70" w:type="dxa"/>
              <w:bottom w:w="70" w:type="dxa"/>
              <w:right w:w="70" w:type="dxa"/>
            </w:tcMar>
            <w:vAlign w:val="center"/>
          </w:tcPr>
          <w:p>
            <w:pPr>
              <w:spacing w:after="0" w:line="240" w:lineRule="auto"/>
            </w:pPr>
            <w:r>
              <w:rPr>
                <w:sz w:val="16"/>
              </w:rPr>
              <w:t xml:space="preserve">0.002</w:t>
            </w:r>
          </w:p>
        </w:tc>
      </w:tr>
      <w:tr>
        <w:trPr>
          <w:cantSplit/>
          <w:jc w:val="center"/>
        </w:trPr>
        <w:tc>
          <w:tcPr>
            <w:tcW w:w="1182" w:type="dxa"/>
            <w:tcMar>
              <w:top w:w="70" w:type="dxa"/>
              <w:left w:w="70" w:type="dxa"/>
              <w:bottom w:w="70" w:type="dxa"/>
              <w:right w:w="70" w:type="dxa"/>
            </w:tcMar>
            <w:vAlign w:val="center"/>
          </w:tcPr>
          <w:p>
            <w:pPr>
              <w:spacing w:after="0" w:line="240" w:lineRule="auto"/>
            </w:pPr>
            <w:r>
              <w:rPr>
                <w:sz w:val="16"/>
              </w:rPr>
              <w:t xml:space="preserve">EC-NAS</w:t>
            </w:r>
          </w:p>
        </w:tc>
        <w:tc>
          <w:tcPr>
            <w:tcW w:w="2200" w:type="dxa"/>
            <w:tcMar>
              <w:top w:w="70" w:type="dxa"/>
              <w:left w:w="70" w:type="dxa"/>
              <w:bottom w:w="70" w:type="dxa"/>
              <w:right w:w="70" w:type="dxa"/>
            </w:tcMar>
            <w:vAlign w:val="center"/>
          </w:tcPr>
          <w:p>
            <w:pPr>
              <w:spacing w:after="0" w:line="240" w:lineRule="auto"/>
            </w:pPr>
            <w:r>
              <w:rPr>
                <w:sz w:val="16"/>
              </w:rPr>
              <w:t xml:space="preserve">Random Forest</w:t>
            </w:r>
          </w:p>
        </w:tc>
        <w:tc>
          <w:tcPr>
            <w:tcW w:w="1600" w:type="dxa"/>
            <w:tcMar>
              <w:top w:w="70" w:type="dxa"/>
              <w:left w:w="70" w:type="dxa"/>
              <w:bottom w:w="70" w:type="dxa"/>
              <w:right w:w="70" w:type="dxa"/>
            </w:tcMar>
            <w:vAlign w:val="center"/>
          </w:tcPr>
          <w:p>
            <w:pPr>
              <w:spacing w:after="0" w:line="240" w:lineRule="auto"/>
            </w:pPr>
            <w:r>
              <w:rPr>
                <w:sz w:val="16"/>
              </w:rPr>
              <w:t xml:space="preserve">6.2 ± 0.2</w:t>
            </w:r>
          </w:p>
        </w:tc>
        <w:tc>
          <w:tcPr>
            <w:tcW w:w="1600" w:type="dxa"/>
            <w:tcMar>
              <w:top w:w="70" w:type="dxa"/>
              <w:left w:w="70" w:type="dxa"/>
              <w:bottom w:w="70" w:type="dxa"/>
              <w:right w:w="70" w:type="dxa"/>
            </w:tcMar>
            <w:vAlign w:val="center"/>
          </w:tcPr>
          <w:p>
            <w:pPr>
              <w:spacing w:after="0" w:line="240" w:lineRule="auto"/>
            </w:pPr>
            <w:r>
              <w:rPr>
                <w:sz w:val="16"/>
              </w:rPr>
              <w:t xml:space="preserve">0.955 ± 0.004</w:t>
            </w:r>
          </w:p>
        </w:tc>
        <w:tc>
          <w:tcPr>
            <w:tcW w:w="1600" w:type="dxa"/>
            <w:tcMar>
              <w:top w:w="70" w:type="dxa"/>
              <w:left w:w="70" w:type="dxa"/>
              <w:bottom w:w="70" w:type="dxa"/>
              <w:right w:w="70" w:type="dxa"/>
            </w:tcMar>
            <w:vAlign w:val="center"/>
          </w:tcPr>
          <w:p>
            <w:pPr>
              <w:spacing w:after="0" w:line="240" w:lineRule="auto"/>
            </w:pPr>
            <w:r>
              <w:rPr>
                <w:sz w:val="16"/>
              </w:rPr>
              <w:t xml:space="preserve">0.845 ± 0.007</w:t>
            </w:r>
          </w:p>
        </w:tc>
        <w:tc>
          <w:tcPr>
            <w:tcW w:w="1668" w:type="dxa"/>
            <w:tcMar>
              <w:top w:w="70" w:type="dxa"/>
              <w:left w:w="70" w:type="dxa"/>
              <w:bottom w:w="70" w:type="dxa"/>
              <w:right w:w="70" w:type="dxa"/>
            </w:tcMar>
            <w:vAlign w:val="center"/>
          </w:tcPr>
          <w:p>
            <w:pPr>
              <w:spacing w:after="0" w:line="240" w:lineRule="auto"/>
            </w:pPr>
            <w:r>
              <w:rPr>
                <w:sz w:val="16"/>
              </w:rPr>
              <w:t xml:space="preserve">0.68</w:t>
            </w:r>
          </w:p>
        </w:tc>
      </w:tr>
      <w:tr>
        <w:trPr>
          <w:cantSplit/>
          <w:jc w:val="center"/>
        </w:trPr>
        <w:tc>
          <w:tcPr>
            <w:tcW w:w="1182" w:type="dxa"/>
            <w:tcMar>
              <w:top w:w="70" w:type="dxa"/>
              <w:left w:w="70" w:type="dxa"/>
              <w:bottom w:w="70" w:type="dxa"/>
              <w:right w:w="70" w:type="dxa"/>
            </w:tcMar>
            <w:vAlign w:val="center"/>
          </w:tcPr>
          <w:p>
            <w:pPr>
              <w:spacing w:after="0" w:line="240" w:lineRule="auto"/>
            </w:pPr>
            <w:r>
              <w:rPr>
                <w:sz w:val="16"/>
              </w:rPr>
              <w:t xml:space="preserve">EC-NAS</w:t>
            </w:r>
          </w:p>
        </w:tc>
        <w:tc>
          <w:tcPr>
            <w:tcW w:w="2200" w:type="dxa"/>
            <w:tcMar>
              <w:top w:w="70" w:type="dxa"/>
              <w:left w:w="70" w:type="dxa"/>
              <w:bottom w:w="70" w:type="dxa"/>
              <w:right w:w="70" w:type="dxa"/>
            </w:tcMar>
            <w:vAlign w:val="center"/>
          </w:tcPr>
          <w:p>
            <w:pPr>
              <w:spacing w:after="0" w:line="240" w:lineRule="auto"/>
            </w:pPr>
            <w:r>
              <w:rPr>
                <w:sz w:val="16"/>
              </w:rPr>
              <w:t xml:space="preserve">XGBoost</w:t>
            </w:r>
          </w:p>
        </w:tc>
        <w:tc>
          <w:tcPr>
            <w:tcW w:w="1600" w:type="dxa"/>
            <w:tcMar>
              <w:top w:w="70" w:type="dxa"/>
              <w:left w:w="70" w:type="dxa"/>
              <w:bottom w:w="70" w:type="dxa"/>
              <w:right w:w="70" w:type="dxa"/>
            </w:tcMar>
            <w:vAlign w:val="center"/>
          </w:tcPr>
          <w:p>
            <w:pPr>
              <w:spacing w:after="0" w:line="240" w:lineRule="auto"/>
            </w:pPr>
            <w:r>
              <w:rPr>
                <w:sz w:val="16"/>
              </w:rPr>
              <w:t xml:space="preserve">6.1 ± 0.2</w:t>
            </w:r>
          </w:p>
        </w:tc>
        <w:tc>
          <w:tcPr>
            <w:tcW w:w="1600" w:type="dxa"/>
            <w:tcMar>
              <w:top w:w="70" w:type="dxa"/>
              <w:left w:w="70" w:type="dxa"/>
              <w:bottom w:w="70" w:type="dxa"/>
              <w:right w:w="70" w:type="dxa"/>
            </w:tcMar>
            <w:vAlign w:val="center"/>
          </w:tcPr>
          <w:p>
            <w:pPr>
              <w:spacing w:after="0" w:line="240" w:lineRule="auto"/>
            </w:pPr>
            <w:r>
              <w:rPr>
                <w:sz w:val="16"/>
              </w:rPr>
              <w:t xml:space="preserve">0.957 ± 0.004</w:t>
            </w:r>
          </w:p>
        </w:tc>
        <w:tc>
          <w:tcPr>
            <w:tcW w:w="1600" w:type="dxa"/>
            <w:tcMar>
              <w:top w:w="70" w:type="dxa"/>
              <w:left w:w="70" w:type="dxa"/>
              <w:bottom w:w="70" w:type="dxa"/>
              <w:right w:w="70" w:type="dxa"/>
            </w:tcMar>
            <w:vAlign w:val="center"/>
          </w:tcPr>
          <w:p>
            <w:pPr>
              <w:spacing w:after="0" w:line="240" w:lineRule="auto"/>
            </w:pPr>
            <w:r>
              <w:rPr>
                <w:sz w:val="16"/>
              </w:rPr>
              <w:t xml:space="preserve">0.850 ± 0.008</w:t>
            </w:r>
          </w:p>
        </w:tc>
        <w:tc>
          <w:tcPr>
            <w:tcW w:w="1668" w:type="dxa"/>
            <w:tcMar>
              <w:top w:w="70" w:type="dxa"/>
              <w:left w:w="70" w:type="dxa"/>
              <w:bottom w:w="70" w:type="dxa"/>
              <w:right w:w="70" w:type="dxa"/>
            </w:tcMar>
            <w:vAlign w:val="center"/>
          </w:tcPr>
          <w:p>
            <w:pPr>
              <w:spacing w:after="0" w:line="240" w:lineRule="auto"/>
            </w:pPr>
            <w:r>
              <w:rPr>
                <w:sz w:val="16"/>
              </w:rPr>
              <w:t xml:space="preserve">0.18</w:t>
            </w:r>
          </w:p>
        </w:tc>
      </w:tr>
      <w:tr>
        <w:trPr>
          <w:cantSplit/>
          <w:jc w:val="center"/>
        </w:trPr>
        <w:tc>
          <w:tcPr>
            <w:tcW w:w="1182" w:type="dxa"/>
            <w:tcMar>
              <w:top w:w="70" w:type="dxa"/>
              <w:left w:w="70" w:type="dxa"/>
              <w:bottom w:w="70" w:type="dxa"/>
              <w:right w:w="70" w:type="dxa"/>
            </w:tcMar>
            <w:vAlign w:val="center"/>
          </w:tcPr>
          <w:p>
            <w:pPr>
              <w:spacing w:after="0" w:line="240" w:lineRule="auto"/>
            </w:pPr>
            <w:r>
              <w:rPr>
                <w:sz w:val="16"/>
              </w:rPr>
              <w:t xml:space="preserve">EC-NAS</w:t>
            </w:r>
          </w:p>
        </w:tc>
        <w:tc>
          <w:tcPr>
            <w:tcW w:w="2200" w:type="dxa"/>
            <w:tcMar>
              <w:top w:w="70" w:type="dxa"/>
              <w:left w:w="70" w:type="dxa"/>
              <w:bottom w:w="70" w:type="dxa"/>
              <w:right w:w="70" w:type="dxa"/>
            </w:tcMar>
            <w:vAlign w:val="center"/>
          </w:tcPr>
          <w:p>
            <w:pPr>
              <w:spacing w:after="0" w:line="240" w:lineRule="auto"/>
            </w:pPr>
            <w:r>
              <w:rPr>
                <w:sz w:val="16"/>
              </w:rPr>
              <w:t xml:space="preserve">Feed-forward neural network</w:t>
            </w:r>
          </w:p>
        </w:tc>
        <w:tc>
          <w:tcPr>
            <w:tcW w:w="1600" w:type="dxa"/>
            <w:tcMar>
              <w:top w:w="70" w:type="dxa"/>
              <w:left w:w="70" w:type="dxa"/>
              <w:bottom w:w="70" w:type="dxa"/>
              <w:right w:w="70" w:type="dxa"/>
            </w:tcMar>
            <w:vAlign w:val="center"/>
          </w:tcPr>
          <w:p>
            <w:pPr>
              <w:spacing w:after="0" w:line="240" w:lineRule="auto"/>
            </w:pPr>
            <w:r>
              <w:rPr>
                <w:sz w:val="16"/>
              </w:rPr>
              <w:t xml:space="preserve">7.1 ± 0.2</w:t>
            </w:r>
          </w:p>
        </w:tc>
        <w:tc>
          <w:tcPr>
            <w:tcW w:w="1600" w:type="dxa"/>
            <w:tcMar>
              <w:top w:w="70" w:type="dxa"/>
              <w:left w:w="70" w:type="dxa"/>
              <w:bottom w:w="70" w:type="dxa"/>
              <w:right w:w="70" w:type="dxa"/>
            </w:tcMar>
            <w:vAlign w:val="center"/>
          </w:tcPr>
          <w:p>
            <w:pPr>
              <w:spacing w:after="0" w:line="240" w:lineRule="auto"/>
            </w:pPr>
            <w:r>
              <w:rPr>
                <w:sz w:val="16"/>
              </w:rPr>
              <w:t xml:space="preserve">0.944 ± 0.004</w:t>
            </w:r>
          </w:p>
        </w:tc>
        <w:tc>
          <w:tcPr>
            <w:tcW w:w="1600" w:type="dxa"/>
            <w:tcMar>
              <w:top w:w="70" w:type="dxa"/>
              <w:left w:w="70" w:type="dxa"/>
              <w:bottom w:w="70" w:type="dxa"/>
              <w:right w:w="70" w:type="dxa"/>
            </w:tcMar>
            <w:vAlign w:val="center"/>
          </w:tcPr>
          <w:p>
            <w:pPr>
              <w:spacing w:after="0" w:line="240" w:lineRule="auto"/>
            </w:pPr>
            <w:r>
              <w:rPr>
                <w:sz w:val="16"/>
              </w:rPr>
              <w:t xml:space="preserve">0.830 ± 0.007</w:t>
            </w:r>
          </w:p>
        </w:tc>
        <w:tc>
          <w:tcPr>
            <w:tcW w:w="1668" w:type="dxa"/>
            <w:tcMar>
              <w:top w:w="70" w:type="dxa"/>
              <w:left w:w="70" w:type="dxa"/>
              <w:bottom w:w="70" w:type="dxa"/>
              <w:right w:w="70" w:type="dxa"/>
            </w:tcMar>
            <w:vAlign w:val="center"/>
          </w:tcPr>
          <w:p>
            <w:pPr>
              <w:spacing w:after="0" w:line="240" w:lineRule="auto"/>
            </w:pPr>
            <w:r>
              <w:rPr>
                <w:sz w:val="16"/>
              </w:rPr>
              <w:t xml:space="preserve">7.1</w:t>
            </w:r>
          </w:p>
        </w:tc>
      </w:tr>
    </w:tbl>
    <w:p w14:paraId="27DAB52A" w14:textId="77777777" w:rsidR="00003A2E" w:rsidRPr="003D6F2A" w:rsidRDefault="00000000">
      <w:pPr>
        <w:jc w:val="center"/>
      </w:pPr>
      <w:r>
        <w:rPr>
          <w:noProof/>
        </w:rPr>
        <w:drawing>
          <wp:inline distT="0" distB="0" distL="0" distR="0" wp14:anchorId="47F39787" wp14:editId="6708EB3C">
            <wp:extent cx="5943600" cy="2323407"/>
            <wp:effectExtent l="0" t="0" r="0" b="0"/>
            <wp:docPr id="44" name="Picture" descr="Fig. 4. Per-family model comparison. Bars show mean R² and Kendall’s τ over five grouped splits with ±1 standard deviation; the line shows mean MAPE on a logarithmic axis. XGBoost is retained for the remaining experiments."/>
            <wp:cNvGraphicFramePr/>
            <a:graphic xmlns:a="http://schemas.openxmlformats.org/drawingml/2006/main">
              <a:graphicData uri="http://schemas.openxmlformats.org/drawingml/2006/picture">
                <pic:pic xmlns:pic="http://schemas.openxmlformats.org/drawingml/2006/picture">
                  <pic:nvPicPr>
                    <pic:cNvPr id="45" name="Picture" descr=""/>
                    <pic:cNvPicPr>
                      <a:picLocks noChangeAspect="1" noChangeArrowheads="1"/>
                    </pic:cNvPicPr>
                  </pic:nvPicPr>
                  <pic:blipFill>
                    <a:blip r:embed="rId10"/>
                    <a:stretch>
                      <a:fillRect/>
                    </a:stretch>
                  </pic:blipFill>
                  <pic:spPr bwMode="auto">
                    <a:xfrm>
                      <a:off x="0" y="0"/>
                      <a:ext cx="5943600" cy="2323407"/>
                    </a:xfrm>
                    <a:prstGeom prst="rect">
                      <a:avLst/>
                    </a:prstGeom>
                    <a:noFill/>
                    <a:ln w="9525">
                      <a:noFill/>
                      <a:headEnd/>
                      <a:tailEnd/>
                    </a:ln>
                  </pic:spPr>
                </pic:pic>
              </a:graphicData>
            </a:graphic>
          </wp:inline>
        </w:drawing>
      </w:r>
    </w:p>
    <w:p w14:paraId="0C64E3ED" w14:textId="1256E026" w:rsidR="00003A2E" w:rsidRPr="003D6F2A" w:rsidRDefault="00000000">
      <w:pPr>
        <w:ind w:firstLine="259"/>
        <w:jc w:val="both"/>
      </w:pPr>
      <w:r>
        <w:t xml:space="preserve">Fig. 4. Per-family model comparison. Bars show mean R² and Kendall’s τ over five grouped splits with ±1 standard deviation; the line shows mean MAPE on a logarithmic axis. XGBoost is retained for the remaining experiments.</w:t>
      </w:r>
    </w:p>
    <w:p w14:paraId="1588C282" w14:textId="77777777" w:rsidR="00003A2E" w:rsidRPr="003D6F2A" w:rsidRDefault="00000000">
      <w:pPr>
        <w:pStyle w:val="Heading2"/>
        <w:spacing w:before="160" w:after="80"/>
        <w:rPr>
          <w:color w:val="auto"/>
        </w:rPr>
      </w:pPr>
      <w:bookmarkStart w:id="16" w:name="X36ab641093933d341226bbad43a857794fb6bf1"/>
      <w:bookmarkEnd w:id="15"/>
      <w:r>
        <w:rPr>
          <w:color w:val="auto"/>
        </w:rPr>
        <w:t>3.7 Evaluation metrics and statistical validation</w:t>
      </w:r>
    </w:p>
    <w:p w14:paraId="3A9AACAD" w14:textId="5AEBAFAF" w:rsidR="00003A2E" w:rsidRPr="003D6F2A" w:rsidRDefault="00000000">
      <w:pPr>
        <w:ind w:firstLine="259"/>
        <w:jc w:val="both"/>
      </w:pPr>
      <w:r>
        <w:t>Performance is evaluated using three complementary metrics because no single statistic captures relative error, absolute-scale fit, and candidate ordering simultaneously. MAPE measures relative absolute error but can become unstable when observed values approach zero [31]; the percentage form used in this study is defined in Equation (9), where n is the number of test observations, Eᵢ is the measured energy, and Êᵢ is the prediction.</w:t>
      </w:r>
    </w:p>
    <w:tbl>
      <w:tblPr>
        <w:tblW w:w="9720" w:type="dxa"/>
        <w:jc w:val="center"/>
        <w:tblBorders>
          <w:top w:val="nil"/>
          <w:left w:val="nil"/>
          <w:bottom w:val="nil"/>
          <w:right w:val="nil"/>
          <w:insideH w:val="nil"/>
          <w:insideV w:val="nil"/>
        </w:tblBorders>
        <w:tblLayout w:type="fixed"/>
        <w:tblLook w:val="04A0" w:firstRow="1" w:lastRow="0" w:firstColumn="1" w:lastColumn="0" w:noHBand="0" w:noVBand="1"/>
      </w:tblPr>
      <w:tblGrid>
        <w:gridCol w:w="792"/>
        <w:gridCol w:w="8136"/>
        <w:gridCol w:w="792"/>
      </w:tblGrid>
      <w:tr w:rsidR="00003A2E" w:rsidRPr="003D6F2A" w14:paraId="62450C35" w14:textId="77777777">
        <w:trPr>
          <w:cantSplit/>
          <w:tblHeader/>
          <w:jc w:val="center"/>
        </w:trPr>
        <w:tc>
          <w:tcPr>
            <w:tcW w:w="792" w:type="dxa"/>
            <w:tcMar>
              <w:top w:w="0" w:type="dxa"/>
              <w:left w:w="0" w:type="dxa"/>
              <w:bottom w:w="0" w:type="dxa"/>
              <w:right w:w="0" w:type="dxa"/>
            </w:tcMar>
            <w:vAlign w:val="center"/>
          </w:tcPr>
          <w:p w14:paraId="5ADF2C35" w14:textId="77777777" w:rsidR="00003A2E" w:rsidRPr="003D6F2A" w:rsidRDefault="00003A2E">
            <w:pPr>
              <w:spacing w:before="20" w:after="0" w:line="240" w:lineRule="auto"/>
            </w:pPr>
          </w:p>
        </w:tc>
        <w:tc>
          <w:tcPr>
            <w:tcW w:w="8136" w:type="dxa"/>
            <w:tcMar>
              <w:top w:w="0" w:type="dxa"/>
              <w:left w:w="0" w:type="dxa"/>
              <w:bottom w:w="0" w:type="dxa"/>
              <w:right w:w="0" w:type="dxa"/>
            </w:tcMar>
            <w:vAlign w:val="center"/>
          </w:tcPr>
          <w:p w14:paraId="3EAFD268" w14:textId="77777777" w:rsidR="00003A2E" w:rsidRPr="003D6F2A" w:rsidRDefault="00000000">
            <w:pPr>
              <w:spacing w:before="20" w:after="0" w:line="240" w:lineRule="auto"/>
              <w:jc w:val="center"/>
            </w:pPr>
            <m:oMathPara>
              <m:oMathParaPr>
                <m:jc m:val="center"/>
              </m:oMathParaPr>
              <m:oMath>
                <m:r>
                  <m:rPr>
                    <m:sty m:val="p"/>
                  </m:rPr>
                  <w:rPr>
                    <w:rFonts w:ascii="Cambria Math" w:hAnsi="Cambria Math"/>
                  </w:rPr>
                  <m:t>MAPE=</m:t>
                </m:r>
                <m:f>
                  <m:fPr>
                    <m:ctrlPr>
                      <w:rPr>
                        <w:rFonts w:ascii="Cambria Math" w:hAnsi="Cambria Math"/>
                      </w:rPr>
                    </m:ctrlPr>
                  </m:fPr>
                  <m:num>
                    <m:r>
                      <w:rPr>
                        <w:rFonts w:ascii="Cambria Math" w:hAnsi="Cambria Math"/>
                      </w:rPr>
                      <m:t>100</m:t>
                    </m:r>
                  </m:num>
                  <m:den>
                    <m:r>
                      <w:rPr>
                        <w:rFonts w:ascii="Cambria Math" w:hAnsi="Cambria Math"/>
                      </w:rPr>
                      <m:t>n</m:t>
                    </m:r>
                  </m:den>
                </m:f>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n</m:t>
                    </m:r>
                  </m:sup>
                  <m:e>
                    <m:d>
                      <m:dPr>
                        <m:begChr m:val="|"/>
                        <m:endChr m:val="|"/>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rPr>
                                  <m:t>E</m:t>
                                </m:r>
                              </m:e>
                              <m:sub>
                                <m:r>
                                  <w:rPr>
                                    <w:rFonts w:ascii="Cambria Math" w:hAnsi="Cambria Math"/>
                                  </w:rPr>
                                  <m:t>i</m:t>
                                </m:r>
                              </m:sub>
                            </m:sSub>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E</m:t>
                                    </m:r>
                                  </m:e>
                                </m:acc>
                              </m:e>
                              <m:sub>
                                <m:r>
                                  <w:rPr>
                                    <w:rFonts w:ascii="Cambria Math" w:hAnsi="Cambria Math"/>
                                  </w:rPr>
                                  <m:t>i</m:t>
                                </m:r>
                              </m:sub>
                            </m:sSub>
                          </m:num>
                          <m:den>
                            <m:sSub>
                              <m:sSubPr>
                                <m:ctrlPr>
                                  <w:rPr>
                                    <w:rFonts w:ascii="Cambria Math" w:hAnsi="Cambria Math"/>
                                  </w:rPr>
                                </m:ctrlPr>
                              </m:sSubPr>
                              <m:e>
                                <m:r>
                                  <w:rPr>
                                    <w:rFonts w:ascii="Cambria Math" w:hAnsi="Cambria Math"/>
                                  </w:rPr>
                                  <m:t>E</m:t>
                                </m:r>
                              </m:e>
                              <m:sub>
                                <m:r>
                                  <w:rPr>
                                    <w:rFonts w:ascii="Cambria Math" w:hAnsi="Cambria Math"/>
                                  </w:rPr>
                                  <m:t>i</m:t>
                                </m:r>
                              </m:sub>
                            </m:sSub>
                          </m:den>
                        </m:f>
                      </m:e>
                    </m:d>
                  </m:e>
                </m:nary>
              </m:oMath>
            </m:oMathPara>
          </w:p>
        </w:tc>
        <w:tc>
          <w:tcPr>
            <w:tcW w:w="792" w:type="dxa"/>
            <w:tcMar>
              <w:top w:w="0" w:type="dxa"/>
              <w:left w:w="0" w:type="dxa"/>
              <w:bottom w:w="0" w:type="dxa"/>
              <w:right w:w="0" w:type="dxa"/>
            </w:tcMar>
            <w:vAlign w:val="center"/>
          </w:tcPr>
          <w:p w14:paraId="7A27C1DC" w14:textId="77777777" w:rsidR="00003A2E" w:rsidRPr="003D6F2A" w:rsidRDefault="00000000">
            <w:pPr>
              <w:spacing w:before="20" w:after="0" w:line="240" w:lineRule="auto"/>
              <w:jc w:val="right"/>
            </w:pPr>
            <w:r>
              <w:rPr>
                <w:b/>
                <w:sz w:val="17"/>
              </w:rPr>
              <w:t>(9)</w:t>
            </w:r>
          </w:p>
        </w:tc>
      </w:tr>
    </w:tbl>
    <w:p w14:paraId="0DF22DB1" w14:textId="0981B028" w:rsidR="00003A2E" w:rsidRPr="003D6F2A" w:rsidRDefault="00000000">
      <w:pPr>
        <w:ind w:firstLine="259"/>
        <w:jc w:val="both"/>
      </w:pPr>
      <w:r>
        <w:t>Equation (10) defines the coefficient of determination, R², where Ē is the mean measured energy in the test set. R² quantifies raw-scale variance explained and is particularly informative for detecting systematic calibration errors that preserve ranking but shift the prediction scale.</w:t>
      </w:r>
    </w:p>
    <w:tbl>
      <w:tblPr>
        <w:tblW w:w="9720" w:type="dxa"/>
        <w:jc w:val="center"/>
        <w:tblBorders>
          <w:top w:val="nil"/>
          <w:left w:val="nil"/>
          <w:bottom w:val="nil"/>
          <w:right w:val="nil"/>
          <w:insideH w:val="nil"/>
          <w:insideV w:val="nil"/>
        </w:tblBorders>
        <w:tblLayout w:type="fixed"/>
        <w:tblLook w:val="04A0" w:firstRow="1" w:lastRow="0" w:firstColumn="1" w:lastColumn="0" w:noHBand="0" w:noVBand="1"/>
      </w:tblPr>
      <w:tblGrid>
        <w:gridCol w:w="792"/>
        <w:gridCol w:w="8136"/>
        <w:gridCol w:w="792"/>
      </w:tblGrid>
      <w:tr w:rsidR="00003A2E" w:rsidRPr="003D6F2A" w14:paraId="670AE9C3" w14:textId="77777777">
        <w:trPr>
          <w:cantSplit/>
          <w:tblHeader/>
          <w:jc w:val="center"/>
        </w:trPr>
        <w:tc>
          <w:tcPr>
            <w:tcW w:w="792" w:type="dxa"/>
            <w:tcMar>
              <w:top w:w="0" w:type="dxa"/>
              <w:left w:w="0" w:type="dxa"/>
              <w:bottom w:w="0" w:type="dxa"/>
              <w:right w:w="0" w:type="dxa"/>
            </w:tcMar>
            <w:vAlign w:val="center"/>
          </w:tcPr>
          <w:p w14:paraId="1ECF8A03" w14:textId="77777777" w:rsidR="00003A2E" w:rsidRPr="003D6F2A" w:rsidRDefault="00003A2E">
            <w:pPr>
              <w:spacing w:before="20" w:after="0" w:line="240" w:lineRule="auto"/>
            </w:pPr>
          </w:p>
        </w:tc>
        <w:tc>
          <w:tcPr>
            <w:tcW w:w="8136" w:type="dxa"/>
            <w:tcMar>
              <w:top w:w="0" w:type="dxa"/>
              <w:left w:w="0" w:type="dxa"/>
              <w:bottom w:w="0" w:type="dxa"/>
              <w:right w:w="0" w:type="dxa"/>
            </w:tcMar>
            <w:vAlign w:val="center"/>
          </w:tcPr>
          <w:p w14:paraId="1AEE5D19" w14:textId="77777777" w:rsidR="00003A2E" w:rsidRPr="003D6F2A" w:rsidRDefault="00000000">
            <w:pPr>
              <w:spacing w:before="20" w:after="0" w:line="240" w:lineRule="auto"/>
              <w:jc w:val="center"/>
            </w:pPr>
            <m:oMathPara>
              <m:oMathParaPr>
                <m:jc m:val="center"/>
              </m:oMathParaPr>
              <m:oMath>
                <m:sSup>
                  <m:sSupPr>
                    <m:ctrlPr>
                      <w:rPr>
                        <w:rFonts w:ascii="Cambria Math" w:hAnsi="Cambria Math"/>
                      </w:rPr>
                    </m:ctrlPr>
                  </m:sSupPr>
                  <m:e>
                    <m:r>
                      <w:rPr>
                        <w:rFonts w:ascii="Cambria Math" w:hAnsi="Cambria Math"/>
                      </w:rPr>
                      <m:t>R</m:t>
                    </m:r>
                  </m:e>
                  <m:sup>
                    <m:r>
                      <w:rPr>
                        <w:rFonts w:ascii="Cambria Math" w:hAnsi="Cambria Math"/>
                      </w:rPr>
                      <m:t>2</m:t>
                    </m:r>
                  </m:sup>
                </m:sSup>
                <m:r>
                  <m:rPr>
                    <m:sty m:val="p"/>
                  </m:rPr>
                  <w:rPr>
                    <w:rFonts w:ascii="Cambria Math" w:hAnsi="Cambria Math"/>
                  </w:rPr>
                  <m:t>=</m:t>
                </m:r>
                <m:r>
                  <w:rPr>
                    <w:rFonts w:ascii="Cambria Math" w:hAnsi="Cambria Math"/>
                  </w:rPr>
                  <m:t>1</m:t>
                </m:r>
                <m:r>
                  <m:rPr>
                    <m:sty m:val="p"/>
                  </m:rPr>
                  <w:rPr>
                    <w:rFonts w:ascii="Cambria Math" w:hAnsi="Cambria Math"/>
                  </w:rPr>
                  <m:t>-</m:t>
                </m:r>
                <m:f>
                  <m:fPr>
                    <m:ctrlPr>
                      <w:rPr>
                        <w:rFonts w:ascii="Cambria Math" w:hAnsi="Cambria Math"/>
                      </w:rPr>
                    </m:ctrlPr>
                  </m:fPr>
                  <m:num>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n</m:t>
                        </m:r>
                      </m:sup>
                      <m:e>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E</m:t>
                                    </m:r>
                                  </m:e>
                                  <m:sub>
                                    <m:r>
                                      <w:rPr>
                                        <w:rFonts w:ascii="Cambria Math" w:hAnsi="Cambria Math"/>
                                      </w:rPr>
                                      <m:t>i</m:t>
                                    </m:r>
                                  </m:sub>
                                </m:sSub>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E</m:t>
                                        </m:r>
                                      </m:e>
                                    </m:acc>
                                  </m:e>
                                  <m:sub>
                                    <m:r>
                                      <w:rPr>
                                        <w:rFonts w:ascii="Cambria Math" w:hAnsi="Cambria Math"/>
                                      </w:rPr>
                                      <m:t>i</m:t>
                                    </m:r>
                                  </m:sub>
                                </m:sSub>
                              </m:e>
                            </m:d>
                          </m:e>
                          <m:sup>
                            <m:r>
                              <w:rPr>
                                <w:rFonts w:ascii="Cambria Math" w:hAnsi="Cambria Math"/>
                              </w:rPr>
                              <m:t>2</m:t>
                            </m:r>
                          </m:sup>
                        </m:sSup>
                      </m:e>
                    </m:nary>
                  </m:num>
                  <m:den>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n</m:t>
                        </m:r>
                      </m:sup>
                      <m:e>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E</m:t>
                                    </m:r>
                                  </m:e>
                                  <m:sub>
                                    <m:r>
                                      <w:rPr>
                                        <w:rFonts w:ascii="Cambria Math" w:hAnsi="Cambria Math"/>
                                      </w:rPr>
                                      <m:t>i</m:t>
                                    </m:r>
                                  </m:sub>
                                </m:sSub>
                                <m:r>
                                  <m:rPr>
                                    <m:sty m:val="p"/>
                                  </m:rPr>
                                  <w:rPr>
                                    <w:rFonts w:ascii="Cambria Math" w:hAnsi="Cambria Math"/>
                                  </w:rPr>
                                  <m:t>-</m:t>
                                </m:r>
                                <m:bar>
                                  <m:barPr>
                                    <m:pos m:val="top"/>
                                    <m:ctrlPr>
                                      <w:rPr>
                                        <w:rFonts w:ascii="Cambria Math" w:hAnsi="Cambria Math"/>
                                      </w:rPr>
                                    </m:ctrlPr>
                                  </m:barPr>
                                  <m:e>
                                    <m:r>
                                      <w:rPr>
                                        <w:rFonts w:ascii="Cambria Math" w:hAnsi="Cambria Math"/>
                                      </w:rPr>
                                      <m:t>E</m:t>
                                    </m:r>
                                  </m:e>
                                </m:bar>
                              </m:e>
                            </m:d>
                          </m:e>
                          <m:sup>
                            <m:r>
                              <w:rPr>
                                <w:rFonts w:ascii="Cambria Math" w:hAnsi="Cambria Math"/>
                              </w:rPr>
                              <m:t>2</m:t>
                            </m:r>
                          </m:sup>
                        </m:sSup>
                      </m:e>
                    </m:nary>
                  </m:den>
                </m:f>
              </m:oMath>
            </m:oMathPara>
          </w:p>
        </w:tc>
        <w:tc>
          <w:tcPr>
            <w:tcW w:w="792" w:type="dxa"/>
            <w:tcMar>
              <w:top w:w="0" w:type="dxa"/>
              <w:left w:w="0" w:type="dxa"/>
              <w:bottom w:w="0" w:type="dxa"/>
              <w:right w:w="0" w:type="dxa"/>
            </w:tcMar>
            <w:vAlign w:val="center"/>
          </w:tcPr>
          <w:p w14:paraId="457650EA" w14:textId="77777777" w:rsidR="00003A2E" w:rsidRPr="003D6F2A" w:rsidRDefault="00000000">
            <w:pPr>
              <w:spacing w:before="20" w:after="0" w:line="240" w:lineRule="auto"/>
              <w:jc w:val="right"/>
            </w:pPr>
            <w:r>
              <w:rPr>
                <w:b/>
                <w:sz w:val="17"/>
              </w:rPr>
              <w:t>(10)</w:t>
            </w:r>
          </w:p>
        </w:tc>
      </w:tr>
    </w:tbl>
    <w:p w14:paraId="28B6C5FE" w14:textId="6AC7059B" w:rsidR="00003A2E" w:rsidRPr="003D6F2A" w:rsidRDefault="00000000">
      <w:pPr>
        <w:ind w:firstLine="259"/>
        <w:jc w:val="both"/>
      </w:pPr>
      <w:r>
        <w:t>For energy-aware screening, the relative ordering of candidate runs is also important. Equation (11) therefore reports the tie-corrected Kendall rank correlation τᵦ, where C and D are the numbers of concordant and discordant pairs and Tₓ and Tᵧ are tie counts for the two variables [32].</w:t>
      </w:r>
    </w:p>
    <w:tbl>
      <w:tblPr>
        <w:tblW w:w="9720" w:type="dxa"/>
        <w:jc w:val="center"/>
        <w:tblBorders>
          <w:top w:val="nil"/>
          <w:left w:val="nil"/>
          <w:bottom w:val="nil"/>
          <w:right w:val="nil"/>
          <w:insideH w:val="nil"/>
          <w:insideV w:val="nil"/>
        </w:tblBorders>
        <w:tblLayout w:type="fixed"/>
        <w:tblLook w:val="04A0" w:firstRow="1" w:lastRow="0" w:firstColumn="1" w:lastColumn="0" w:noHBand="0" w:noVBand="1"/>
      </w:tblPr>
      <w:tblGrid>
        <w:gridCol w:w="792"/>
        <w:gridCol w:w="8136"/>
        <w:gridCol w:w="792"/>
      </w:tblGrid>
      <w:tr w:rsidR="00003A2E" w:rsidRPr="003D6F2A" w14:paraId="7027F53A" w14:textId="77777777">
        <w:trPr>
          <w:cantSplit/>
          <w:tblHeader/>
          <w:jc w:val="center"/>
        </w:trPr>
        <w:tc>
          <w:tcPr>
            <w:tcW w:w="792" w:type="dxa"/>
            <w:tcMar>
              <w:top w:w="0" w:type="dxa"/>
              <w:left w:w="0" w:type="dxa"/>
              <w:bottom w:w="0" w:type="dxa"/>
              <w:right w:w="0" w:type="dxa"/>
            </w:tcMar>
            <w:vAlign w:val="center"/>
          </w:tcPr>
          <w:p w14:paraId="06D6672F" w14:textId="77777777" w:rsidR="00003A2E" w:rsidRPr="003D6F2A" w:rsidRDefault="00003A2E">
            <w:pPr>
              <w:spacing w:before="20" w:after="0" w:line="240" w:lineRule="auto"/>
            </w:pPr>
          </w:p>
        </w:tc>
        <w:tc>
          <w:tcPr>
            <w:tcW w:w="8136" w:type="dxa"/>
            <w:tcMar>
              <w:top w:w="0" w:type="dxa"/>
              <w:left w:w="0" w:type="dxa"/>
              <w:bottom w:w="0" w:type="dxa"/>
              <w:right w:w="0" w:type="dxa"/>
            </w:tcMar>
            <w:vAlign w:val="center"/>
          </w:tcPr>
          <w:p w14:paraId="6A413B9B" w14:textId="77777777" w:rsidR="00003A2E" w:rsidRPr="003D6F2A" w:rsidRDefault="00000000">
            <w:pPr>
              <w:spacing w:before="20" w:after="0" w:line="240" w:lineRule="auto"/>
              <w:jc w:val="center"/>
            </w:pPr>
            <m:oMathPara>
              <m:oMathParaPr>
                <m:jc m:val="center"/>
              </m:oMathParaPr>
              <m:oMath>
                <m:sSub>
                  <m:sSubPr>
                    <m:ctrlPr>
                      <w:rPr>
                        <w:rFonts w:ascii="Cambria Math" w:hAnsi="Cambria Math"/>
                      </w:rPr>
                    </m:ctrlPr>
                  </m:sSubPr>
                  <m:e>
                    <m:r>
                      <w:rPr>
                        <w:rFonts w:ascii="Cambria Math" w:hAnsi="Cambria Math"/>
                      </w:rPr>
                      <m:t>τ</m:t>
                    </m:r>
                  </m:e>
                  <m:sub>
                    <m:r>
                      <w:rPr>
                        <w:rFonts w:ascii="Cambria Math" w:hAnsi="Cambria Math"/>
                      </w:rPr>
                      <m:t>b</m:t>
                    </m:r>
                  </m:sub>
                </m:sSub>
                <m:r>
                  <m:rPr>
                    <m:sty m:val="p"/>
                  </m:rPr>
                  <w:rPr>
                    <w:rFonts w:ascii="Cambria Math" w:hAnsi="Cambria Math"/>
                  </w:rPr>
                  <m:t>=</m:t>
                </m:r>
                <m:f>
                  <m:fPr>
                    <m:ctrlPr>
                      <w:rPr>
                        <w:rFonts w:ascii="Cambria Math" w:hAnsi="Cambria Math"/>
                      </w:rPr>
                    </m:ctrlPr>
                  </m:fPr>
                  <m:num>
                    <m:r>
                      <w:rPr>
                        <w:rFonts w:ascii="Cambria Math" w:hAnsi="Cambria Math"/>
                      </w:rPr>
                      <m:t>C</m:t>
                    </m:r>
                    <m:r>
                      <m:rPr>
                        <m:sty m:val="p"/>
                      </m:rPr>
                      <w:rPr>
                        <w:rFonts w:ascii="Cambria Math" w:hAnsi="Cambria Math"/>
                      </w:rPr>
                      <m:t>-</m:t>
                    </m:r>
                    <m:r>
                      <w:rPr>
                        <w:rFonts w:ascii="Cambria Math" w:hAnsi="Cambria Math"/>
                      </w:rPr>
                      <m:t>D</m:t>
                    </m:r>
                  </m:num>
                  <m:den>
                    <m:rad>
                      <m:radPr>
                        <m:degHide m:val="1"/>
                        <m:ctrlPr>
                          <w:rPr>
                            <w:rFonts w:ascii="Cambria Math" w:hAnsi="Cambria Math"/>
                          </w:rPr>
                        </m:ctrlPr>
                      </m:radPr>
                      <m:deg/>
                      <m:e>
                        <m:d>
                          <m:dPr>
                            <m:ctrlPr>
                              <w:rPr>
                                <w:rFonts w:ascii="Cambria Math" w:hAnsi="Cambria Math"/>
                              </w:rPr>
                            </m:ctrlPr>
                          </m:dPr>
                          <m:e>
                            <m:r>
                              <w:rPr>
                                <w:rFonts w:ascii="Cambria Math" w:hAnsi="Cambria Math"/>
                              </w:rPr>
                              <m:t>C</m:t>
                            </m:r>
                            <m:r>
                              <m:rPr>
                                <m:sty m:val="p"/>
                              </m:rPr>
                              <w:rPr>
                                <w:rFonts w:ascii="Cambria Math" w:hAnsi="Cambria Math"/>
                              </w:rPr>
                              <m:t>+</m:t>
                            </m:r>
                            <m:r>
                              <w:rPr>
                                <w:rFonts w:ascii="Cambria Math" w:hAnsi="Cambria Math"/>
                              </w:rPr>
                              <m:t>D</m:t>
                            </m:r>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x</m:t>
                                </m:r>
                              </m:sub>
                            </m:sSub>
                          </m:e>
                        </m:d>
                        <m:d>
                          <m:dPr>
                            <m:ctrlPr>
                              <w:rPr>
                                <w:rFonts w:ascii="Cambria Math" w:hAnsi="Cambria Math"/>
                              </w:rPr>
                            </m:ctrlPr>
                          </m:dPr>
                          <m:e>
                            <m:r>
                              <w:rPr>
                                <w:rFonts w:ascii="Cambria Math" w:hAnsi="Cambria Math"/>
                              </w:rPr>
                              <m:t>C</m:t>
                            </m:r>
                            <m:r>
                              <m:rPr>
                                <m:sty m:val="p"/>
                              </m:rPr>
                              <w:rPr>
                                <w:rFonts w:ascii="Cambria Math" w:hAnsi="Cambria Math"/>
                              </w:rPr>
                              <m:t>+</m:t>
                            </m:r>
                            <m:r>
                              <w:rPr>
                                <w:rFonts w:ascii="Cambria Math" w:hAnsi="Cambria Math"/>
                              </w:rPr>
                              <m:t>D</m:t>
                            </m:r>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y</m:t>
                                </m:r>
                              </m:sub>
                            </m:sSub>
                          </m:e>
                        </m:d>
                      </m:e>
                    </m:rad>
                  </m:den>
                </m:f>
              </m:oMath>
            </m:oMathPara>
          </w:p>
        </w:tc>
        <w:tc>
          <w:tcPr>
            <w:tcW w:w="792" w:type="dxa"/>
            <w:tcMar>
              <w:top w:w="0" w:type="dxa"/>
              <w:left w:w="0" w:type="dxa"/>
              <w:bottom w:w="0" w:type="dxa"/>
              <w:right w:w="0" w:type="dxa"/>
            </w:tcMar>
            <w:vAlign w:val="center"/>
          </w:tcPr>
          <w:p w14:paraId="639898BA" w14:textId="77777777" w:rsidR="00003A2E" w:rsidRPr="003D6F2A" w:rsidRDefault="00000000">
            <w:pPr>
              <w:spacing w:before="20" w:after="0" w:line="240" w:lineRule="auto"/>
              <w:jc w:val="right"/>
            </w:pPr>
            <w:r>
              <w:rPr>
                <w:b/>
                <w:sz w:val="17"/>
              </w:rPr>
              <w:t>(11)</w:t>
            </w:r>
          </w:p>
        </w:tc>
      </w:tr>
    </w:tbl>
    <w:p w14:paraId="7374D38A" w14:textId="77777777" w:rsidR="00AE6F0E" w:rsidRPr="003D6F2A" w:rsidRDefault="00AE6F0E">
      <w:pPr>
        <w:ind w:firstLine="259"/>
        <w:jc w:val="both"/>
      </w:pPr>
    </w:p>
    <w:p w14:paraId="47F7B438" w14:textId="3F8F31C3" w:rsidR="00003A2E" w:rsidRPr="003D6F2A" w:rsidRDefault="00000000">
      <w:pPr>
        <w:ind w:firstLine="259"/>
        <w:jc w:val="both"/>
      </w:pPr>
      <w:r>
        <w:t xml:space="preserve">Throughout the Results section, Kendall’s τ denotes τᵦ unless otherwise stated. Uncertainty is summarized with five-seed repetition of the model comparison and with a cluster bootstrap for the within-family results: per-example test predictions of XGBoost, Random Forest, and the MLP surrogate are retained, test groups (repeated configurations or architectures) are resampled with replacement 1,000 times, and percentile 95% intervals are reported for each metric and for the paired difference between XGBoost and each comparator.</w:t>
      </w:r>
    </w:p>
    <w:p w14:paraId="04C9B5D1" w14:textId="77777777" w:rsidR="00003A2E" w:rsidRPr="003D6F2A" w:rsidRDefault="00000000">
      <w:pPr>
        <w:pStyle w:val="Heading2"/>
        <w:spacing w:before="160" w:after="80"/>
        <w:rPr>
          <w:color w:val="auto"/>
        </w:rPr>
      </w:pPr>
      <w:bookmarkStart w:id="17" w:name="computational-complexity"/>
      <w:bookmarkEnd w:id="16"/>
      <w:r>
        <w:rPr>
          <w:color w:val="auto"/>
        </w:rPr>
        <w:t>3.8 Computational complexity</w:t>
      </w:r>
    </w:p>
    <w:p w14:paraId="4950D4DD" w14:textId="719B1EB4" w:rsidR="00003A2E" w:rsidRPr="003D6F2A" w:rsidRDefault="00000000">
      <w:pPr>
        <w:ind w:firstLine="259"/>
        <w:jc w:val="both"/>
      </w:pPr>
      <w:r>
        <w:t xml:space="preserve">Let n denote the number of training runs, p the number of recorded features, T the number of boosted trees, d the maximum tree depth, and q the number of candidate runs to screen. Table 6 summarizes the resulting asymptotic costs. These costs show that the predictor is computationally lightweight relative to executing DNN training runs; consequently, the principal scalability constraint is coverage of architecture, workload, and hardware domains rather than prediction-time computation.</w:t>
      </w:r>
    </w:p>
    <w:p w14:paraId="3D02F621" w14:textId="77777777" w:rsidR="00003A2E" w:rsidRPr="003D6F2A" w:rsidRDefault="00000000">
      <w:pPr>
        <w:pStyle w:val="BodyText"/>
        <w:keepNext/>
        <w:spacing w:before="100" w:after="60"/>
      </w:pPr>
      <w:r>
        <w:rPr>
          <w:i/>
          <w:sz w:val="18"/>
        </w:rPr>
        <w:t>Table 6. Computational-complexity summary.</w:t>
      </w:r>
    </w:p>
    <w:tbl>
      <w:tblPr>
        <w:tblW w:w="9850" w:type="dxa"/>
        <w:jc w:val="center"/>
        <w:tblBorders>
          <w:top w:val="single" w:sz="8" w:space="0" w:color="000000"/>
          <w:left w:val="nil"/>
          <w:bottom w:val="single" w:sz="8" w:space="0" w:color="000000"/>
          <w:right w:val="nil"/>
          <w:insideH w:val="single" w:sz="4" w:space="0" w:color="BFBFBF"/>
          <w:insideV w:val="nil"/>
        </w:tblBorders>
        <w:tblLayout w:type="fixed"/>
        <w:tblLook w:val="04A0" w:firstRow="1" w:lastRow="0" w:firstColumn="1" w:lastColumn="0" w:noHBand="0" w:noVBand="1"/>
      </w:tblPr>
      <w:tblGrid>
        <w:gridCol w:w="2758"/>
        <w:gridCol w:w="3546"/>
        <w:gridCol w:w="3546"/>
      </w:tblGrid>
      <w:tr w:rsidR="00003A2E" w:rsidRPr="003D6F2A" w14:paraId="24F1B74E" w14:textId="77777777">
        <w:trPr>
          <w:cantSplit/>
          <w:tblHeader/>
          <w:jc w:val="center"/>
        </w:trPr>
        <w:tc>
          <w:tcPr>
            <w:tcW w:w="2758" w:type="dxa"/>
            <w:tcMar>
              <w:top w:w="70" w:type="dxa"/>
              <w:left w:w="70" w:type="dxa"/>
              <w:bottom w:w="70" w:type="dxa"/>
              <w:right w:w="70" w:type="dxa"/>
            </w:tcMar>
            <w:vAlign w:val="center"/>
          </w:tcPr>
          <w:p w14:paraId="35A933A5" w14:textId="77777777" w:rsidR="00003A2E" w:rsidRPr="003D6F2A" w:rsidRDefault="00000000">
            <w:pPr>
              <w:spacing w:after="0" w:line="240" w:lineRule="auto"/>
            </w:pPr>
            <w:r>
              <w:rPr>
                <w:b/>
                <w:sz w:val="17"/>
              </w:rPr>
              <w:t>Stage</w:t>
            </w:r>
          </w:p>
        </w:tc>
        <w:tc>
          <w:tcPr>
            <w:tcW w:w="3546" w:type="dxa"/>
            <w:tcMar>
              <w:top w:w="70" w:type="dxa"/>
              <w:left w:w="70" w:type="dxa"/>
              <w:bottom w:w="70" w:type="dxa"/>
              <w:right w:w="70" w:type="dxa"/>
            </w:tcMar>
            <w:vAlign w:val="center"/>
          </w:tcPr>
          <w:p w14:paraId="372F0ABF" w14:textId="77777777" w:rsidR="00003A2E" w:rsidRPr="003D6F2A" w:rsidRDefault="00000000">
            <w:pPr>
              <w:spacing w:after="0" w:line="240" w:lineRule="auto"/>
            </w:pPr>
            <w:r>
              <w:rPr>
                <w:b/>
                <w:sz w:val="17"/>
              </w:rPr>
              <w:t>Approximate complexity</w:t>
            </w:r>
          </w:p>
        </w:tc>
        <w:tc>
          <w:tcPr>
            <w:tcW w:w="3546" w:type="dxa"/>
            <w:tcMar>
              <w:top w:w="70" w:type="dxa"/>
              <w:left w:w="70" w:type="dxa"/>
              <w:bottom w:w="70" w:type="dxa"/>
              <w:right w:w="70" w:type="dxa"/>
            </w:tcMar>
            <w:vAlign w:val="center"/>
          </w:tcPr>
          <w:p w14:paraId="22BC1802" w14:textId="77777777" w:rsidR="00003A2E" w:rsidRPr="003D6F2A" w:rsidRDefault="00000000">
            <w:pPr>
              <w:spacing w:after="0" w:line="240" w:lineRule="auto"/>
            </w:pPr>
            <w:r>
              <w:rPr>
                <w:b/>
                <w:sz w:val="17"/>
              </w:rPr>
              <w:t>Practical implication</w:t>
            </w:r>
          </w:p>
        </w:tc>
      </w:tr>
      <w:tr w:rsidR="00003A2E" w:rsidRPr="003D6F2A" w14:paraId="3BBE84B9" w14:textId="77777777">
        <w:trPr>
          <w:cantSplit/>
          <w:jc w:val="center"/>
        </w:trPr>
        <w:tc>
          <w:tcPr>
            <w:tcW w:w="2758" w:type="dxa"/>
            <w:tcMar>
              <w:top w:w="70" w:type="dxa"/>
              <w:left w:w="70" w:type="dxa"/>
              <w:bottom w:w="70" w:type="dxa"/>
              <w:right w:w="70" w:type="dxa"/>
            </w:tcMar>
            <w:vAlign w:val="center"/>
          </w:tcPr>
          <w:p w14:paraId="6811F61D" w14:textId="77777777" w:rsidR="00003A2E" w:rsidRPr="003D6F2A" w:rsidRDefault="00000000">
            <w:pPr>
              <w:spacing w:after="0" w:line="240" w:lineRule="auto"/>
            </w:pPr>
            <w:r>
              <w:rPr>
                <w:sz w:val="17"/>
              </w:rPr>
              <w:t>Feature construction</w:t>
            </w:r>
          </w:p>
        </w:tc>
        <w:tc>
          <w:tcPr>
            <w:tcW w:w="3546" w:type="dxa"/>
            <w:tcMar>
              <w:top w:w="70" w:type="dxa"/>
              <w:left w:w="70" w:type="dxa"/>
              <w:bottom w:w="70" w:type="dxa"/>
              <w:right w:w="70" w:type="dxa"/>
            </w:tcMar>
            <w:vAlign w:val="center"/>
          </w:tcPr>
          <w:p w14:paraId="141B9B04" w14:textId="77777777" w:rsidR="00003A2E" w:rsidRPr="003D6F2A" w:rsidRDefault="00000000">
            <w:pPr>
              <w:spacing w:after="0" w:line="240" w:lineRule="auto"/>
            </w:pPr>
            <w:r>
              <w:rPr>
                <w:sz w:val="17"/>
              </w:rPr>
              <w:t>O(np)</w:t>
            </w:r>
          </w:p>
        </w:tc>
        <w:tc>
          <w:tcPr>
            <w:tcW w:w="3546" w:type="dxa"/>
            <w:tcMar>
              <w:top w:w="70" w:type="dxa"/>
              <w:left w:w="70" w:type="dxa"/>
              <w:bottom w:w="70" w:type="dxa"/>
              <w:right w:w="70" w:type="dxa"/>
            </w:tcMar>
            <w:vAlign w:val="center"/>
          </w:tcPr>
          <w:p w14:paraId="0216B230" w14:textId="77777777" w:rsidR="00003A2E" w:rsidRPr="003D6F2A" w:rsidRDefault="00000000">
            <w:pPr>
              <w:spacing w:after="0" w:line="240" w:lineRule="auto"/>
            </w:pPr>
            <w:r>
              <w:rPr>
                <w:sz w:val="17"/>
              </w:rPr>
              <w:t>Linear in recorded metadata</w:t>
            </w:r>
          </w:p>
        </w:tc>
      </w:tr>
      <w:tr w:rsidR="00003A2E" w:rsidRPr="003D6F2A" w14:paraId="0DA5B3FE" w14:textId="77777777">
        <w:trPr>
          <w:cantSplit/>
          <w:jc w:val="center"/>
        </w:trPr>
        <w:tc>
          <w:tcPr>
            <w:tcW w:w="2758" w:type="dxa"/>
            <w:tcMar>
              <w:top w:w="70" w:type="dxa"/>
              <w:left w:w="70" w:type="dxa"/>
              <w:bottom w:w="70" w:type="dxa"/>
              <w:right w:w="70" w:type="dxa"/>
            </w:tcMar>
            <w:vAlign w:val="center"/>
          </w:tcPr>
          <w:p w14:paraId="16F68A46" w14:textId="77777777" w:rsidR="00003A2E" w:rsidRPr="003D6F2A" w:rsidRDefault="00000000">
            <w:pPr>
              <w:spacing w:after="0" w:line="240" w:lineRule="auto"/>
            </w:pPr>
            <w:r>
              <w:rPr>
                <w:sz w:val="17"/>
              </w:rPr>
              <w:t>XGBoost training</w:t>
            </w:r>
          </w:p>
        </w:tc>
        <w:tc>
          <w:tcPr>
            <w:tcW w:w="3546" w:type="dxa"/>
            <w:tcMar>
              <w:top w:w="70" w:type="dxa"/>
              <w:left w:w="70" w:type="dxa"/>
              <w:bottom w:w="70" w:type="dxa"/>
              <w:right w:w="70" w:type="dxa"/>
            </w:tcMar>
            <w:vAlign w:val="center"/>
          </w:tcPr>
          <w:p w14:paraId="0B235A7A" w14:textId="77777777" w:rsidR="00003A2E" w:rsidRPr="003D6F2A" w:rsidRDefault="00000000">
            <w:pPr>
              <w:spacing w:after="0" w:line="240" w:lineRule="auto"/>
            </w:pPr>
            <w:r>
              <w:rPr>
                <w:sz w:val="17"/>
              </w:rPr>
              <w:t>O(Tdnp + np log n)</w:t>
            </w:r>
          </w:p>
        </w:tc>
        <w:tc>
          <w:tcPr>
            <w:tcW w:w="3546" w:type="dxa"/>
            <w:tcMar>
              <w:top w:w="70" w:type="dxa"/>
              <w:left w:w="70" w:type="dxa"/>
              <w:bottom w:w="70" w:type="dxa"/>
              <w:right w:w="70" w:type="dxa"/>
            </w:tcMar>
            <w:vAlign w:val="center"/>
          </w:tcPr>
          <w:p w14:paraId="6652B2E4" w14:textId="77777777" w:rsidR="00003A2E" w:rsidRPr="003D6F2A" w:rsidRDefault="00000000">
            <w:pPr>
              <w:spacing w:after="0" w:line="240" w:lineRule="auto"/>
            </w:pPr>
            <w:r>
              <w:rPr>
                <w:sz w:val="17"/>
              </w:rPr>
              <w:t>One-off cost; split search parallelized across features</w:t>
            </w:r>
          </w:p>
        </w:tc>
      </w:tr>
      <w:tr w:rsidR="00003A2E" w:rsidRPr="003D6F2A" w14:paraId="775A7080" w14:textId="77777777">
        <w:trPr>
          <w:cantSplit/>
          <w:jc w:val="center"/>
        </w:trPr>
        <w:tc>
          <w:tcPr>
            <w:tcW w:w="2758" w:type="dxa"/>
            <w:tcMar>
              <w:top w:w="70" w:type="dxa"/>
              <w:left w:w="70" w:type="dxa"/>
              <w:bottom w:w="70" w:type="dxa"/>
              <w:right w:w="70" w:type="dxa"/>
            </w:tcMar>
            <w:vAlign w:val="center"/>
          </w:tcPr>
          <w:p w14:paraId="28F6BE9D" w14:textId="77777777" w:rsidR="00003A2E" w:rsidRPr="003D6F2A" w:rsidRDefault="00000000">
            <w:pPr>
              <w:spacing w:after="0" w:line="240" w:lineRule="auto"/>
            </w:pPr>
            <w:r>
              <w:rPr>
                <w:sz w:val="17"/>
              </w:rPr>
              <w:t>Prediction per run</w:t>
            </w:r>
          </w:p>
        </w:tc>
        <w:tc>
          <w:tcPr>
            <w:tcW w:w="3546" w:type="dxa"/>
            <w:tcMar>
              <w:top w:w="70" w:type="dxa"/>
              <w:left w:w="70" w:type="dxa"/>
              <w:bottom w:w="70" w:type="dxa"/>
              <w:right w:w="70" w:type="dxa"/>
            </w:tcMar>
            <w:vAlign w:val="center"/>
          </w:tcPr>
          <w:p w14:paraId="1CFB4E60" w14:textId="77777777" w:rsidR="00003A2E" w:rsidRPr="003D6F2A" w:rsidRDefault="00000000">
            <w:pPr>
              <w:spacing w:after="0" w:line="240" w:lineRule="auto"/>
            </w:pPr>
            <w:r>
              <w:rPr>
                <w:sz w:val="17"/>
              </w:rPr>
              <w:t>O(Td)</w:t>
            </w:r>
          </w:p>
        </w:tc>
        <w:tc>
          <w:tcPr>
            <w:tcW w:w="3546" w:type="dxa"/>
            <w:tcMar>
              <w:top w:w="70" w:type="dxa"/>
              <w:left w:w="70" w:type="dxa"/>
              <w:bottom w:w="70" w:type="dxa"/>
              <w:right w:w="70" w:type="dxa"/>
            </w:tcMar>
            <w:vAlign w:val="center"/>
          </w:tcPr>
          <w:p w14:paraId="6FFA7B55" w14:textId="77777777" w:rsidR="00003A2E" w:rsidRPr="003D6F2A" w:rsidRDefault="00000000">
            <w:pPr>
              <w:spacing w:after="0" w:line="240" w:lineRule="auto"/>
            </w:pPr>
            <w:r>
              <w:rPr>
                <w:sz w:val="17"/>
              </w:rPr>
              <w:t>Cheap tabular inference</w:t>
            </w:r>
          </w:p>
        </w:tc>
      </w:tr>
      <w:tr w:rsidR="00003A2E" w:rsidRPr="003D6F2A" w14:paraId="6D1B0B80" w14:textId="77777777">
        <w:trPr>
          <w:cantSplit/>
          <w:jc w:val="center"/>
        </w:trPr>
        <w:tc>
          <w:tcPr>
            <w:tcW w:w="2758" w:type="dxa"/>
            <w:tcMar>
              <w:top w:w="70" w:type="dxa"/>
              <w:left w:w="70" w:type="dxa"/>
              <w:bottom w:w="70" w:type="dxa"/>
              <w:right w:w="70" w:type="dxa"/>
            </w:tcMar>
            <w:vAlign w:val="center"/>
          </w:tcPr>
          <w:p w14:paraId="639ACBAB" w14:textId="77777777" w:rsidR="00003A2E" w:rsidRPr="003D6F2A" w:rsidRDefault="00000000">
            <w:pPr>
              <w:spacing w:after="0" w:line="240" w:lineRule="auto"/>
            </w:pPr>
            <w:r>
              <w:rPr>
                <w:sz w:val="17"/>
              </w:rPr>
              <w:t>Ranking q candidates</w:t>
            </w:r>
          </w:p>
        </w:tc>
        <w:tc>
          <w:tcPr>
            <w:tcW w:w="3546" w:type="dxa"/>
            <w:tcMar>
              <w:top w:w="70" w:type="dxa"/>
              <w:left w:w="70" w:type="dxa"/>
              <w:bottom w:w="70" w:type="dxa"/>
              <w:right w:w="70" w:type="dxa"/>
            </w:tcMar>
            <w:vAlign w:val="center"/>
          </w:tcPr>
          <w:p w14:paraId="448451FC" w14:textId="77777777" w:rsidR="00003A2E" w:rsidRPr="003D6F2A" w:rsidRDefault="00000000">
            <w:pPr>
              <w:spacing w:after="0" w:line="240" w:lineRule="auto"/>
            </w:pPr>
            <w:r>
              <w:rPr>
                <w:sz w:val="17"/>
              </w:rPr>
              <w:t>O(qTd + q log q)</w:t>
            </w:r>
          </w:p>
        </w:tc>
        <w:tc>
          <w:tcPr>
            <w:tcW w:w="3546" w:type="dxa"/>
            <w:tcMar>
              <w:top w:w="70" w:type="dxa"/>
              <w:left w:w="70" w:type="dxa"/>
              <w:bottom w:w="70" w:type="dxa"/>
              <w:right w:w="70" w:type="dxa"/>
            </w:tcMar>
            <w:vAlign w:val="center"/>
          </w:tcPr>
          <w:p w14:paraId="234A1BD9" w14:textId="77777777" w:rsidR="00003A2E" w:rsidRPr="003D6F2A" w:rsidRDefault="00000000">
            <w:pPr>
              <w:spacing w:after="0" w:line="240" w:lineRule="auto"/>
            </w:pPr>
            <w:r>
              <w:rPr>
                <w:sz w:val="17"/>
              </w:rPr>
              <w:t>Suitable for pre-screening large candidate lists</w:t>
            </w:r>
          </w:p>
        </w:tc>
      </w:tr>
      <w:tr w:rsidR="00003A2E" w:rsidRPr="003D6F2A" w14:paraId="7FE52BDB" w14:textId="77777777">
        <w:trPr>
          <w:cantSplit/>
          <w:jc w:val="center"/>
        </w:trPr>
        <w:tc>
          <w:tcPr>
            <w:tcW w:w="2758" w:type="dxa"/>
            <w:tcMar>
              <w:top w:w="70" w:type="dxa"/>
              <w:left w:w="70" w:type="dxa"/>
              <w:bottom w:w="70" w:type="dxa"/>
              <w:right w:w="70" w:type="dxa"/>
            </w:tcMar>
            <w:vAlign w:val="center"/>
          </w:tcPr>
          <w:p w14:paraId="41952C21" w14:textId="77777777" w:rsidR="00003A2E" w:rsidRPr="003D6F2A" w:rsidRDefault="00000000">
            <w:pPr>
              <w:spacing w:after="0" w:line="240" w:lineRule="auto"/>
            </w:pPr>
            <w:r>
              <w:rPr>
                <w:sz w:val="17"/>
              </w:rPr>
              <w:t>CAL-GATE naive support check</w:t>
            </w:r>
          </w:p>
        </w:tc>
        <w:tc>
          <w:tcPr>
            <w:tcW w:w="3546" w:type="dxa"/>
            <w:tcMar>
              <w:top w:w="70" w:type="dxa"/>
              <w:left w:w="70" w:type="dxa"/>
              <w:bottom w:w="70" w:type="dxa"/>
              <w:right w:w="70" w:type="dxa"/>
            </w:tcMar>
            <w:vAlign w:val="center"/>
          </w:tcPr>
          <w:p w14:paraId="12CAC6C8" w14:textId="77777777" w:rsidR="00003A2E" w:rsidRPr="003D6F2A" w:rsidRDefault="00000000">
            <w:pPr>
              <w:spacing w:after="0" w:line="240" w:lineRule="auto"/>
            </w:pPr>
            <w:r>
              <w:rPr>
                <w:sz w:val="17"/>
              </w:rPr>
              <w:t>O(np) per candidate</w:t>
            </w:r>
          </w:p>
        </w:tc>
        <w:tc>
          <w:tcPr>
            <w:tcW w:w="3546" w:type="dxa"/>
            <w:tcMar>
              <w:top w:w="70" w:type="dxa"/>
              <w:left w:w="70" w:type="dxa"/>
              <w:bottom w:w="70" w:type="dxa"/>
              <w:right w:w="70" w:type="dxa"/>
            </w:tcMar>
            <w:vAlign w:val="center"/>
          </w:tcPr>
          <w:p w14:paraId="0838A380" w14:textId="77777777" w:rsidR="00003A2E" w:rsidRPr="003D6F2A" w:rsidRDefault="00000000">
            <w:pPr>
              <w:spacing w:after="0" w:line="240" w:lineRule="auto"/>
            </w:pPr>
            <w:r>
              <w:rPr>
                <w:sz w:val="17"/>
              </w:rPr>
              <w:t>Can be accelerated with nearest-neighbor indexing</w:t>
            </w:r>
          </w:p>
        </w:tc>
      </w:tr>
      <w:tr w:rsidR="00003A2E" w:rsidRPr="003D6F2A" w14:paraId="49FE49C9" w14:textId="77777777">
        <w:trPr>
          <w:cantSplit/>
          <w:jc w:val="center"/>
        </w:trPr>
        <w:tc>
          <w:tcPr>
            <w:tcW w:w="2758" w:type="dxa"/>
            <w:tcMar>
              <w:top w:w="70" w:type="dxa"/>
              <w:left w:w="70" w:type="dxa"/>
              <w:bottom w:w="70" w:type="dxa"/>
              <w:right w:w="70" w:type="dxa"/>
            </w:tcMar>
            <w:vAlign w:val="center"/>
          </w:tcPr>
          <w:p w14:paraId="15D05FE8" w14:textId="77777777" w:rsidR="00003A2E" w:rsidRPr="003D6F2A" w:rsidRDefault="00000000">
            <w:pPr>
              <w:spacing w:after="0" w:line="240" w:lineRule="auto"/>
            </w:pPr>
            <w:r>
              <w:rPr>
                <w:sz w:val="17"/>
              </w:rPr>
              <w:t>Leave-domain-out evaluation</w:t>
            </w:r>
          </w:p>
        </w:tc>
        <w:tc>
          <w:tcPr>
            <w:tcW w:w="3546" w:type="dxa"/>
            <w:tcMar>
              <w:top w:w="70" w:type="dxa"/>
              <w:left w:w="70" w:type="dxa"/>
              <w:bottom w:w="70" w:type="dxa"/>
              <w:right w:w="70" w:type="dxa"/>
            </w:tcMar>
            <w:vAlign w:val="center"/>
          </w:tcPr>
          <w:p w14:paraId="75FBF79B" w14:textId="77777777" w:rsidR="00003A2E" w:rsidRPr="003D6F2A" w:rsidRDefault="00000000">
            <w:pPr>
              <w:spacing w:after="0" w:line="240" w:lineRule="auto"/>
            </w:pPr>
            <w:r>
              <w:rPr>
                <w:sz w:val="17"/>
              </w:rPr>
              <w:t>Same prediction complexity</w:t>
            </w:r>
          </w:p>
        </w:tc>
        <w:tc>
          <w:tcPr>
            <w:tcW w:w="3546" w:type="dxa"/>
            <w:tcMar>
              <w:top w:w="70" w:type="dxa"/>
              <w:left w:w="70" w:type="dxa"/>
              <w:bottom w:w="70" w:type="dxa"/>
              <w:right w:w="70" w:type="dxa"/>
            </w:tcMar>
            <w:vAlign w:val="center"/>
          </w:tcPr>
          <w:p w14:paraId="5E56FB94" w14:textId="77777777" w:rsidR="00003A2E" w:rsidRPr="003D6F2A" w:rsidRDefault="00000000">
            <w:pPr>
              <w:spacing w:after="0" w:line="240" w:lineRule="auto"/>
            </w:pPr>
            <w:r>
              <w:rPr>
                <w:sz w:val="17"/>
              </w:rPr>
              <w:t>Accuracy, not compute, is the limiting factor</w:t>
            </w:r>
          </w:p>
        </w:tc>
      </w:tr>
    </w:tbl>
    <w:p w14:paraId="3B6188E0" w14:textId="77777777" w:rsidR="00003A2E" w:rsidRPr="003D6F2A" w:rsidRDefault="00000000">
      <w:pPr>
        <w:pStyle w:val="Heading1"/>
        <w:spacing w:before="160" w:after="80"/>
        <w:rPr>
          <w:color w:val="auto"/>
        </w:rPr>
      </w:pPr>
      <w:bookmarkStart w:id="18" w:name="results"/>
      <w:bookmarkEnd w:id="8"/>
      <w:bookmarkEnd w:id="17"/>
      <w:r>
        <w:rPr>
          <w:color w:val="auto"/>
        </w:rPr>
        <w:t>4. Results</w:t>
      </w:r>
    </w:p>
    <w:p w14:paraId="27CCBF96" w14:textId="77777777" w:rsidR="00003A2E" w:rsidRPr="003D6F2A" w:rsidRDefault="00000000">
      <w:pPr>
        <w:pStyle w:val="Heading2"/>
        <w:spacing w:before="160" w:after="80"/>
        <w:rPr>
          <w:color w:val="auto"/>
        </w:rPr>
      </w:pPr>
      <w:bookmarkStart w:id="19" w:name="within-family-predictive-performance"/>
      <w:r>
        <w:rPr>
          <w:color w:val="auto"/>
        </w:rPr>
        <w:t>4.1 Within-family predictive performance</w:t>
      </w:r>
    </w:p>
    <w:p w14:paraId="74DE9888" w14:textId="1EF338B6" w:rsidR="00003A2E" w:rsidRPr="003D6F2A" w:rsidRDefault="00000000">
      <w:pPr>
        <w:ind w:firstLine="259"/>
        <w:jc w:val="both"/>
      </w:pPr>
      <w:r>
        <w:t>Following Algorithm 1, the first evaluation considers grouped within-family train/test splits so that repeated or near-identical configurations do not cross partitions. Table 7 reports the resulting performance, and Fig. 5 compares R² and Kendall’s τ with the two baselines. CAL-ENERGY attains MAPE = 9.6%, R² = 0.971, and τ = 0.932 on BUTTER-E, and MAPE = 5.9%, R² = 0.961, and τ = 0.851 on EC-NAS.</w:t>
      </w:r>
    </w:p>
    <w:p w14:paraId="1A8E9EB5" w14:textId="2444BD36" w:rsidR="00003A2E" w:rsidRPr="003D6F2A" w:rsidRDefault="00000000">
      <w:pPr>
        <w:pStyle w:val="BodyText"/>
        <w:ind w:firstLine="259"/>
        <w:jc w:val="both"/>
      </w:pPr>
      <w:r>
        <w:t>The parameter-count-only model performs substantially worse, particularly on BUTTER-E, where it explains only 6.5% of the raw-scale variance. The four-layer MLP surrogate is considerably stronger and remains a competitive baseline. Its EC-NAS τ of 0.836 is lower than the 0.903 reported for the original surrogate [10]; the original was evaluated on a random split of 4,310 architectures from the larger seven-vertex space, whereas the re-implementation here uses grouped splits over the 2,532 directly measured architectures, so the two values are not directly comparable. CAL-ENERGY produces the lowest MAPE and the highest R² and Kendall’s τ in both families, and the cluster-bootstrap intervals in Section 4.4 show that its advantage over the MLP surrogate exceeds sampling uncertainty on all three metrics in both families.</w:t>
      </w:r>
    </w:p>
    <w:p w14:paraId="6C6B3E9F" w14:textId="77777777" w:rsidR="00003A2E" w:rsidRPr="003D6F2A" w:rsidRDefault="00000000">
      <w:pPr>
        <w:pStyle w:val="BodyText"/>
        <w:keepNext/>
        <w:spacing w:before="100" w:after="60"/>
      </w:pPr>
      <w:r>
        <w:rPr>
          <w:i/>
          <w:sz w:val="18"/>
        </w:rPr>
        <w:t>Table 7. Within-family performance against identical-data baselines.</w:t>
      </w:r>
    </w:p>
    <w:tbl>
      <w:tblPr>
        <w:tblW w:w="9850" w:type="dxa"/>
        <w:jc w:val="center"/>
        <w:tblBorders>
          <w:top w:val="single" w:sz="8" w:space="0" w:color="000000"/>
          <w:left w:val="nil"/>
          <w:bottom w:val="single" w:sz="8" w:space="0" w:color="000000"/>
          <w:right w:val="nil"/>
          <w:insideH w:val="single" w:sz="4" w:space="0" w:color="BFBFBF"/>
          <w:insideV w:val="nil"/>
        </w:tblBorders>
        <w:tblLayout w:type="fixed"/>
        <w:tblLook w:val="04A0" w:firstRow="1" w:lastRow="0" w:firstColumn="1" w:lastColumn="0" w:noHBand="0" w:noVBand="1"/>
      </w:tblPr>
      <w:tblGrid>
        <w:gridCol w:w="1674"/>
        <w:gridCol w:w="2167"/>
        <w:gridCol w:w="1280"/>
        <w:gridCol w:w="2462"/>
        <w:gridCol w:w="2267"/>
      </w:tblGrid>
      <w:tr>
        <w:trPr>
          <w:cantSplit/>
          <w:tblHeader/>
          <w:jc w:val="center"/>
        </w:trPr>
        <w:tc>
          <w:tcPr>
            <w:tcW w:w="1674" w:type="dxa"/>
            <w:tcMar>
              <w:top w:w="70" w:type="dxa"/>
              <w:left w:w="70" w:type="dxa"/>
              <w:bottom w:w="70" w:type="dxa"/>
              <w:right w:w="70" w:type="dxa"/>
            </w:tcMar>
            <w:vAlign w:val="center"/>
          </w:tcPr>
          <w:p>
            <w:pPr>
              <w:spacing w:after="0" w:line="240" w:lineRule="auto"/>
            </w:pPr>
            <w:r>
              <w:rPr>
                <w:b/>
                <w:sz w:val="16"/>
              </w:rPr>
              <w:t xml:space="preserve">Family</w:t>
            </w:r>
          </w:p>
        </w:tc>
        <w:tc>
          <w:tcPr>
            <w:tcW w:w="2167" w:type="dxa"/>
            <w:tcMar>
              <w:top w:w="70" w:type="dxa"/>
              <w:left w:w="70" w:type="dxa"/>
              <w:bottom w:w="70" w:type="dxa"/>
              <w:right w:w="70" w:type="dxa"/>
            </w:tcMar>
            <w:vAlign w:val="center"/>
          </w:tcPr>
          <w:p>
            <w:pPr>
              <w:spacing w:after="0" w:line="240" w:lineRule="auto"/>
            </w:pPr>
            <w:r>
              <w:rPr>
                <w:b/>
                <w:sz w:val="16"/>
              </w:rPr>
              <w:t xml:space="preserve">Model</w:t>
            </w:r>
          </w:p>
        </w:tc>
        <w:tc>
          <w:tcPr>
            <w:tcW w:w="1280" w:type="dxa"/>
            <w:tcMar>
              <w:top w:w="70" w:type="dxa"/>
              <w:left w:w="70" w:type="dxa"/>
              <w:bottom w:w="70" w:type="dxa"/>
              <w:right w:w="70" w:type="dxa"/>
            </w:tcMar>
            <w:vAlign w:val="center"/>
          </w:tcPr>
          <w:p>
            <w:pPr>
              <w:spacing w:after="0" w:line="240" w:lineRule="auto"/>
            </w:pPr>
            <w:r>
              <w:rPr>
                <w:b/>
                <w:sz w:val="16"/>
              </w:rPr>
              <w:t xml:space="preserve">MAPE (%)</w:t>
            </w:r>
          </w:p>
        </w:tc>
        <w:tc>
          <w:tcPr>
            <w:tcW w:w="2462" w:type="dxa"/>
            <w:tcMar>
              <w:top w:w="70" w:type="dxa"/>
              <w:left w:w="70" w:type="dxa"/>
              <w:bottom w:w="70" w:type="dxa"/>
              <w:right w:w="70" w:type="dxa"/>
            </w:tcMar>
            <w:vAlign w:val="center"/>
          </w:tcPr>
          <w:p>
            <w:pPr>
              <w:spacing w:after="0" w:line="240" w:lineRule="auto"/>
            </w:pPr>
            <w:r>
              <w:rPr>
                <w:b/>
                <w:sz w:val="16"/>
              </w:rPr>
              <w:t xml:space="preserve">R²</w:t>
            </w:r>
          </w:p>
        </w:tc>
        <w:tc>
          <w:tcPr>
            <w:tcW w:w="2267" w:type="dxa"/>
            <w:tcMar>
              <w:top w:w="70" w:type="dxa"/>
              <w:left w:w="70" w:type="dxa"/>
              <w:bottom w:w="70" w:type="dxa"/>
              <w:right w:w="70" w:type="dxa"/>
            </w:tcMar>
            <w:vAlign w:val="center"/>
          </w:tcPr>
          <w:p>
            <w:pPr>
              <w:spacing w:after="0" w:line="240" w:lineRule="auto"/>
            </w:pPr>
            <w:r>
              <w:rPr>
                <w:b/>
                <w:sz w:val="16"/>
              </w:rPr>
              <w:t xml:space="preserve">Kendall τ</w:t>
            </w:r>
          </w:p>
        </w:tc>
      </w:tr>
      <w:tr>
        <w:trPr>
          <w:cantSplit/>
          <w:jc w:val="center"/>
        </w:trPr>
        <w:tc>
          <w:tcPr>
            <w:tcW w:w="1674" w:type="dxa"/>
            <w:tcMar>
              <w:top w:w="70" w:type="dxa"/>
              <w:left w:w="70" w:type="dxa"/>
              <w:bottom w:w="70" w:type="dxa"/>
              <w:right w:w="70" w:type="dxa"/>
            </w:tcMar>
            <w:vAlign w:val="center"/>
          </w:tcPr>
          <w:p>
            <w:pPr>
              <w:spacing w:after="0" w:line="240" w:lineRule="auto"/>
            </w:pPr>
            <w:r>
              <w:rPr>
                <w:sz w:val="16"/>
              </w:rPr>
              <w:t xml:space="preserve">BUTTER-E</w:t>
            </w:r>
          </w:p>
        </w:tc>
        <w:tc>
          <w:tcPr>
            <w:tcW w:w="2167" w:type="dxa"/>
            <w:tcMar>
              <w:top w:w="70" w:type="dxa"/>
              <w:left w:w="70" w:type="dxa"/>
              <w:bottom w:w="70" w:type="dxa"/>
              <w:right w:w="70" w:type="dxa"/>
            </w:tcMar>
            <w:vAlign w:val="center"/>
          </w:tcPr>
          <w:p>
            <w:pPr>
              <w:spacing w:after="0" w:line="240" w:lineRule="auto"/>
            </w:pPr>
            <w:r>
              <w:rPr>
                <w:sz w:val="16"/>
              </w:rPr>
              <w:t xml:space="preserve">Parameter-only linear</w:t>
            </w:r>
          </w:p>
        </w:tc>
        <w:tc>
          <w:tcPr>
            <w:tcW w:w="1280" w:type="dxa"/>
            <w:tcMar>
              <w:top w:w="70" w:type="dxa"/>
              <w:left w:w="70" w:type="dxa"/>
              <w:bottom w:w="70" w:type="dxa"/>
              <w:right w:w="70" w:type="dxa"/>
            </w:tcMar>
            <w:vAlign w:val="center"/>
          </w:tcPr>
          <w:p>
            <w:pPr>
              <w:spacing w:after="0" w:line="240" w:lineRule="auto"/>
            </w:pPr>
            <w:r>
              <w:rPr>
                <w:sz w:val="16"/>
              </w:rPr>
              <w:t xml:space="preserve">143.1</w:t>
            </w:r>
          </w:p>
        </w:tc>
        <w:tc>
          <w:tcPr>
            <w:tcW w:w="2462" w:type="dxa"/>
            <w:tcMar>
              <w:top w:w="70" w:type="dxa"/>
              <w:left w:w="70" w:type="dxa"/>
              <w:bottom w:w="70" w:type="dxa"/>
              <w:right w:w="70" w:type="dxa"/>
            </w:tcMar>
            <w:vAlign w:val="center"/>
          </w:tcPr>
          <w:p>
            <w:pPr>
              <w:spacing w:after="0" w:line="240" w:lineRule="auto"/>
            </w:pPr>
            <w:r>
              <w:rPr>
                <w:sz w:val="16"/>
              </w:rPr>
              <w:t xml:space="preserve">0.065</w:t>
            </w:r>
          </w:p>
        </w:tc>
        <w:tc>
          <w:tcPr>
            <w:tcW w:w="2267" w:type="dxa"/>
            <w:tcMar>
              <w:top w:w="70" w:type="dxa"/>
              <w:left w:w="70" w:type="dxa"/>
              <w:bottom w:w="70" w:type="dxa"/>
              <w:right w:w="70" w:type="dxa"/>
            </w:tcMar>
            <w:vAlign w:val="center"/>
          </w:tcPr>
          <w:p>
            <w:pPr>
              <w:spacing w:after="0" w:line="240" w:lineRule="auto"/>
            </w:pPr>
            <w:r>
              <w:rPr>
                <w:sz w:val="16"/>
              </w:rPr>
              <w:t xml:space="preserve">0.283</w:t>
            </w:r>
          </w:p>
        </w:tc>
      </w:tr>
      <w:tr>
        <w:trPr>
          <w:cantSplit/>
          <w:jc w:val="center"/>
        </w:trPr>
        <w:tc>
          <w:tcPr>
            <w:tcW w:w="1674" w:type="dxa"/>
            <w:tcMar>
              <w:top w:w="70" w:type="dxa"/>
              <w:left w:w="70" w:type="dxa"/>
              <w:bottom w:w="70" w:type="dxa"/>
              <w:right w:w="70" w:type="dxa"/>
            </w:tcMar>
            <w:vAlign w:val="center"/>
          </w:tcPr>
          <w:p>
            <w:pPr>
              <w:spacing w:after="0" w:line="240" w:lineRule="auto"/>
            </w:pPr>
            <w:r>
              <w:rPr>
                <w:sz w:val="16"/>
              </w:rPr>
              <w:t xml:space="preserve">BUTTER-E</w:t>
            </w:r>
          </w:p>
        </w:tc>
        <w:tc>
          <w:tcPr>
            <w:tcW w:w="2167" w:type="dxa"/>
            <w:tcMar>
              <w:top w:w="70" w:type="dxa"/>
              <w:left w:w="70" w:type="dxa"/>
              <w:bottom w:w="70" w:type="dxa"/>
              <w:right w:w="70" w:type="dxa"/>
            </w:tcMar>
            <w:vAlign w:val="center"/>
          </w:tcPr>
          <w:p>
            <w:pPr>
              <w:spacing w:after="0" w:line="240" w:lineRule="auto"/>
            </w:pPr>
            <w:r>
              <w:rPr>
                <w:sz w:val="16"/>
              </w:rPr>
              <w:t xml:space="preserve">Four-layer MLP surrogate</w:t>
            </w:r>
          </w:p>
        </w:tc>
        <w:tc>
          <w:tcPr>
            <w:tcW w:w="1280" w:type="dxa"/>
            <w:tcMar>
              <w:top w:w="70" w:type="dxa"/>
              <w:left w:w="70" w:type="dxa"/>
              <w:bottom w:w="70" w:type="dxa"/>
              <w:right w:w="70" w:type="dxa"/>
            </w:tcMar>
            <w:vAlign w:val="center"/>
          </w:tcPr>
          <w:p>
            <w:pPr>
              <w:spacing w:after="0" w:line="240" w:lineRule="auto"/>
            </w:pPr>
            <w:r>
              <w:rPr>
                <w:sz w:val="16"/>
              </w:rPr>
              <w:t xml:space="preserve">11.7</w:t>
            </w:r>
          </w:p>
        </w:tc>
        <w:tc>
          <w:tcPr>
            <w:tcW w:w="2462" w:type="dxa"/>
            <w:tcMar>
              <w:top w:w="70" w:type="dxa"/>
              <w:left w:w="70" w:type="dxa"/>
              <w:bottom w:w="70" w:type="dxa"/>
              <w:right w:w="70" w:type="dxa"/>
            </w:tcMar>
            <w:vAlign w:val="center"/>
          </w:tcPr>
          <w:p>
            <w:pPr>
              <w:spacing w:after="0" w:line="240" w:lineRule="auto"/>
            </w:pPr>
            <w:r>
              <w:rPr>
                <w:sz w:val="16"/>
              </w:rPr>
              <w:t xml:space="preserve">0.966</w:t>
            </w:r>
          </w:p>
        </w:tc>
        <w:tc>
          <w:tcPr>
            <w:tcW w:w="2267" w:type="dxa"/>
            <w:tcMar>
              <w:top w:w="70" w:type="dxa"/>
              <w:left w:w="70" w:type="dxa"/>
              <w:bottom w:w="70" w:type="dxa"/>
              <w:right w:w="70" w:type="dxa"/>
            </w:tcMar>
            <w:vAlign w:val="center"/>
          </w:tcPr>
          <w:p>
            <w:pPr>
              <w:spacing w:after="0" w:line="240" w:lineRule="auto"/>
            </w:pPr>
            <w:r>
              <w:rPr>
                <w:sz w:val="16"/>
              </w:rPr>
              <w:t xml:space="preserve">0.921</w:t>
            </w:r>
          </w:p>
        </w:tc>
      </w:tr>
      <w:tr>
        <w:trPr>
          <w:cantSplit/>
          <w:jc w:val="center"/>
        </w:trPr>
        <w:tc>
          <w:tcPr>
            <w:tcW w:w="1674" w:type="dxa"/>
            <w:tcMar>
              <w:top w:w="70" w:type="dxa"/>
              <w:left w:w="70" w:type="dxa"/>
              <w:bottom w:w="70" w:type="dxa"/>
              <w:right w:w="70" w:type="dxa"/>
            </w:tcMar>
            <w:vAlign w:val="center"/>
          </w:tcPr>
          <w:p>
            <w:pPr>
              <w:spacing w:after="0" w:line="240" w:lineRule="auto"/>
            </w:pPr>
            <w:r>
              <w:rPr>
                <w:sz w:val="16"/>
              </w:rPr>
              <w:t xml:space="preserve">BUTTER-E</w:t>
            </w:r>
          </w:p>
        </w:tc>
        <w:tc>
          <w:tcPr>
            <w:tcW w:w="2167" w:type="dxa"/>
            <w:tcMar>
              <w:top w:w="70" w:type="dxa"/>
              <w:left w:w="70" w:type="dxa"/>
              <w:bottom w:w="70" w:type="dxa"/>
              <w:right w:w="70" w:type="dxa"/>
            </w:tcMar>
            <w:vAlign w:val="center"/>
          </w:tcPr>
          <w:p>
            <w:pPr>
              <w:spacing w:after="0" w:line="240" w:lineRule="auto"/>
            </w:pPr>
            <w:r>
              <w:rPr>
                <w:sz w:val="16"/>
              </w:rPr>
              <w:t xml:space="preserve">CAL-ENERGY XGBoost</w:t>
            </w:r>
          </w:p>
        </w:tc>
        <w:tc>
          <w:tcPr>
            <w:tcW w:w="1280" w:type="dxa"/>
            <w:tcMar>
              <w:top w:w="70" w:type="dxa"/>
              <w:left w:w="70" w:type="dxa"/>
              <w:bottom w:w="70" w:type="dxa"/>
              <w:right w:w="70" w:type="dxa"/>
            </w:tcMar>
            <w:vAlign w:val="center"/>
          </w:tcPr>
          <w:p>
            <w:pPr>
              <w:spacing w:after="0" w:line="240" w:lineRule="auto"/>
            </w:pPr>
            <w:r>
              <w:rPr>
                <w:sz w:val="16"/>
              </w:rPr>
              <w:t xml:space="preserve">9.6</w:t>
            </w:r>
          </w:p>
        </w:tc>
        <w:tc>
          <w:tcPr>
            <w:tcW w:w="2462" w:type="dxa"/>
            <w:tcMar>
              <w:top w:w="70" w:type="dxa"/>
              <w:left w:w="70" w:type="dxa"/>
              <w:bottom w:w="70" w:type="dxa"/>
              <w:right w:w="70" w:type="dxa"/>
            </w:tcMar>
            <w:vAlign w:val="center"/>
          </w:tcPr>
          <w:p>
            <w:pPr>
              <w:spacing w:after="0" w:line="240" w:lineRule="auto"/>
            </w:pPr>
            <w:r>
              <w:rPr>
                <w:sz w:val="16"/>
              </w:rPr>
              <w:t xml:space="preserve">0.971</w:t>
            </w:r>
          </w:p>
        </w:tc>
        <w:tc>
          <w:tcPr>
            <w:tcW w:w="2267" w:type="dxa"/>
            <w:tcMar>
              <w:top w:w="70" w:type="dxa"/>
              <w:left w:w="70" w:type="dxa"/>
              <w:bottom w:w="70" w:type="dxa"/>
              <w:right w:w="70" w:type="dxa"/>
            </w:tcMar>
            <w:vAlign w:val="center"/>
          </w:tcPr>
          <w:p>
            <w:pPr>
              <w:spacing w:after="0" w:line="240" w:lineRule="auto"/>
            </w:pPr>
            <w:r>
              <w:rPr>
                <w:sz w:val="16"/>
              </w:rPr>
              <w:t xml:space="preserve">0.932</w:t>
            </w:r>
          </w:p>
        </w:tc>
      </w:tr>
      <w:tr>
        <w:trPr>
          <w:cantSplit/>
          <w:jc w:val="center"/>
        </w:trPr>
        <w:tc>
          <w:tcPr>
            <w:tcW w:w="1674" w:type="dxa"/>
            <w:tcMar>
              <w:top w:w="70" w:type="dxa"/>
              <w:left w:w="70" w:type="dxa"/>
              <w:bottom w:w="70" w:type="dxa"/>
              <w:right w:w="70" w:type="dxa"/>
            </w:tcMar>
            <w:vAlign w:val="center"/>
          </w:tcPr>
          <w:p>
            <w:pPr>
              <w:spacing w:after="0" w:line="240" w:lineRule="auto"/>
            </w:pPr>
            <w:r>
              <w:rPr>
                <w:sz w:val="16"/>
              </w:rPr>
              <w:t xml:space="preserve">EC-NAS</w:t>
            </w:r>
          </w:p>
        </w:tc>
        <w:tc>
          <w:tcPr>
            <w:tcW w:w="2167" w:type="dxa"/>
            <w:tcMar>
              <w:top w:w="70" w:type="dxa"/>
              <w:left w:w="70" w:type="dxa"/>
              <w:bottom w:w="70" w:type="dxa"/>
              <w:right w:w="70" w:type="dxa"/>
            </w:tcMar>
            <w:vAlign w:val="center"/>
          </w:tcPr>
          <w:p>
            <w:pPr>
              <w:spacing w:after="0" w:line="240" w:lineRule="auto"/>
            </w:pPr>
            <w:r>
              <w:rPr>
                <w:sz w:val="16"/>
              </w:rPr>
              <w:t xml:space="preserve">Parameter-only linear</w:t>
            </w:r>
          </w:p>
        </w:tc>
        <w:tc>
          <w:tcPr>
            <w:tcW w:w="1280" w:type="dxa"/>
            <w:tcMar>
              <w:top w:w="70" w:type="dxa"/>
              <w:left w:w="70" w:type="dxa"/>
              <w:bottom w:w="70" w:type="dxa"/>
              <w:right w:w="70" w:type="dxa"/>
            </w:tcMar>
            <w:vAlign w:val="center"/>
          </w:tcPr>
          <w:p>
            <w:pPr>
              <w:spacing w:after="0" w:line="240" w:lineRule="auto"/>
            </w:pPr>
            <w:r>
              <w:rPr>
                <w:sz w:val="16"/>
              </w:rPr>
              <w:t xml:space="preserve">19.2</w:t>
            </w:r>
          </w:p>
        </w:tc>
        <w:tc>
          <w:tcPr>
            <w:tcW w:w="2462" w:type="dxa"/>
            <w:tcMar>
              <w:top w:w="70" w:type="dxa"/>
              <w:left w:w="70" w:type="dxa"/>
              <w:bottom w:w="70" w:type="dxa"/>
              <w:right w:w="70" w:type="dxa"/>
            </w:tcMar>
            <w:vAlign w:val="center"/>
          </w:tcPr>
          <w:p>
            <w:pPr>
              <w:spacing w:after="0" w:line="240" w:lineRule="auto"/>
            </w:pPr>
            <w:r>
              <w:rPr>
                <w:sz w:val="16"/>
              </w:rPr>
              <w:t xml:space="preserve">0.578</w:t>
            </w:r>
          </w:p>
        </w:tc>
        <w:tc>
          <w:tcPr>
            <w:tcW w:w="2267" w:type="dxa"/>
            <w:tcMar>
              <w:top w:w="70" w:type="dxa"/>
              <w:left w:w="70" w:type="dxa"/>
              <w:bottom w:w="70" w:type="dxa"/>
              <w:right w:w="70" w:type="dxa"/>
            </w:tcMar>
            <w:vAlign w:val="center"/>
          </w:tcPr>
          <w:p>
            <w:pPr>
              <w:spacing w:after="0" w:line="240" w:lineRule="auto"/>
            </w:pPr>
            <w:r>
              <w:rPr>
                <w:sz w:val="16"/>
              </w:rPr>
              <w:t xml:space="preserve">0.620</w:t>
            </w:r>
          </w:p>
        </w:tc>
      </w:tr>
      <w:tr>
        <w:trPr>
          <w:cantSplit/>
          <w:jc w:val="center"/>
        </w:trPr>
        <w:tc>
          <w:tcPr>
            <w:tcW w:w="1674" w:type="dxa"/>
            <w:tcMar>
              <w:top w:w="70" w:type="dxa"/>
              <w:left w:w="70" w:type="dxa"/>
              <w:bottom w:w="70" w:type="dxa"/>
              <w:right w:w="70" w:type="dxa"/>
            </w:tcMar>
            <w:vAlign w:val="center"/>
          </w:tcPr>
          <w:p>
            <w:pPr>
              <w:spacing w:after="0" w:line="240" w:lineRule="auto"/>
            </w:pPr>
            <w:r>
              <w:rPr>
                <w:sz w:val="16"/>
              </w:rPr>
              <w:t xml:space="preserve">EC-NAS</w:t>
            </w:r>
          </w:p>
        </w:tc>
        <w:tc>
          <w:tcPr>
            <w:tcW w:w="2167" w:type="dxa"/>
            <w:tcMar>
              <w:top w:w="70" w:type="dxa"/>
              <w:left w:w="70" w:type="dxa"/>
              <w:bottom w:w="70" w:type="dxa"/>
              <w:right w:w="70" w:type="dxa"/>
            </w:tcMar>
            <w:vAlign w:val="center"/>
          </w:tcPr>
          <w:p>
            <w:pPr>
              <w:spacing w:after="0" w:line="240" w:lineRule="auto"/>
            </w:pPr>
            <w:r>
              <w:rPr>
                <w:sz w:val="16"/>
              </w:rPr>
              <w:t xml:space="preserve">Four-layer MLP surrogate</w:t>
            </w:r>
          </w:p>
        </w:tc>
        <w:tc>
          <w:tcPr>
            <w:tcW w:w="1280" w:type="dxa"/>
            <w:tcMar>
              <w:top w:w="70" w:type="dxa"/>
              <w:left w:w="70" w:type="dxa"/>
              <w:bottom w:w="70" w:type="dxa"/>
              <w:right w:w="70" w:type="dxa"/>
            </w:tcMar>
            <w:vAlign w:val="center"/>
          </w:tcPr>
          <w:p>
            <w:pPr>
              <w:spacing w:after="0" w:line="240" w:lineRule="auto"/>
            </w:pPr>
            <w:r>
              <w:rPr>
                <w:sz w:val="16"/>
              </w:rPr>
              <w:t xml:space="preserve">6.8</w:t>
            </w:r>
          </w:p>
        </w:tc>
        <w:tc>
          <w:tcPr>
            <w:tcW w:w="2462" w:type="dxa"/>
            <w:tcMar>
              <w:top w:w="70" w:type="dxa"/>
              <w:left w:w="70" w:type="dxa"/>
              <w:bottom w:w="70" w:type="dxa"/>
              <w:right w:w="70" w:type="dxa"/>
            </w:tcMar>
            <w:vAlign w:val="center"/>
          </w:tcPr>
          <w:p>
            <w:pPr>
              <w:spacing w:after="0" w:line="240" w:lineRule="auto"/>
            </w:pPr>
            <w:r>
              <w:rPr>
                <w:sz w:val="16"/>
              </w:rPr>
              <w:t xml:space="preserve">0.948</w:t>
            </w:r>
          </w:p>
        </w:tc>
        <w:tc>
          <w:tcPr>
            <w:tcW w:w="2267" w:type="dxa"/>
            <w:tcMar>
              <w:top w:w="70" w:type="dxa"/>
              <w:left w:w="70" w:type="dxa"/>
              <w:bottom w:w="70" w:type="dxa"/>
              <w:right w:w="70" w:type="dxa"/>
            </w:tcMar>
            <w:vAlign w:val="center"/>
          </w:tcPr>
          <w:p>
            <w:pPr>
              <w:spacing w:after="0" w:line="240" w:lineRule="auto"/>
            </w:pPr>
            <w:r>
              <w:rPr>
                <w:sz w:val="16"/>
              </w:rPr>
              <w:t xml:space="preserve">0.836</w:t>
            </w:r>
          </w:p>
        </w:tc>
      </w:tr>
      <w:tr>
        <w:trPr>
          <w:cantSplit/>
          <w:jc w:val="center"/>
        </w:trPr>
        <w:tc>
          <w:tcPr>
            <w:tcW w:w="1674" w:type="dxa"/>
            <w:tcMar>
              <w:top w:w="70" w:type="dxa"/>
              <w:left w:w="70" w:type="dxa"/>
              <w:bottom w:w="70" w:type="dxa"/>
              <w:right w:w="70" w:type="dxa"/>
            </w:tcMar>
            <w:vAlign w:val="center"/>
          </w:tcPr>
          <w:p>
            <w:pPr>
              <w:spacing w:after="0" w:line="240" w:lineRule="auto"/>
            </w:pPr>
            <w:r>
              <w:rPr>
                <w:sz w:val="16"/>
              </w:rPr>
              <w:t xml:space="preserve">EC-NAS</w:t>
            </w:r>
          </w:p>
        </w:tc>
        <w:tc>
          <w:tcPr>
            <w:tcW w:w="2167" w:type="dxa"/>
            <w:tcMar>
              <w:top w:w="70" w:type="dxa"/>
              <w:left w:w="70" w:type="dxa"/>
              <w:bottom w:w="70" w:type="dxa"/>
              <w:right w:w="70" w:type="dxa"/>
            </w:tcMar>
            <w:vAlign w:val="center"/>
          </w:tcPr>
          <w:p>
            <w:pPr>
              <w:spacing w:after="0" w:line="240" w:lineRule="auto"/>
            </w:pPr>
            <w:r>
              <w:rPr>
                <w:sz w:val="16"/>
              </w:rPr>
              <w:t xml:space="preserve">CAL-ENERGY XGBoost</w:t>
            </w:r>
          </w:p>
        </w:tc>
        <w:tc>
          <w:tcPr>
            <w:tcW w:w="1280" w:type="dxa"/>
            <w:tcMar>
              <w:top w:w="70" w:type="dxa"/>
              <w:left w:w="70" w:type="dxa"/>
              <w:bottom w:w="70" w:type="dxa"/>
              <w:right w:w="70" w:type="dxa"/>
            </w:tcMar>
            <w:vAlign w:val="center"/>
          </w:tcPr>
          <w:p>
            <w:pPr>
              <w:spacing w:after="0" w:line="240" w:lineRule="auto"/>
            </w:pPr>
            <w:r>
              <w:rPr>
                <w:sz w:val="16"/>
              </w:rPr>
              <w:t xml:space="preserve">5.9</w:t>
            </w:r>
          </w:p>
        </w:tc>
        <w:tc>
          <w:tcPr>
            <w:tcW w:w="2462" w:type="dxa"/>
            <w:tcMar>
              <w:top w:w="70" w:type="dxa"/>
              <w:left w:w="70" w:type="dxa"/>
              <w:bottom w:w="70" w:type="dxa"/>
              <w:right w:w="70" w:type="dxa"/>
            </w:tcMar>
            <w:vAlign w:val="center"/>
          </w:tcPr>
          <w:p>
            <w:pPr>
              <w:spacing w:after="0" w:line="240" w:lineRule="auto"/>
            </w:pPr>
            <w:r>
              <w:rPr>
                <w:sz w:val="16"/>
              </w:rPr>
              <w:t xml:space="preserve">0.961</w:t>
            </w:r>
          </w:p>
        </w:tc>
        <w:tc>
          <w:tcPr>
            <w:tcW w:w="2267" w:type="dxa"/>
            <w:tcMar>
              <w:top w:w="70" w:type="dxa"/>
              <w:left w:w="70" w:type="dxa"/>
              <w:bottom w:w="70" w:type="dxa"/>
              <w:right w:w="70" w:type="dxa"/>
            </w:tcMar>
            <w:vAlign w:val="center"/>
          </w:tcPr>
          <w:p>
            <w:pPr>
              <w:spacing w:after="0" w:line="240" w:lineRule="auto"/>
            </w:pPr>
            <w:r>
              <w:rPr>
                <w:sz w:val="16"/>
              </w:rPr>
              <w:t xml:space="preserve">0.851</w:t>
            </w:r>
          </w:p>
        </w:tc>
      </w:tr>
    </w:tbl>
    <w:p w14:paraId="42F80731" w14:textId="77777777" w:rsidR="00003A2E" w:rsidRPr="003D6F2A" w:rsidRDefault="00000000">
      <w:pPr>
        <w:jc w:val="center"/>
      </w:pPr>
      <w:r>
        <w:rPr>
          <w:noProof/>
        </w:rPr>
        <w:lastRenderedPageBreak/>
        <w:drawing>
          <wp:inline distT="0" distB="0" distL="0" distR="0" wp14:anchorId="5C354ACA" wp14:editId="03831A1A">
            <wp:extent cx="5852160" cy="3251200"/>
            <wp:effectExtent l="0" t="0" r="0" b="0"/>
            <wp:docPr id="51" name="Picture" descr="Fig. 5. Within-family predictive performance. B denotes BUTTER-E and E denotes EC-NAS. The figure compares R² and Kendall’s τ for parameter-only linear regression, the re-implemented MLP surrogate, and CAL-ENERGY on the same study data."/>
            <wp:cNvGraphicFramePr/>
            <a:graphic xmlns:a="http://schemas.openxmlformats.org/drawingml/2006/main">
              <a:graphicData uri="http://schemas.openxmlformats.org/drawingml/2006/picture">
                <pic:pic xmlns:pic="http://schemas.openxmlformats.org/drawingml/2006/picture">
                  <pic:nvPicPr>
                    <pic:cNvPr id="52" name="Picture" descr=""/>
                    <pic:cNvPicPr>
                      <a:picLocks noChangeAspect="1" noChangeArrowheads="1"/>
                    </pic:cNvPicPr>
                  </pic:nvPicPr>
                  <pic:blipFill>
                    <a:blip r:embed="rId11"/>
                    <a:stretch>
                      <a:fillRect/>
                    </a:stretch>
                  </pic:blipFill>
                  <pic:spPr bwMode="auto">
                    <a:xfrm>
                      <a:off x="0" y="0"/>
                      <a:ext cx="5852160" cy="3251200"/>
                    </a:xfrm>
                    <a:prstGeom prst="rect">
                      <a:avLst/>
                    </a:prstGeom>
                    <a:noFill/>
                    <a:ln w="9525">
                      <a:noFill/>
                      <a:headEnd/>
                      <a:tailEnd/>
                    </a:ln>
                  </pic:spPr>
                </pic:pic>
              </a:graphicData>
            </a:graphic>
          </wp:inline>
        </w:drawing>
      </w:r>
    </w:p>
    <w:p w14:paraId="4038BAEB" w14:textId="77777777" w:rsidR="00003A2E" w:rsidRPr="003D6F2A" w:rsidRDefault="00000000">
      <w:pPr>
        <w:ind w:firstLine="259"/>
        <w:jc w:val="both"/>
      </w:pPr>
      <w:r>
        <w:t>Fig. 5. Within-family predictive performance. B denotes BUTTER-E and E denotes EC-NAS. The figure compares R² and Kendall’s τ for parameter-only linear regression, the re-implemented MLP surrogate, and CAL-ENERGY on the same study data.</w:t>
      </w:r>
    </w:p>
    <w:p w14:paraId="5B679439" w14:textId="77777777" w:rsidR="00003A2E" w:rsidRPr="003D6F2A" w:rsidRDefault="00000000">
      <w:pPr>
        <w:pStyle w:val="Heading2"/>
        <w:spacing w:before="160" w:after="80"/>
        <w:rPr>
          <w:color w:val="auto"/>
        </w:rPr>
      </w:pPr>
      <w:bookmarkStart w:id="20" w:name="Xbd430b7c90900738a6eda3f4df62c23507c6ffb"/>
      <w:bookmarkEnd w:id="19"/>
      <w:r>
        <w:rPr>
          <w:color w:val="auto"/>
        </w:rPr>
        <w:t>4.2 Feature sensitivity and leave-dataset-out robustness</w:t>
      </w:r>
    </w:p>
    <w:p w14:paraId="2FAE3A28" w14:textId="48F39BCB" w:rsidR="00003A2E" w:rsidRPr="003D6F2A" w:rsidRDefault="00000000" w:rsidP="000A31FB">
      <w:pPr>
        <w:keepNext/>
        <w:spacing w:before="100" w:after="60"/>
        <w:jc w:val="both"/>
      </w:pPr>
      <w:r>
        <w:t>Table 8 and Fig. 6 quantify the effect of progressively enriching the BUTTER-E representation. With shared architectural/configuration variables alone, performance is weak (R² = 0.087; τ = 0.273). Adding hardware type and network shape yields only a modest improvement in ranking, and the memory/cache proxy changes every metric by less than 0.5 percentage points of MAPE or 0.003 in R² and τ. This contrasts with the cache-aware model of Tripp et al., in which energy per FLOP on the same BUTTER-E runs changes as the working set moves across cache levels [23]. The proxy used here largely re-encodes network size (Table 8), whereas the effect reported by Tripp et al. depends on working-set size relative to each cache level of the specific CPU or GPU and was established by in-sample fit [23]; the negative result therefore applies to this proxy, not to memory effects in general. Adding dataset descriptors, however, increases R² to 0.971 and τ to 0.932, demonstrating that workload information explains most of the residual variation left by architecture-only features.</w:t>
      </w:r>
    </w:p>
    <w:p w14:paraId="49F9D624" w14:textId="189DDB4C" w:rsidR="00003A2E" w:rsidRPr="003D6F2A" w:rsidRDefault="00000000" w:rsidP="000A31FB">
      <w:pPr>
        <w:pStyle w:val="BodyText"/>
        <w:ind w:firstLine="259"/>
        <w:jc w:val="both"/>
      </w:pPr>
      <w:r>
        <w:t>This result is mechanistically plausible because the BUTTER-E subset fixes training at 3,000 epochs [23]. Under a fixed epoch budget, increasing the number of training observations increases the volume of data processed over the run and therefore affects duration and energy. Dataset scale should thus be interpreted as a workload-volume descriptor rather than as a purely statistical correlate.</w:t>
      </w:r>
    </w:p>
    <w:p w14:paraId="1098F31B" w14:textId="77777777" w:rsidR="00003A2E" w:rsidRPr="003D6F2A" w:rsidRDefault="00000000">
      <w:pPr>
        <w:pStyle w:val="BodyText"/>
        <w:keepNext/>
        <w:spacing w:before="100" w:after="60"/>
      </w:pPr>
      <w:r>
        <w:rPr>
          <w:i/>
          <w:sz w:val="18"/>
        </w:rPr>
        <w:t>Table 8. BUTTER-E feature-sensitivity analysis.</w:t>
      </w:r>
    </w:p>
    <w:tbl>
      <w:tblPr>
        <w:tblW w:w="9850" w:type="dxa"/>
        <w:jc w:val="center"/>
        <w:tblBorders>
          <w:top w:val="single" w:sz="8" w:space="0" w:color="000000"/>
          <w:left w:val="nil"/>
          <w:bottom w:val="single" w:sz="8" w:space="0" w:color="000000"/>
          <w:right w:val="nil"/>
          <w:insideH w:val="single" w:sz="4" w:space="0" w:color="BFBFBF"/>
          <w:insideV w:val="nil"/>
        </w:tblBorders>
        <w:tblLayout w:type="fixed"/>
        <w:tblLook w:val="04A0" w:firstRow="1" w:lastRow="0" w:firstColumn="1" w:lastColumn="0" w:noHBand="0" w:noVBand="1"/>
      </w:tblPr>
      <w:tblGrid>
        <w:gridCol w:w="1674"/>
        <w:gridCol w:w="2167"/>
        <w:gridCol w:w="1280"/>
        <w:gridCol w:w="2462"/>
        <w:gridCol w:w="2267"/>
      </w:tblGrid>
      <w:tr>
        <w:trPr>
          <w:cantSplit/>
          <w:tblHeader/>
          <w:jc w:val="center"/>
        </w:trPr>
        <w:tc>
          <w:tcPr>
            <w:tcW w:w="1674" w:type="dxa"/>
            <w:tcMar>
              <w:top w:w="70" w:type="dxa"/>
              <w:left w:w="70" w:type="dxa"/>
              <w:bottom w:w="70" w:type="dxa"/>
              <w:right w:w="70" w:type="dxa"/>
            </w:tcMar>
            <w:vAlign w:val="center"/>
          </w:tcPr>
          <w:p>
            <w:pPr>
              <w:spacing w:after="0" w:line="240" w:lineRule="auto"/>
            </w:pPr>
            <w:r>
              <w:rPr>
                <w:b/>
                <w:sz w:val="16"/>
              </w:rPr>
              <w:t xml:space="preserve">Feature set</w:t>
            </w:r>
          </w:p>
        </w:tc>
        <w:tc>
          <w:tcPr>
            <w:tcW w:w="2167" w:type="dxa"/>
            <w:tcMar>
              <w:top w:w="70" w:type="dxa"/>
              <w:left w:w="70" w:type="dxa"/>
              <w:bottom w:w="70" w:type="dxa"/>
              <w:right w:w="70" w:type="dxa"/>
            </w:tcMar>
            <w:vAlign w:val="center"/>
          </w:tcPr>
          <w:p>
            <w:pPr>
              <w:spacing w:after="0" w:line="240" w:lineRule="auto"/>
            </w:pPr>
            <w:r>
              <w:rPr>
                <w:b/>
                <w:sz w:val="16"/>
              </w:rPr>
              <w:t xml:space="preserve">MAPE (%)</w:t>
            </w:r>
          </w:p>
        </w:tc>
        <w:tc>
          <w:tcPr>
            <w:tcW w:w="1280" w:type="dxa"/>
            <w:tcMar>
              <w:top w:w="70" w:type="dxa"/>
              <w:left w:w="70" w:type="dxa"/>
              <w:bottom w:w="70" w:type="dxa"/>
              <w:right w:w="70" w:type="dxa"/>
            </w:tcMar>
            <w:vAlign w:val="center"/>
          </w:tcPr>
          <w:p>
            <w:pPr>
              <w:spacing w:after="0" w:line="240" w:lineRule="auto"/>
            </w:pPr>
            <w:r>
              <w:rPr>
                <w:b/>
                <w:sz w:val="16"/>
              </w:rPr>
              <w:t xml:space="preserve">R²</w:t>
            </w:r>
          </w:p>
        </w:tc>
        <w:tc>
          <w:tcPr>
            <w:tcW w:w="2462" w:type="dxa"/>
            <w:tcMar>
              <w:top w:w="70" w:type="dxa"/>
              <w:left w:w="70" w:type="dxa"/>
              <w:bottom w:w="70" w:type="dxa"/>
              <w:right w:w="70" w:type="dxa"/>
            </w:tcMar>
            <w:vAlign w:val="center"/>
          </w:tcPr>
          <w:p>
            <w:pPr>
              <w:spacing w:after="0" w:line="240" w:lineRule="auto"/>
            </w:pPr>
            <w:r>
              <w:rPr>
                <w:b/>
                <w:sz w:val="16"/>
              </w:rPr>
              <w:t xml:space="preserve">Kendall τ</w:t>
            </w:r>
          </w:p>
        </w:tc>
        <w:tc>
          <w:tcPr>
            <w:tcW w:w="2267" w:type="dxa"/>
            <w:tcMar>
              <w:top w:w="70" w:type="dxa"/>
              <w:left w:w="70" w:type="dxa"/>
              <w:bottom w:w="70" w:type="dxa"/>
              <w:right w:w="70" w:type="dxa"/>
            </w:tcMar>
            <w:vAlign w:val="center"/>
          </w:tcPr>
          <w:p>
            <w:pPr>
              <w:spacing w:after="0" w:line="240" w:lineRule="auto"/>
            </w:pPr>
            <w:r>
              <w:rPr>
                <w:b/>
                <w:sz w:val="16"/>
              </w:rPr>
              <w:t xml:space="preserve">Interpretation</w:t>
            </w:r>
          </w:p>
        </w:tc>
      </w:tr>
      <w:tr>
        <w:trPr>
          <w:cantSplit/>
          <w:jc w:val="center"/>
        </w:trPr>
        <w:tc>
          <w:tcPr>
            <w:tcW w:w="1674" w:type="dxa"/>
            <w:tcMar>
              <w:top w:w="70" w:type="dxa"/>
              <w:left w:w="70" w:type="dxa"/>
              <w:bottom w:w="70" w:type="dxa"/>
              <w:right w:w="70" w:type="dxa"/>
            </w:tcMar>
            <w:vAlign w:val="center"/>
          </w:tcPr>
          <w:p>
            <w:pPr>
              <w:spacing w:after="0" w:line="240" w:lineRule="auto"/>
            </w:pPr>
            <w:r>
              <w:rPr>
                <w:sz w:val="16"/>
              </w:rPr>
              <w:t xml:space="preserve">Shared core only</w:t>
            </w:r>
          </w:p>
        </w:tc>
        <w:tc>
          <w:tcPr>
            <w:tcW w:w="2167" w:type="dxa"/>
            <w:tcMar>
              <w:top w:w="70" w:type="dxa"/>
              <w:left w:w="70" w:type="dxa"/>
              <w:bottom w:w="70" w:type="dxa"/>
              <w:right w:w="70" w:type="dxa"/>
            </w:tcMar>
            <w:vAlign w:val="center"/>
          </w:tcPr>
          <w:p>
            <w:pPr>
              <w:spacing w:after="0" w:line="240" w:lineRule="auto"/>
            </w:pPr>
            <w:r>
              <w:rPr>
                <w:sz w:val="16"/>
              </w:rPr>
              <w:t xml:space="preserve">132.6</w:t>
            </w:r>
          </w:p>
        </w:tc>
        <w:tc>
          <w:tcPr>
            <w:tcW w:w="1280" w:type="dxa"/>
            <w:tcMar>
              <w:top w:w="70" w:type="dxa"/>
              <w:left w:w="70" w:type="dxa"/>
              <w:bottom w:w="70" w:type="dxa"/>
              <w:right w:w="70" w:type="dxa"/>
            </w:tcMar>
            <w:vAlign w:val="center"/>
          </w:tcPr>
          <w:p>
            <w:pPr>
              <w:spacing w:after="0" w:line="240" w:lineRule="auto"/>
            </w:pPr>
            <w:r>
              <w:rPr>
                <w:sz w:val="16"/>
              </w:rPr>
              <w:t xml:space="preserve">0.087</w:t>
            </w:r>
          </w:p>
        </w:tc>
        <w:tc>
          <w:tcPr>
            <w:tcW w:w="2462" w:type="dxa"/>
            <w:tcMar>
              <w:top w:w="70" w:type="dxa"/>
              <w:left w:w="70" w:type="dxa"/>
              <w:bottom w:w="70" w:type="dxa"/>
              <w:right w:w="70" w:type="dxa"/>
            </w:tcMar>
            <w:vAlign w:val="center"/>
          </w:tcPr>
          <w:p>
            <w:pPr>
              <w:spacing w:after="0" w:line="240" w:lineRule="auto"/>
            </w:pPr>
            <w:r>
              <w:rPr>
                <w:sz w:val="16"/>
              </w:rPr>
              <w:t xml:space="preserve">0.273</w:t>
            </w:r>
          </w:p>
        </w:tc>
        <w:tc>
          <w:tcPr>
            <w:tcW w:w="2267" w:type="dxa"/>
            <w:tcMar>
              <w:top w:w="70" w:type="dxa"/>
              <w:left w:w="70" w:type="dxa"/>
              <w:bottom w:w="70" w:type="dxa"/>
              <w:right w:w="70" w:type="dxa"/>
            </w:tcMar>
            <w:vAlign w:val="center"/>
          </w:tcPr>
          <w:p>
            <w:pPr>
              <w:spacing w:after="0" w:line="240" w:lineRule="auto"/>
            </w:pPr>
            <w:r>
              <w:rPr>
                <w:sz w:val="16"/>
              </w:rPr>
              <w:t xml:space="preserve">Architecture scale alone is insufficient</w:t>
            </w:r>
          </w:p>
        </w:tc>
      </w:tr>
      <w:tr>
        <w:trPr>
          <w:cantSplit/>
          <w:jc w:val="center"/>
        </w:trPr>
        <w:tc>
          <w:tcPr>
            <w:tcW w:w="1674" w:type="dxa"/>
            <w:tcMar>
              <w:top w:w="70" w:type="dxa"/>
              <w:left w:w="70" w:type="dxa"/>
              <w:bottom w:w="70" w:type="dxa"/>
              <w:right w:w="70" w:type="dxa"/>
            </w:tcMar>
            <w:vAlign w:val="center"/>
          </w:tcPr>
          <w:p>
            <w:pPr>
              <w:spacing w:after="0" w:line="240" w:lineRule="auto"/>
            </w:pPr>
            <w:r>
              <w:rPr>
                <w:sz w:val="16"/>
              </w:rPr>
              <w:t xml:space="preserve">+ hardware type + network shape</w:t>
            </w:r>
          </w:p>
        </w:tc>
        <w:tc>
          <w:tcPr>
            <w:tcW w:w="2167" w:type="dxa"/>
            <w:tcMar>
              <w:top w:w="70" w:type="dxa"/>
              <w:left w:w="70" w:type="dxa"/>
              <w:bottom w:w="70" w:type="dxa"/>
              <w:right w:w="70" w:type="dxa"/>
            </w:tcMar>
            <w:vAlign w:val="center"/>
          </w:tcPr>
          <w:p>
            <w:pPr>
              <w:spacing w:after="0" w:line="240" w:lineRule="auto"/>
            </w:pPr>
            <w:r>
              <w:rPr>
                <w:sz w:val="16"/>
              </w:rPr>
              <w:t xml:space="preserve">104.7</w:t>
            </w:r>
          </w:p>
        </w:tc>
        <w:tc>
          <w:tcPr>
            <w:tcW w:w="1280" w:type="dxa"/>
            <w:tcMar>
              <w:top w:w="70" w:type="dxa"/>
              <w:left w:w="70" w:type="dxa"/>
              <w:bottom w:w="70" w:type="dxa"/>
              <w:right w:w="70" w:type="dxa"/>
            </w:tcMar>
            <w:vAlign w:val="center"/>
          </w:tcPr>
          <w:p>
            <w:pPr>
              <w:spacing w:after="0" w:line="240" w:lineRule="auto"/>
            </w:pPr>
            <w:r>
              <w:rPr>
                <w:sz w:val="16"/>
              </w:rPr>
              <w:t xml:space="preserve">0.080</w:t>
            </w:r>
          </w:p>
        </w:tc>
        <w:tc>
          <w:tcPr>
            <w:tcW w:w="2462" w:type="dxa"/>
            <w:tcMar>
              <w:top w:w="70" w:type="dxa"/>
              <w:left w:w="70" w:type="dxa"/>
              <w:bottom w:w="70" w:type="dxa"/>
              <w:right w:w="70" w:type="dxa"/>
            </w:tcMar>
            <w:vAlign w:val="center"/>
          </w:tcPr>
          <w:p>
            <w:pPr>
              <w:spacing w:after="0" w:line="240" w:lineRule="auto"/>
            </w:pPr>
            <w:r>
              <w:rPr>
                <w:sz w:val="16"/>
              </w:rPr>
              <w:t xml:space="preserve">0.375</w:t>
            </w:r>
          </w:p>
        </w:tc>
        <w:tc>
          <w:tcPr>
            <w:tcW w:w="2267" w:type="dxa"/>
            <w:tcMar>
              <w:top w:w="70" w:type="dxa"/>
              <w:left w:w="70" w:type="dxa"/>
              <w:bottom w:w="70" w:type="dxa"/>
              <w:right w:w="70" w:type="dxa"/>
            </w:tcMar>
            <w:vAlign w:val="center"/>
          </w:tcPr>
          <w:p>
            <w:pPr>
              <w:spacing w:after="0" w:line="240" w:lineRule="auto"/>
            </w:pPr>
            <w:r>
              <w:rPr>
                <w:sz w:val="16"/>
              </w:rPr>
              <w:t xml:space="preserve">Small rank gain; weak absolute fit</w:t>
            </w:r>
          </w:p>
        </w:tc>
      </w:tr>
      <w:tr>
        <w:trPr>
          <w:cantSplit/>
          <w:jc w:val="center"/>
        </w:trPr>
        <w:tc>
          <w:tcPr>
            <w:tcW w:w="1674" w:type="dxa"/>
            <w:tcMar>
              <w:top w:w="70" w:type="dxa"/>
              <w:left w:w="70" w:type="dxa"/>
              <w:bottom w:w="70" w:type="dxa"/>
              <w:right w:w="70" w:type="dxa"/>
            </w:tcMar>
            <w:vAlign w:val="center"/>
          </w:tcPr>
          <w:p>
            <w:pPr>
              <w:spacing w:after="0" w:line="240" w:lineRule="auto"/>
            </w:pPr>
            <w:r>
              <w:rPr>
                <w:sz w:val="16"/>
              </w:rPr>
              <w:t xml:space="preserve">+ memory/cache proxy</w:t>
            </w:r>
          </w:p>
        </w:tc>
        <w:tc>
          <w:tcPr>
            <w:tcW w:w="2167" w:type="dxa"/>
            <w:tcMar>
              <w:top w:w="70" w:type="dxa"/>
              <w:left w:w="70" w:type="dxa"/>
              <w:bottom w:w="70" w:type="dxa"/>
              <w:right w:w="70" w:type="dxa"/>
            </w:tcMar>
            <w:vAlign w:val="center"/>
          </w:tcPr>
          <w:p>
            <w:pPr>
              <w:spacing w:after="0" w:line="240" w:lineRule="auto"/>
            </w:pPr>
            <w:r>
              <w:rPr>
                <w:sz w:val="16"/>
              </w:rPr>
              <w:t xml:space="preserve">104.4</w:t>
            </w:r>
          </w:p>
        </w:tc>
        <w:tc>
          <w:tcPr>
            <w:tcW w:w="1280" w:type="dxa"/>
            <w:tcMar>
              <w:top w:w="70" w:type="dxa"/>
              <w:left w:w="70" w:type="dxa"/>
              <w:bottom w:w="70" w:type="dxa"/>
              <w:right w:w="70" w:type="dxa"/>
            </w:tcMar>
            <w:vAlign w:val="center"/>
          </w:tcPr>
          <w:p>
            <w:pPr>
              <w:spacing w:after="0" w:line="240" w:lineRule="auto"/>
            </w:pPr>
            <w:r>
              <w:rPr>
                <w:sz w:val="16"/>
              </w:rPr>
              <w:t xml:space="preserve">0.082</w:t>
            </w:r>
          </w:p>
        </w:tc>
        <w:tc>
          <w:tcPr>
            <w:tcW w:w="2462" w:type="dxa"/>
            <w:tcMar>
              <w:top w:w="70" w:type="dxa"/>
              <w:left w:w="70" w:type="dxa"/>
              <w:bottom w:w="70" w:type="dxa"/>
              <w:right w:w="70" w:type="dxa"/>
            </w:tcMar>
            <w:vAlign w:val="center"/>
          </w:tcPr>
          <w:p>
            <w:pPr>
              <w:spacing w:after="0" w:line="240" w:lineRule="auto"/>
            </w:pPr>
            <w:r>
              <w:rPr>
                <w:sz w:val="16"/>
              </w:rPr>
              <w:t xml:space="preserve">0.376</w:t>
            </w:r>
          </w:p>
        </w:tc>
        <w:tc>
          <w:tcPr>
            <w:tcW w:w="2267" w:type="dxa"/>
            <w:tcMar>
              <w:top w:w="70" w:type="dxa"/>
              <w:left w:w="70" w:type="dxa"/>
              <w:bottom w:w="70" w:type="dxa"/>
              <w:right w:w="70" w:type="dxa"/>
            </w:tcMar>
            <w:vAlign w:val="center"/>
          </w:tcPr>
          <w:p>
            <w:pPr>
              <w:spacing w:after="0" w:line="240" w:lineRule="auto"/>
            </w:pPr>
            <w:r>
              <w:rPr>
                <w:sz w:val="16"/>
              </w:rPr>
              <w:t xml:space="preserve">Rejected: mostly re-encodes size</w:t>
            </w:r>
          </w:p>
        </w:tc>
      </w:tr>
      <w:tr>
        <w:trPr>
          <w:cantSplit/>
          <w:jc w:val="center"/>
        </w:trPr>
        <w:tc>
          <w:tcPr>
            <w:tcW w:w="1674" w:type="dxa"/>
            <w:tcMar>
              <w:top w:w="70" w:type="dxa"/>
              <w:left w:w="70" w:type="dxa"/>
              <w:bottom w:w="70" w:type="dxa"/>
              <w:right w:w="70" w:type="dxa"/>
            </w:tcMar>
            <w:vAlign w:val="center"/>
          </w:tcPr>
          <w:p>
            <w:pPr>
              <w:spacing w:after="0" w:line="240" w:lineRule="auto"/>
            </w:pPr>
            <w:r>
              <w:rPr>
                <w:sz w:val="16"/>
              </w:rPr>
              <w:t xml:space="preserve">+ dataset properties (final)</w:t>
            </w:r>
          </w:p>
        </w:tc>
        <w:tc>
          <w:tcPr>
            <w:tcW w:w="2167" w:type="dxa"/>
            <w:tcMar>
              <w:top w:w="70" w:type="dxa"/>
              <w:left w:w="70" w:type="dxa"/>
              <w:bottom w:w="70" w:type="dxa"/>
              <w:right w:w="70" w:type="dxa"/>
            </w:tcMar>
            <w:vAlign w:val="center"/>
          </w:tcPr>
          <w:p>
            <w:pPr>
              <w:spacing w:after="0" w:line="240" w:lineRule="auto"/>
            </w:pPr>
            <w:r>
              <w:rPr>
                <w:sz w:val="16"/>
              </w:rPr>
              <w:t xml:space="preserve">9.6</w:t>
            </w:r>
          </w:p>
        </w:tc>
        <w:tc>
          <w:tcPr>
            <w:tcW w:w="1280" w:type="dxa"/>
            <w:tcMar>
              <w:top w:w="70" w:type="dxa"/>
              <w:left w:w="70" w:type="dxa"/>
              <w:bottom w:w="70" w:type="dxa"/>
              <w:right w:w="70" w:type="dxa"/>
            </w:tcMar>
            <w:vAlign w:val="center"/>
          </w:tcPr>
          <w:p>
            <w:pPr>
              <w:spacing w:after="0" w:line="240" w:lineRule="auto"/>
            </w:pPr>
            <w:r>
              <w:rPr>
                <w:sz w:val="16"/>
              </w:rPr>
              <w:t xml:space="preserve">0.971</w:t>
            </w:r>
          </w:p>
        </w:tc>
        <w:tc>
          <w:tcPr>
            <w:tcW w:w="2462" w:type="dxa"/>
            <w:tcMar>
              <w:top w:w="70" w:type="dxa"/>
              <w:left w:w="70" w:type="dxa"/>
              <w:bottom w:w="70" w:type="dxa"/>
              <w:right w:w="70" w:type="dxa"/>
            </w:tcMar>
            <w:vAlign w:val="center"/>
          </w:tcPr>
          <w:p>
            <w:pPr>
              <w:spacing w:after="0" w:line="240" w:lineRule="auto"/>
            </w:pPr>
            <w:r>
              <w:rPr>
                <w:sz w:val="16"/>
              </w:rPr>
              <w:t xml:space="preserve">0.932</w:t>
            </w:r>
          </w:p>
        </w:tc>
        <w:tc>
          <w:tcPr>
            <w:tcW w:w="2267" w:type="dxa"/>
            <w:tcMar>
              <w:top w:w="70" w:type="dxa"/>
              <w:left w:w="70" w:type="dxa"/>
              <w:bottom w:w="70" w:type="dxa"/>
              <w:right w:w="70" w:type="dxa"/>
            </w:tcMar>
            <w:vAlign w:val="center"/>
          </w:tcPr>
          <w:p>
            <w:pPr>
              <w:spacing w:after="0" w:line="240" w:lineRule="auto"/>
            </w:pPr>
            <w:r>
              <w:rPr>
                <w:sz w:val="16"/>
              </w:rPr>
              <w:t xml:space="preserve">Workload scale closes most residual gap</w:t>
            </w:r>
          </w:p>
        </w:tc>
      </w:tr>
    </w:tbl>
    <w:p w14:paraId="62929E5A" w14:textId="77777777" w:rsidR="00003A2E" w:rsidRPr="003D6F2A" w:rsidRDefault="00000000">
      <w:pPr>
        <w:jc w:val="center"/>
      </w:pPr>
      <w:r>
        <w:rPr>
          <w:noProof/>
        </w:rPr>
        <w:lastRenderedPageBreak/>
        <w:drawing>
          <wp:inline distT="0" distB="0" distL="0" distR="0" wp14:anchorId="578D0E71" wp14:editId="596FEB54">
            <wp:extent cx="5852160" cy="3121152"/>
            <wp:effectExtent l="0" t="0" r="0" b="0"/>
            <wp:docPr id="55" name="Picture" descr="Fig. 6. BUTTER-E feature sensitivity. Dataset-level descriptors cause the dominant gain in both variance explained and rank correlation, whereas hardware/shape and the rejected memory/cache proxy do not close the architecture-only gap."/>
            <wp:cNvGraphicFramePr/>
            <a:graphic xmlns:a="http://schemas.openxmlformats.org/drawingml/2006/main">
              <a:graphicData uri="http://schemas.openxmlformats.org/drawingml/2006/picture">
                <pic:pic xmlns:pic="http://schemas.openxmlformats.org/drawingml/2006/picture">
                  <pic:nvPicPr>
                    <pic:cNvPr id="56" name="Picture" descr=""/>
                    <pic:cNvPicPr>
                      <a:picLocks noChangeAspect="1" noChangeArrowheads="1"/>
                    </pic:cNvPicPr>
                  </pic:nvPicPr>
                  <pic:blipFill>
                    <a:blip r:embed="rId12"/>
                    <a:stretch>
                      <a:fillRect/>
                    </a:stretch>
                  </pic:blipFill>
                  <pic:spPr bwMode="auto">
                    <a:xfrm>
                      <a:off x="0" y="0"/>
                      <a:ext cx="5852160" cy="3121152"/>
                    </a:xfrm>
                    <a:prstGeom prst="rect">
                      <a:avLst/>
                    </a:prstGeom>
                    <a:noFill/>
                    <a:ln w="9525">
                      <a:noFill/>
                      <a:headEnd/>
                      <a:tailEnd/>
                    </a:ln>
                  </pic:spPr>
                </pic:pic>
              </a:graphicData>
            </a:graphic>
          </wp:inline>
        </w:drawing>
      </w:r>
    </w:p>
    <w:p w14:paraId="2DD1CF31" w14:textId="77777777" w:rsidR="00003A2E" w:rsidRPr="003D6F2A" w:rsidRDefault="00000000">
      <w:pPr>
        <w:ind w:firstLine="259"/>
        <w:jc w:val="both"/>
      </w:pPr>
      <w:r>
        <w:t>Fig. 6. BUTTER-E feature sensitivity. Dataset-level descriptors cause the dominant gain in both variance explained and rank correlation, whereas hardware/shape and the rejected memory/cache proxy do not close the architecture-only gap.</w:t>
      </w:r>
    </w:p>
    <w:p w14:paraId="6506653D" w14:textId="09ADDBB1" w:rsidR="00003A2E" w:rsidRPr="003D6F2A" w:rsidRDefault="00000000" w:rsidP="00AE6F0E">
      <w:pPr>
        <w:pStyle w:val="BodyText"/>
        <w:jc w:val="both"/>
      </w:pPr>
      <w:r>
        <w:t>To test whether the dataset features merely encode the identity of the 12 BUTTER-E tasks, a leave-one-dataset-out analysis trains on 11 datasets and evaluates on the excluded dataset. Mean Kendall’s τ remains approximately 0.84, whereas mean R² falls to about 0.56 and becomes negative for one dataset (splice) near the boundary of the observed feature space. The result suggests that relative ordering transfers more robustly than absolute calibration and that the current task diversity is insufficient to establish unrestricted dataset generalization.</w:t>
      </w:r>
    </w:p>
    <w:p w14:paraId="4166B837" w14:textId="77777777" w:rsidR="00003A2E" w:rsidRPr="003D6F2A" w:rsidRDefault="00000000">
      <w:pPr>
        <w:pStyle w:val="Heading2"/>
        <w:spacing w:before="160" w:after="80"/>
        <w:rPr>
          <w:color w:val="auto"/>
        </w:rPr>
      </w:pPr>
      <w:bookmarkStart w:id="21" w:name="Xe9ceccb0fac2f2138d51e1f9be6b34562457462"/>
      <w:bookmarkEnd w:id="20"/>
      <w:r>
        <w:rPr>
          <w:color w:val="auto"/>
        </w:rPr>
        <w:t>4.3 Output structure</w:t>
      </w:r>
    </w:p>
    <w:p w14:paraId="0B7BD46E" w14:textId="44450F84" w:rsidR="00003A2E" w:rsidRPr="003D6F2A" w:rsidRDefault="00000000">
      <w:pPr>
        <w:pStyle w:val="BodyText"/>
        <w:ind w:firstLine="259"/>
        <w:jc w:val="both"/>
      </w:pPr>
      <w:r>
        <w:t xml:space="preserve">The power–duration formulation in Equation (5) provides no material predictive advantage over direct total-energy regression on the pooled split (Table 9, Fig. 7): MAPE is 9.1% versus 9.0%, and R² (0.968) and τ (0.938) are the same to three decimals. The power sub-model is the more accurate component (MAPE 3.0%, against 8.7% for duration), so most of the recomposed error comes from duration. Because the epoch budget identifies the source benchmark in the pooled table (Section 3.2), these pooled figures largely reflect two benchmark-specific fits and should not be read as evidence of cross-family learning. The decomposition is therefore retained for interpretability and for targeting power-only corrections, not because the present experiments demonstrate superior accuracy.</w:t>
      </w:r>
    </w:p>
    <w:p w14:paraId="28912F8B" w14:textId="77777777" w:rsidR="00003A2E" w:rsidRPr="003D6F2A" w:rsidRDefault="00000000">
      <w:pPr>
        <w:pStyle w:val="BodyText"/>
        <w:keepNext/>
        <w:spacing w:before="100" w:after="60"/>
      </w:pPr>
      <w:r>
        <w:rPr>
          <w:i/>
          <w:sz w:val="18"/>
        </w:rPr>
        <w:t>Table 9. Pooled output-structure comparison.</w:t>
      </w:r>
    </w:p>
    <w:tbl>
      <w:tblPr>
        <w:tblW w:w="9850" w:type="dxa"/>
        <w:jc w:val="center"/>
        <w:tblBorders>
          <w:top w:val="single" w:sz="8" w:space="0" w:color="000000"/>
          <w:left w:val="nil"/>
          <w:bottom w:val="single" w:sz="8" w:space="0" w:color="000000"/>
          <w:right w:val="nil"/>
          <w:insideH w:val="single" w:sz="4" w:space="0" w:color="BFBFBF"/>
          <w:insideV w:val="nil"/>
        </w:tblBorders>
        <w:tblLayout w:type="fixed"/>
        <w:tblLook w:val="04A0" w:firstRow="1" w:lastRow="0" w:firstColumn="1" w:lastColumn="0" w:noHBand="0" w:noVBand="1"/>
      </w:tblPr>
      <w:tblGrid>
        <w:gridCol w:w="3958"/>
        <w:gridCol w:w="1970"/>
        <w:gridCol w:w="1970"/>
        <w:gridCol w:w="1952"/>
      </w:tblGrid>
      <w:tr>
        <w:trPr>
          <w:cantSplit/>
          <w:tblHeader/>
          <w:jc w:val="center"/>
        </w:trPr>
        <w:tc>
          <w:tcPr>
            <w:tcW w:w="3958" w:type="dxa"/>
            <w:tcMar>
              <w:top w:w="70" w:type="dxa"/>
              <w:left w:w="70" w:type="dxa"/>
              <w:bottom w:w="70" w:type="dxa"/>
              <w:right w:w="70" w:type="dxa"/>
            </w:tcMar>
            <w:vAlign w:val="center"/>
          </w:tcPr>
          <w:p>
            <w:pPr>
              <w:spacing w:after="0" w:line="240" w:lineRule="auto"/>
            </w:pPr>
            <w:r>
              <w:rPr>
                <w:b/>
                <w:sz w:val="16"/>
              </w:rPr>
              <w:t xml:space="preserve">Experiment</w:t>
            </w:r>
          </w:p>
        </w:tc>
        <w:tc>
          <w:tcPr>
            <w:tcW w:w="1970" w:type="dxa"/>
            <w:tcMar>
              <w:top w:w="70" w:type="dxa"/>
              <w:left w:w="70" w:type="dxa"/>
              <w:bottom w:w="70" w:type="dxa"/>
              <w:right w:w="70" w:type="dxa"/>
            </w:tcMar>
            <w:vAlign w:val="center"/>
          </w:tcPr>
          <w:p>
            <w:pPr>
              <w:spacing w:after="0" w:line="240" w:lineRule="auto"/>
            </w:pPr>
            <w:r>
              <w:rPr>
                <w:b/>
                <w:sz w:val="16"/>
              </w:rPr>
              <w:t xml:space="preserve">MAPE (%)</w:t>
            </w:r>
          </w:p>
        </w:tc>
        <w:tc>
          <w:tcPr>
            <w:tcW w:w="1970" w:type="dxa"/>
            <w:tcMar>
              <w:top w:w="70" w:type="dxa"/>
              <w:left w:w="70" w:type="dxa"/>
              <w:bottom w:w="70" w:type="dxa"/>
              <w:right w:w="70" w:type="dxa"/>
            </w:tcMar>
            <w:vAlign w:val="center"/>
          </w:tcPr>
          <w:p>
            <w:pPr>
              <w:spacing w:after="0" w:line="240" w:lineRule="auto"/>
            </w:pPr>
            <w:r>
              <w:rPr>
                <w:b/>
                <w:sz w:val="16"/>
              </w:rPr>
              <w:t xml:space="preserve">R²</w:t>
            </w:r>
          </w:p>
        </w:tc>
        <w:tc>
          <w:tcPr>
            <w:tcW w:w="1952" w:type="dxa"/>
            <w:tcMar>
              <w:top w:w="70" w:type="dxa"/>
              <w:left w:w="70" w:type="dxa"/>
              <w:bottom w:w="70" w:type="dxa"/>
              <w:right w:w="70" w:type="dxa"/>
            </w:tcMar>
            <w:vAlign w:val="center"/>
          </w:tcPr>
          <w:p>
            <w:pPr>
              <w:spacing w:after="0" w:line="240" w:lineRule="auto"/>
            </w:pPr>
            <w:r>
              <w:rPr>
                <w:b/>
                <w:sz w:val="16"/>
              </w:rPr>
              <w:t xml:space="preserve">Kendall τ</w:t>
            </w:r>
          </w:p>
        </w:tc>
      </w:tr>
      <w:tr>
        <w:trPr>
          <w:cantSplit/>
          <w:jc w:val="center"/>
        </w:trPr>
        <w:tc>
          <w:tcPr>
            <w:tcW w:w="3958" w:type="dxa"/>
            <w:tcMar>
              <w:top w:w="70" w:type="dxa"/>
              <w:left w:w="70" w:type="dxa"/>
              <w:bottom w:w="70" w:type="dxa"/>
              <w:right w:w="70" w:type="dxa"/>
            </w:tcMar>
            <w:vAlign w:val="center"/>
          </w:tcPr>
          <w:p>
            <w:pPr>
              <w:spacing w:after="0" w:line="240" w:lineRule="auto"/>
            </w:pPr>
            <w:r>
              <w:rPr>
                <w:sz w:val="16"/>
              </w:rPr>
              <w:t xml:space="preserve">Direct total energy</w:t>
            </w:r>
          </w:p>
        </w:tc>
        <w:tc>
          <w:tcPr>
            <w:tcW w:w="1970" w:type="dxa"/>
            <w:tcMar>
              <w:top w:w="70" w:type="dxa"/>
              <w:left w:w="70" w:type="dxa"/>
              <w:bottom w:w="70" w:type="dxa"/>
              <w:right w:w="70" w:type="dxa"/>
            </w:tcMar>
            <w:vAlign w:val="center"/>
          </w:tcPr>
          <w:p>
            <w:pPr>
              <w:spacing w:after="0" w:line="240" w:lineRule="auto"/>
            </w:pPr>
            <w:r>
              <w:rPr>
                <w:sz w:val="16"/>
              </w:rPr>
              <w:t xml:space="preserve">9.0</w:t>
            </w:r>
          </w:p>
        </w:tc>
        <w:tc>
          <w:tcPr>
            <w:tcW w:w="1970" w:type="dxa"/>
            <w:tcMar>
              <w:top w:w="70" w:type="dxa"/>
              <w:left w:w="70" w:type="dxa"/>
              <w:bottom w:w="70" w:type="dxa"/>
              <w:right w:w="70" w:type="dxa"/>
            </w:tcMar>
            <w:vAlign w:val="center"/>
          </w:tcPr>
          <w:p>
            <w:pPr>
              <w:spacing w:after="0" w:line="240" w:lineRule="auto"/>
            </w:pPr>
            <w:r>
              <w:rPr>
                <w:sz w:val="16"/>
              </w:rPr>
              <w:t xml:space="preserve">0.968</w:t>
            </w:r>
          </w:p>
        </w:tc>
        <w:tc>
          <w:tcPr>
            <w:tcW w:w="1952" w:type="dxa"/>
            <w:tcMar>
              <w:top w:w="70" w:type="dxa"/>
              <w:left w:w="70" w:type="dxa"/>
              <w:bottom w:w="70" w:type="dxa"/>
              <w:right w:w="70" w:type="dxa"/>
            </w:tcMar>
            <w:vAlign w:val="center"/>
          </w:tcPr>
          <w:p>
            <w:pPr>
              <w:spacing w:after="0" w:line="240" w:lineRule="auto"/>
            </w:pPr>
            <w:r>
              <w:rPr>
                <w:sz w:val="16"/>
              </w:rPr>
              <w:t xml:space="preserve">0.938</w:t>
            </w:r>
          </w:p>
        </w:tc>
      </w:tr>
      <w:tr>
        <w:trPr>
          <w:cantSplit/>
          <w:jc w:val="center"/>
        </w:trPr>
        <w:tc>
          <w:tcPr>
            <w:tcW w:w="3958" w:type="dxa"/>
            <w:tcMar>
              <w:top w:w="70" w:type="dxa"/>
              <w:left w:w="70" w:type="dxa"/>
              <w:bottom w:w="70" w:type="dxa"/>
              <w:right w:w="70" w:type="dxa"/>
            </w:tcMar>
            <w:vAlign w:val="center"/>
          </w:tcPr>
          <w:p>
            <w:pPr>
              <w:spacing w:after="0" w:line="240" w:lineRule="auto"/>
            </w:pPr>
            <w:r>
              <w:rPr>
                <w:sz w:val="16"/>
              </w:rPr>
              <w:t xml:space="preserve">Decomposed output: power × duration</w:t>
            </w:r>
          </w:p>
        </w:tc>
        <w:tc>
          <w:tcPr>
            <w:tcW w:w="1970" w:type="dxa"/>
            <w:tcMar>
              <w:top w:w="70" w:type="dxa"/>
              <w:left w:w="70" w:type="dxa"/>
              <w:bottom w:w="70" w:type="dxa"/>
              <w:right w:w="70" w:type="dxa"/>
            </w:tcMar>
            <w:vAlign w:val="center"/>
          </w:tcPr>
          <w:p>
            <w:pPr>
              <w:spacing w:after="0" w:line="240" w:lineRule="auto"/>
            </w:pPr>
            <w:r>
              <w:rPr>
                <w:sz w:val="16"/>
              </w:rPr>
              <w:t xml:space="preserve">9.1</w:t>
            </w:r>
          </w:p>
        </w:tc>
        <w:tc>
          <w:tcPr>
            <w:tcW w:w="1970" w:type="dxa"/>
            <w:tcMar>
              <w:top w:w="70" w:type="dxa"/>
              <w:left w:w="70" w:type="dxa"/>
              <w:bottom w:w="70" w:type="dxa"/>
              <w:right w:w="70" w:type="dxa"/>
            </w:tcMar>
            <w:vAlign w:val="center"/>
          </w:tcPr>
          <w:p>
            <w:pPr>
              <w:spacing w:after="0" w:line="240" w:lineRule="auto"/>
            </w:pPr>
            <w:r>
              <w:rPr>
                <w:sz w:val="16"/>
              </w:rPr>
              <w:t xml:space="preserve">0.968</w:t>
            </w:r>
          </w:p>
        </w:tc>
        <w:tc>
          <w:tcPr>
            <w:tcW w:w="1952" w:type="dxa"/>
            <w:tcMar>
              <w:top w:w="70" w:type="dxa"/>
              <w:left w:w="70" w:type="dxa"/>
              <w:bottom w:w="70" w:type="dxa"/>
              <w:right w:w="70" w:type="dxa"/>
            </w:tcMar>
            <w:vAlign w:val="center"/>
          </w:tcPr>
          <w:p>
            <w:pPr>
              <w:spacing w:after="0" w:line="240" w:lineRule="auto"/>
            </w:pPr>
            <w:r>
              <w:rPr>
                <w:sz w:val="16"/>
              </w:rPr>
              <w:t xml:space="preserve">0.938</w:t>
            </w:r>
          </w:p>
        </w:tc>
      </w:tr>
    </w:tbl>
    <w:p w14:paraId="4FE42B27" w14:textId="77777777" w:rsidR="00003A2E" w:rsidRPr="003D6F2A" w:rsidRDefault="00000000">
      <w:pPr>
        <w:jc w:val="center"/>
      </w:pPr>
      <w:r>
        <w:rPr>
          <w:noProof/>
        </w:rPr>
        <w:lastRenderedPageBreak/>
        <w:drawing>
          <wp:inline distT="0" distB="0" distL="0" distR="0" wp14:anchorId="35A3CD08" wp14:editId="67FD8BBD">
            <wp:extent cx="5852160" cy="3145536"/>
            <wp:effectExtent l="0" t="0" r="0" b="0"/>
            <wp:docPr id="59" name="Picture" descr="Fig. 7. Pooled output-structure comparison. Direct total-energy regression and the power × duration decomposition reach the same R² and Kendall’s τ, with MAPE differing by 0.1 percentage points."/>
            <wp:cNvGraphicFramePr/>
            <a:graphic xmlns:a="http://schemas.openxmlformats.org/drawingml/2006/main">
              <a:graphicData uri="http://schemas.openxmlformats.org/drawingml/2006/picture">
                <pic:pic xmlns:pic="http://schemas.openxmlformats.org/drawingml/2006/picture">
                  <pic:nvPicPr>
                    <pic:cNvPr id="60" name="Picture" descr=""/>
                    <pic:cNvPicPr>
                      <a:picLocks noChangeAspect="1" noChangeArrowheads="1"/>
                    </pic:cNvPicPr>
                  </pic:nvPicPr>
                  <pic:blipFill>
                    <a:blip r:embed="rId13"/>
                    <a:stretch>
                      <a:fillRect/>
                    </a:stretch>
                  </pic:blipFill>
                  <pic:spPr bwMode="auto">
                    <a:xfrm>
                      <a:off x="0" y="0"/>
                      <a:ext cx="5852160" cy="3145536"/>
                    </a:xfrm>
                    <a:prstGeom prst="rect">
                      <a:avLst/>
                    </a:prstGeom>
                    <a:noFill/>
                    <a:ln w="9525">
                      <a:noFill/>
                      <a:headEnd/>
                      <a:tailEnd/>
                    </a:ln>
                  </pic:spPr>
                </pic:pic>
              </a:graphicData>
            </a:graphic>
          </wp:inline>
        </w:drawing>
      </w:r>
    </w:p>
    <w:p w14:paraId="7F5848FC" w14:textId="77777777" w:rsidR="00003A2E" w:rsidRPr="003D6F2A" w:rsidRDefault="00000000">
      <w:pPr>
        <w:ind w:firstLine="259"/>
        <w:jc w:val="both"/>
      </w:pPr>
      <w:r>
        <w:t xml:space="preserve">Fig. 7. Pooled output-structure comparison. Direct total-energy regression and the power × duration decomposition reach the same R² and Kendall’s τ, with MAPE differing by 0.1 percentage points.</w:t>
      </w:r>
    </w:p>
    <w:p w14:paraId="78F4F93C" w14:textId="77777777" w:rsidR="00003A2E" w:rsidRPr="003D6F2A" w:rsidRDefault="00000000">
      <w:pPr>
        <w:pStyle w:val="Heading2"/>
        <w:spacing w:before="160" w:after="80"/>
        <w:rPr>
          <w:color w:val="auto"/>
        </w:rPr>
      </w:pPr>
      <w:bookmarkStart w:id="22" w:name="descriptive-statistical-uncertainty"/>
      <w:bookmarkEnd w:id="21"/>
      <w:r>
        <w:rPr>
          <w:color w:val="auto"/>
        </w:rPr>
        <w:t>4.4 Statistical uncertainty</w:t>
      </w:r>
    </w:p>
    <w:p w14:paraId="690A5F37" w14:textId="7D38B9D1" w:rsidR="00003A2E" w:rsidRPr="003D6F2A" w:rsidRDefault="00000000">
      <w:pPr>
        <w:ind w:firstLine="259"/>
        <w:jc w:val="both"/>
      </w:pPr>
      <w:r>
        <w:t xml:space="preserve">The within-family Kendall correlations indicate strong monotonic agreement between predicted and measured energy. Table 10 reports cluster-bootstrap intervals obtained by resampling test groups. The intervals for τ are 0.928–0.937 for BUTTER-E and 0.832–0.867 for EC-NAS, and those for MAPE are 9.1–10.3% and 5.5–6.3%. Paired bootstrap differences show that XGBoost improves on the MLP surrogate on every metric in both families (MAPE difference −2.74 to −1.91 percentage points on BUTTER-E and −1.36 to −0.55 on EC-NAS) and on Random Forest on every metric for BUTTER-E (MAPE difference −4.38 to −0.46 percentage points), whereas for EC-NAS the XGBoost–Random Forest intervals include zero for all three metrics.</w:t>
      </w:r>
    </w:p>
    <w:p w14:paraId="4DF3BAE3" w14:textId="77777777" w:rsidR="00003A2E" w:rsidRPr="003D6F2A" w:rsidRDefault="00000000">
      <w:pPr>
        <w:pStyle w:val="BodyText"/>
        <w:keepNext/>
        <w:spacing w:before="100" w:after="60"/>
      </w:pPr>
      <w:r>
        <w:rPr>
          <w:i/>
          <w:sz w:val="18"/>
        </w:rPr>
        <w:t>Table 10. Within-family uncertainty for CAL-ENERGY (XGBoost): cluster-bootstrap 95% intervals.</w:t>
      </w:r>
    </w:p>
    <w:tbl>
      <w:tblPr>
        <w:tblW w:w="9850" w:type="dxa"/>
        <w:jc w:val="center"/>
        <w:tblBorders>
          <w:top w:val="single" w:sz="8" w:space="0" w:color="000000"/>
          <w:left w:val="nil"/>
          <w:bottom w:val="single" w:sz="8" w:space="0" w:color="000000"/>
          <w:right w:val="nil"/>
          <w:insideH w:val="single" w:sz="4" w:space="0" w:color="BFBFBF"/>
          <w:insideV w:val="nil"/>
        </w:tblBorders>
        <w:tblLayout w:type="fixed"/>
        <w:tblLook w:val="04A0" w:firstRow="1" w:lastRow="0" w:firstColumn="1" w:lastColumn="0" w:noHBand="0" w:noVBand="1"/>
      </w:tblPr>
      <w:tblGrid>
        <w:gridCol w:w="1900"/>
        <w:gridCol w:w="2650"/>
        <w:gridCol w:w="2650"/>
        <w:gridCol w:w="2650"/>
      </w:tblGrid>
      <w:tr>
        <w:trPr>
          <w:cantSplit/>
          <w:tblHeader/>
          <w:jc w:val="center"/>
        </w:trPr>
        <w:tc>
          <w:tcPr>
            <w:tcW w:w="1900" w:type="dxa"/>
            <w:tcMar>
              <w:top w:w="70" w:type="dxa"/>
              <w:left w:w="70" w:type="dxa"/>
              <w:bottom w:w="70" w:type="dxa"/>
              <w:right w:w="70" w:type="dxa"/>
            </w:tcMar>
            <w:vAlign w:val="center"/>
          </w:tcPr>
          <w:p>
            <w:pPr>
              <w:spacing w:after="0" w:line="240" w:lineRule="auto"/>
            </w:pPr>
            <w:r>
              <w:rPr>
                <w:b/>
                <w:sz w:val="16"/>
              </w:rPr>
              <w:t xml:space="preserve">Family</w:t>
            </w:r>
          </w:p>
        </w:tc>
        <w:tc>
          <w:tcPr>
            <w:tcW w:w="2650" w:type="dxa"/>
            <w:tcMar>
              <w:top w:w="70" w:type="dxa"/>
              <w:left w:w="70" w:type="dxa"/>
              <w:bottom w:w="70" w:type="dxa"/>
              <w:right w:w="70" w:type="dxa"/>
            </w:tcMar>
            <w:vAlign w:val="center"/>
          </w:tcPr>
          <w:p>
            <w:pPr>
              <w:spacing w:after="0" w:line="240" w:lineRule="auto"/>
            </w:pPr>
            <w:r>
              <w:rPr>
                <w:b/>
                <w:sz w:val="16"/>
              </w:rPr>
              <w:t xml:space="preserve">CAL-ENERGY τ</w:t>
            </w:r>
          </w:p>
        </w:tc>
        <w:tc>
          <w:tcPr>
            <w:tcW w:w="2650" w:type="dxa"/>
            <w:tcMar>
              <w:top w:w="70" w:type="dxa"/>
              <w:left w:w="70" w:type="dxa"/>
              <w:bottom w:w="70" w:type="dxa"/>
              <w:right w:w="70" w:type="dxa"/>
            </w:tcMar>
            <w:vAlign w:val="center"/>
          </w:tcPr>
          <w:p>
            <w:pPr>
              <w:spacing w:after="0" w:line="240" w:lineRule="auto"/>
            </w:pPr>
            <w:r>
              <w:rPr>
                <w:b/>
                <w:sz w:val="16"/>
              </w:rPr>
              <w:t xml:space="preserve">Bootstrap 95% CI (τ)</w:t>
            </w:r>
          </w:p>
        </w:tc>
        <w:tc>
          <w:tcPr>
            <w:tcW w:w="2650" w:type="dxa"/>
            <w:tcMar>
              <w:top w:w="70" w:type="dxa"/>
              <w:left w:w="70" w:type="dxa"/>
              <w:bottom w:w="70" w:type="dxa"/>
              <w:right w:w="70" w:type="dxa"/>
            </w:tcMar>
            <w:vAlign w:val="center"/>
          </w:tcPr>
          <w:p>
            <w:pPr>
              <w:spacing w:after="0" w:line="240" w:lineRule="auto"/>
            </w:pPr>
            <w:r>
              <w:rPr>
                <w:b/>
                <w:sz w:val="16"/>
              </w:rPr>
              <w:t xml:space="preserve">Bootstrap 95% CI (MAPE, %)</w:t>
            </w:r>
          </w:p>
        </w:tc>
      </w:tr>
      <w:tr>
        <w:trPr>
          <w:cantSplit/>
          <w:jc w:val="center"/>
        </w:trPr>
        <w:tc>
          <w:tcPr>
            <w:tcW w:w="1900" w:type="dxa"/>
            <w:tcMar>
              <w:top w:w="70" w:type="dxa"/>
              <w:left w:w="70" w:type="dxa"/>
              <w:bottom w:w="70" w:type="dxa"/>
              <w:right w:w="70" w:type="dxa"/>
            </w:tcMar>
            <w:vAlign w:val="center"/>
          </w:tcPr>
          <w:p>
            <w:pPr>
              <w:spacing w:after="0" w:line="240" w:lineRule="auto"/>
            </w:pPr>
            <w:r>
              <w:rPr>
                <w:sz w:val="16"/>
              </w:rPr>
              <w:t xml:space="preserve">BUTTER-E</w:t>
            </w:r>
          </w:p>
        </w:tc>
        <w:tc>
          <w:tcPr>
            <w:tcW w:w="2650" w:type="dxa"/>
            <w:tcMar>
              <w:top w:w="70" w:type="dxa"/>
              <w:left w:w="70" w:type="dxa"/>
              <w:bottom w:w="70" w:type="dxa"/>
              <w:right w:w="70" w:type="dxa"/>
            </w:tcMar>
            <w:vAlign w:val="center"/>
          </w:tcPr>
          <w:p>
            <w:pPr>
              <w:spacing w:after="0" w:line="240" w:lineRule="auto"/>
            </w:pPr>
            <w:r>
              <w:rPr>
                <w:sz w:val="16"/>
              </w:rPr>
              <w:t xml:space="preserve">0.932</w:t>
            </w:r>
          </w:p>
        </w:tc>
        <w:tc>
          <w:tcPr>
            <w:tcW w:w="2650" w:type="dxa"/>
            <w:tcMar>
              <w:top w:w="70" w:type="dxa"/>
              <w:left w:w="70" w:type="dxa"/>
              <w:bottom w:w="70" w:type="dxa"/>
              <w:right w:w="70" w:type="dxa"/>
            </w:tcMar>
            <w:vAlign w:val="center"/>
          </w:tcPr>
          <w:p>
            <w:pPr>
              <w:spacing w:after="0" w:line="240" w:lineRule="auto"/>
            </w:pPr>
            <w:r>
              <w:rPr>
                <w:sz w:val="16"/>
              </w:rPr>
              <w:t xml:space="preserve">0.928–0.937</w:t>
            </w:r>
          </w:p>
        </w:tc>
        <w:tc>
          <w:tcPr>
            <w:tcW w:w="2650" w:type="dxa"/>
            <w:tcMar>
              <w:top w:w="70" w:type="dxa"/>
              <w:left w:w="70" w:type="dxa"/>
              <w:bottom w:w="70" w:type="dxa"/>
              <w:right w:w="70" w:type="dxa"/>
            </w:tcMar>
            <w:vAlign w:val="center"/>
          </w:tcPr>
          <w:p>
            <w:pPr>
              <w:spacing w:after="0" w:line="240" w:lineRule="auto"/>
            </w:pPr>
            <w:r>
              <w:rPr>
                <w:sz w:val="16"/>
              </w:rPr>
              <w:t xml:space="preserve">9.1–10.3</w:t>
            </w:r>
          </w:p>
        </w:tc>
      </w:tr>
      <w:tr>
        <w:trPr>
          <w:cantSplit/>
          <w:jc w:val="center"/>
        </w:trPr>
        <w:tc>
          <w:tcPr>
            <w:tcW w:w="1900" w:type="dxa"/>
            <w:tcMar>
              <w:top w:w="70" w:type="dxa"/>
              <w:left w:w="70" w:type="dxa"/>
              <w:bottom w:w="70" w:type="dxa"/>
              <w:right w:w="70" w:type="dxa"/>
            </w:tcMar>
            <w:vAlign w:val="center"/>
          </w:tcPr>
          <w:p>
            <w:pPr>
              <w:spacing w:after="0" w:line="240" w:lineRule="auto"/>
            </w:pPr>
            <w:r>
              <w:rPr>
                <w:sz w:val="16"/>
              </w:rPr>
              <w:t xml:space="preserve">EC-NAS</w:t>
            </w:r>
          </w:p>
        </w:tc>
        <w:tc>
          <w:tcPr>
            <w:tcW w:w="2650" w:type="dxa"/>
            <w:tcMar>
              <w:top w:w="70" w:type="dxa"/>
              <w:left w:w="70" w:type="dxa"/>
              <w:bottom w:w="70" w:type="dxa"/>
              <w:right w:w="70" w:type="dxa"/>
            </w:tcMar>
            <w:vAlign w:val="center"/>
          </w:tcPr>
          <w:p>
            <w:pPr>
              <w:spacing w:after="0" w:line="240" w:lineRule="auto"/>
            </w:pPr>
            <w:r>
              <w:rPr>
                <w:sz w:val="16"/>
              </w:rPr>
              <w:t xml:space="preserve">0.851</w:t>
            </w:r>
          </w:p>
        </w:tc>
        <w:tc>
          <w:tcPr>
            <w:tcW w:w="2650" w:type="dxa"/>
            <w:tcMar>
              <w:top w:w="70" w:type="dxa"/>
              <w:left w:w="70" w:type="dxa"/>
              <w:bottom w:w="70" w:type="dxa"/>
              <w:right w:w="70" w:type="dxa"/>
            </w:tcMar>
            <w:vAlign w:val="center"/>
          </w:tcPr>
          <w:p>
            <w:pPr>
              <w:spacing w:after="0" w:line="240" w:lineRule="auto"/>
            </w:pPr>
            <w:r>
              <w:rPr>
                <w:sz w:val="16"/>
              </w:rPr>
              <w:t xml:space="preserve">0.832–0.867</w:t>
            </w:r>
          </w:p>
        </w:tc>
        <w:tc>
          <w:tcPr>
            <w:tcW w:w="2650" w:type="dxa"/>
            <w:tcMar>
              <w:top w:w="70" w:type="dxa"/>
              <w:left w:w="70" w:type="dxa"/>
              <w:bottom w:w="70" w:type="dxa"/>
              <w:right w:w="70" w:type="dxa"/>
            </w:tcMar>
            <w:vAlign w:val="center"/>
          </w:tcPr>
          <w:p>
            <w:pPr>
              <w:spacing w:after="0" w:line="240" w:lineRule="auto"/>
            </w:pPr>
            <w:r>
              <w:rPr>
                <w:sz w:val="16"/>
              </w:rPr>
              <w:t xml:space="preserve">5.5–6.3</w:t>
            </w:r>
          </w:p>
        </w:tc>
      </w:tr>
    </w:tbl>
    <w:p w14:paraId="4C2051C6" w14:textId="77777777" w:rsidR="00AE6F0E" w:rsidRPr="003D6F2A" w:rsidRDefault="00AE6F0E">
      <w:pPr>
        <w:pStyle w:val="BodyText"/>
        <w:ind w:firstLine="259"/>
        <w:jc w:val="both"/>
      </w:pPr>
    </w:p>
    <w:p w14:paraId="2E365F3B" w14:textId="23A355D3" w:rsidR="00003A2E" w:rsidRPr="003D6F2A" w:rsidRDefault="00000000">
      <w:pPr>
        <w:pStyle w:val="BodyText"/>
        <w:ind w:firstLine="259"/>
        <w:jc w:val="both"/>
      </w:pPr>
      <w:r>
        <w:t xml:space="preserve">Split sensitivity is more pronounced in the smaller hardware benchmark. Across seven random 80/20 splits of the Quadro RTX 6000 runs, the within-hardware reference Kendall correlation ranges from 0.62 to 0.89 (mean 0.77) for the 91-architecture subset, whereas the held-out-GPU results in Table 12 are identical across seven model seeds because the XGBoost configuration involves no row or column subsampling. Such split-to-split variation is a recognized source of uncertainty in machine-learning benchmarks [33], and here it indicates that the subset is too small to support an overly precise single-split ceiling and motivates interpreting the held-out-GPU results through both point metrics and the diagnosed failure mechanisms.</w:t>
      </w:r>
    </w:p>
    <w:p w14:paraId="76F035D8" w14:textId="77777777" w:rsidR="00003A2E" w:rsidRPr="003D6F2A" w:rsidRDefault="00000000">
      <w:pPr>
        <w:pStyle w:val="Heading2"/>
        <w:spacing w:before="160" w:after="80"/>
        <w:rPr>
          <w:color w:val="auto"/>
        </w:rPr>
      </w:pPr>
      <w:bookmarkStart w:id="23" w:name="architecture-family-transferability"/>
      <w:bookmarkEnd w:id="22"/>
      <w:r>
        <w:rPr>
          <w:color w:val="auto"/>
        </w:rPr>
        <w:t>4.5 Architecture-family generalization</w:t>
      </w:r>
    </w:p>
    <w:p w14:paraId="784E9062" w14:textId="7ED18575" w:rsidR="00003A2E" w:rsidRPr="003D6F2A" w:rsidRDefault="00000000">
      <w:pPr>
        <w:ind w:firstLine="259"/>
        <w:jc w:val="both"/>
      </w:pPr>
      <w:r>
        <w:t>Architecture-family transfer is evaluated by training on one family and testing on the other using only the shared feature core, following the leave-one-domain-out protocol used in domain generalization [34,35], as specified in Algorithm 1. Table 11 and Fig. 8 show that zero-shot transfer does not preserve within-family calibration. EC-NAS → BUTTER-E yields MAPE = 83.9%, R² = −0.387, and τ = 0.232, whereas BUTTER-E → EC-NAS preserves more ordering information (τ = 0.688) but exhibits severe absolute-scale error (MAPE = 673.0%; R² = −384.3).</w:t>
      </w:r>
    </w:p>
    <w:p w14:paraId="7905F59C" w14:textId="2C358B6C" w:rsidR="00003A2E" w:rsidRPr="003D6F2A" w:rsidRDefault="00000000">
      <w:pPr>
        <w:pStyle w:val="BodyText"/>
        <w:ind w:firstLine="259"/>
        <w:jc w:val="both"/>
      </w:pPr>
      <w:r>
        <w:t xml:space="preserve">The two transfer directions fail for different, identifiable reasons. An EC-NAS-only model does not observe the dataset-level variation that dominates BUTTER-E and must also extrapolate beyond part of its parameter-count range. Conversely, BUTTER-E fixes training at 3,000 epochs, so a source-only model cannot learn the energy scaling associated with EC-NAS’s four-epoch regime. The large negative R² values therefore reflect systematic domain-scale mismatch rather than random regression instability.</w:t>
      </w:r>
    </w:p>
    <w:p w14:paraId="74AC652B" w14:textId="77777777" w:rsidR="00003A2E" w:rsidRPr="003D6F2A" w:rsidRDefault="00000000">
      <w:pPr>
        <w:pStyle w:val="BodyText"/>
        <w:keepNext/>
        <w:spacing w:before="100" w:after="60"/>
      </w:pPr>
      <w:r>
        <w:rPr>
          <w:i/>
          <w:sz w:val="18"/>
        </w:rPr>
        <w:t>Table 11. Leave-one-family-out architecture transfer.</w:t>
      </w:r>
    </w:p>
    <w:tbl>
      <w:tblPr>
        <w:tblW w:w="9850" w:type="dxa"/>
        <w:jc w:val="center"/>
        <w:tblBorders>
          <w:top w:val="single" w:sz="8" w:space="0" w:color="000000"/>
          <w:left w:val="nil"/>
          <w:bottom w:val="single" w:sz="8" w:space="0" w:color="000000"/>
          <w:right w:val="nil"/>
          <w:insideH w:val="single" w:sz="4" w:space="0" w:color="BFBFBF"/>
          <w:insideV w:val="nil"/>
        </w:tblBorders>
        <w:tblLayout w:type="fixed"/>
        <w:tblLook w:val="04A0" w:firstRow="1" w:lastRow="0" w:firstColumn="1" w:lastColumn="0" w:noHBand="0" w:noVBand="1"/>
      </w:tblPr>
      <w:tblGrid>
        <w:gridCol w:w="1674"/>
        <w:gridCol w:w="2167"/>
        <w:gridCol w:w="1280"/>
        <w:gridCol w:w="2462"/>
        <w:gridCol w:w="2267"/>
      </w:tblGrid>
      <w:tr>
        <w:trPr>
          <w:cantSplit/>
          <w:tblHeader/>
          <w:jc w:val="center"/>
        </w:trPr>
        <w:tc>
          <w:tcPr>
            <w:tcW w:w="1674" w:type="dxa"/>
            <w:tcMar>
              <w:top w:w="70" w:type="dxa"/>
              <w:left w:w="70" w:type="dxa"/>
              <w:bottom w:w="70" w:type="dxa"/>
              <w:right w:w="70" w:type="dxa"/>
            </w:tcMar>
            <w:vAlign w:val="center"/>
          </w:tcPr>
          <w:p>
            <w:pPr>
              <w:spacing w:after="0" w:line="240" w:lineRule="auto"/>
            </w:pPr>
            <w:r>
              <w:rPr>
                <w:b/>
                <w:sz w:val="16"/>
              </w:rPr>
              <w:t xml:space="preserve">Transfer direction</w:t>
            </w:r>
          </w:p>
        </w:tc>
        <w:tc>
          <w:tcPr>
            <w:tcW w:w="2167" w:type="dxa"/>
            <w:tcMar>
              <w:top w:w="70" w:type="dxa"/>
              <w:left w:w="70" w:type="dxa"/>
              <w:bottom w:w="70" w:type="dxa"/>
              <w:right w:w="70" w:type="dxa"/>
            </w:tcMar>
            <w:vAlign w:val="center"/>
          </w:tcPr>
          <w:p>
            <w:pPr>
              <w:spacing w:after="0" w:line="240" w:lineRule="auto"/>
            </w:pPr>
            <w:r>
              <w:rPr>
                <w:b/>
                <w:sz w:val="16"/>
              </w:rPr>
              <w:t xml:space="preserve">MAPE (%)</w:t>
            </w:r>
          </w:p>
        </w:tc>
        <w:tc>
          <w:tcPr>
            <w:tcW w:w="1280" w:type="dxa"/>
            <w:tcMar>
              <w:top w:w="70" w:type="dxa"/>
              <w:left w:w="70" w:type="dxa"/>
              <w:bottom w:w="70" w:type="dxa"/>
              <w:right w:w="70" w:type="dxa"/>
            </w:tcMar>
            <w:vAlign w:val="center"/>
          </w:tcPr>
          <w:p>
            <w:pPr>
              <w:spacing w:after="0" w:line="240" w:lineRule="auto"/>
            </w:pPr>
            <w:r>
              <w:rPr>
                <w:b/>
                <w:sz w:val="16"/>
              </w:rPr>
              <w:t xml:space="preserve">R²</w:t>
            </w:r>
          </w:p>
        </w:tc>
        <w:tc>
          <w:tcPr>
            <w:tcW w:w="2462" w:type="dxa"/>
            <w:tcMar>
              <w:top w:w="70" w:type="dxa"/>
              <w:left w:w="70" w:type="dxa"/>
              <w:bottom w:w="70" w:type="dxa"/>
              <w:right w:w="70" w:type="dxa"/>
            </w:tcMar>
            <w:vAlign w:val="center"/>
          </w:tcPr>
          <w:p>
            <w:pPr>
              <w:spacing w:after="0" w:line="240" w:lineRule="auto"/>
            </w:pPr>
            <w:r>
              <w:rPr>
                <w:b/>
                <w:sz w:val="16"/>
              </w:rPr>
              <w:t xml:space="preserve">Kendall τ</w:t>
            </w:r>
          </w:p>
        </w:tc>
        <w:tc>
          <w:tcPr>
            <w:tcW w:w="2267" w:type="dxa"/>
            <w:tcMar>
              <w:top w:w="70" w:type="dxa"/>
              <w:left w:w="70" w:type="dxa"/>
              <w:bottom w:w="70" w:type="dxa"/>
              <w:right w:w="70" w:type="dxa"/>
            </w:tcMar>
            <w:vAlign w:val="center"/>
          </w:tcPr>
          <w:p>
            <w:pPr>
              <w:spacing w:after="0" w:line="240" w:lineRule="auto"/>
            </w:pPr>
            <w:r>
              <w:rPr>
                <w:b/>
                <w:sz w:val="16"/>
              </w:rPr>
              <w:t xml:space="preserve">Main diagnosed cause</w:t>
            </w:r>
          </w:p>
        </w:tc>
      </w:tr>
      <w:tr>
        <w:trPr>
          <w:cantSplit/>
          <w:jc w:val="center"/>
        </w:trPr>
        <w:tc>
          <w:tcPr>
            <w:tcW w:w="1674" w:type="dxa"/>
            <w:tcMar>
              <w:top w:w="70" w:type="dxa"/>
              <w:left w:w="70" w:type="dxa"/>
              <w:bottom w:w="70" w:type="dxa"/>
              <w:right w:w="70" w:type="dxa"/>
            </w:tcMar>
            <w:vAlign w:val="center"/>
          </w:tcPr>
          <w:p>
            <w:pPr>
              <w:spacing w:after="0" w:line="240" w:lineRule="auto"/>
            </w:pPr>
            <w:r>
              <w:rPr>
                <w:sz w:val="16"/>
              </w:rPr>
              <w:t xml:space="preserve">EC-NAS → BUTTER-E</w:t>
            </w:r>
          </w:p>
        </w:tc>
        <w:tc>
          <w:tcPr>
            <w:tcW w:w="2167" w:type="dxa"/>
            <w:tcMar>
              <w:top w:w="70" w:type="dxa"/>
              <w:left w:w="70" w:type="dxa"/>
              <w:bottom w:w="70" w:type="dxa"/>
              <w:right w:w="70" w:type="dxa"/>
            </w:tcMar>
            <w:vAlign w:val="center"/>
          </w:tcPr>
          <w:p>
            <w:pPr>
              <w:spacing w:after="0" w:line="240" w:lineRule="auto"/>
            </w:pPr>
            <w:r>
              <w:rPr>
                <w:sz w:val="16"/>
              </w:rPr>
              <w:t xml:space="preserve">83.9</w:t>
            </w:r>
          </w:p>
        </w:tc>
        <w:tc>
          <w:tcPr>
            <w:tcW w:w="1280" w:type="dxa"/>
            <w:tcMar>
              <w:top w:w="70" w:type="dxa"/>
              <w:left w:w="70" w:type="dxa"/>
              <w:bottom w:w="70" w:type="dxa"/>
              <w:right w:w="70" w:type="dxa"/>
            </w:tcMar>
            <w:vAlign w:val="center"/>
          </w:tcPr>
          <w:p>
            <w:pPr>
              <w:spacing w:after="0" w:line="240" w:lineRule="auto"/>
            </w:pPr>
            <w:r>
              <w:rPr>
                <w:sz w:val="16"/>
              </w:rPr>
              <w:t xml:space="preserve">−0.387</w:t>
            </w:r>
          </w:p>
        </w:tc>
        <w:tc>
          <w:tcPr>
            <w:tcW w:w="2462" w:type="dxa"/>
            <w:tcMar>
              <w:top w:w="70" w:type="dxa"/>
              <w:left w:w="70" w:type="dxa"/>
              <w:bottom w:w="70" w:type="dxa"/>
              <w:right w:w="70" w:type="dxa"/>
            </w:tcMar>
            <w:vAlign w:val="center"/>
          </w:tcPr>
          <w:p>
            <w:pPr>
              <w:spacing w:after="0" w:line="240" w:lineRule="auto"/>
            </w:pPr>
            <w:r>
              <w:rPr>
                <w:sz w:val="16"/>
              </w:rPr>
              <w:t xml:space="preserve">0.232</w:t>
            </w:r>
          </w:p>
        </w:tc>
        <w:tc>
          <w:tcPr>
            <w:tcW w:w="2267" w:type="dxa"/>
            <w:tcMar>
              <w:top w:w="70" w:type="dxa"/>
              <w:left w:w="70" w:type="dxa"/>
              <w:bottom w:w="70" w:type="dxa"/>
              <w:right w:w="70" w:type="dxa"/>
            </w:tcMar>
            <w:vAlign w:val="center"/>
          </w:tcPr>
          <w:p>
            <w:pPr>
              <w:spacing w:after="0" w:line="240" w:lineRule="auto"/>
            </w:pPr>
            <w:r>
              <w:rPr>
                <w:sz w:val="16"/>
              </w:rPr>
              <w:t xml:space="preserve">Missing workload features + parameter-range extrapolation</w:t>
            </w:r>
          </w:p>
        </w:tc>
      </w:tr>
      <w:tr>
        <w:trPr>
          <w:cantSplit/>
          <w:jc w:val="center"/>
        </w:trPr>
        <w:tc>
          <w:tcPr>
            <w:tcW w:w="1674" w:type="dxa"/>
            <w:tcMar>
              <w:top w:w="70" w:type="dxa"/>
              <w:left w:w="70" w:type="dxa"/>
              <w:bottom w:w="70" w:type="dxa"/>
              <w:right w:w="70" w:type="dxa"/>
            </w:tcMar>
            <w:vAlign w:val="center"/>
          </w:tcPr>
          <w:p>
            <w:pPr>
              <w:spacing w:after="0" w:line="240" w:lineRule="auto"/>
            </w:pPr>
            <w:r>
              <w:rPr>
                <w:sz w:val="16"/>
              </w:rPr>
              <w:t xml:space="preserve">BUTTER-E → EC-NAS</w:t>
            </w:r>
          </w:p>
        </w:tc>
        <w:tc>
          <w:tcPr>
            <w:tcW w:w="2167" w:type="dxa"/>
            <w:tcMar>
              <w:top w:w="70" w:type="dxa"/>
              <w:left w:w="70" w:type="dxa"/>
              <w:bottom w:w="70" w:type="dxa"/>
              <w:right w:w="70" w:type="dxa"/>
            </w:tcMar>
            <w:vAlign w:val="center"/>
          </w:tcPr>
          <w:p>
            <w:pPr>
              <w:spacing w:after="0" w:line="240" w:lineRule="auto"/>
            </w:pPr>
            <w:r>
              <w:rPr>
                <w:sz w:val="16"/>
              </w:rPr>
              <w:t xml:space="preserve">673.0</w:t>
            </w:r>
          </w:p>
        </w:tc>
        <w:tc>
          <w:tcPr>
            <w:tcW w:w="1280" w:type="dxa"/>
            <w:tcMar>
              <w:top w:w="70" w:type="dxa"/>
              <w:left w:w="70" w:type="dxa"/>
              <w:bottom w:w="70" w:type="dxa"/>
              <w:right w:w="70" w:type="dxa"/>
            </w:tcMar>
            <w:vAlign w:val="center"/>
          </w:tcPr>
          <w:p>
            <w:pPr>
              <w:spacing w:after="0" w:line="240" w:lineRule="auto"/>
            </w:pPr>
            <w:r>
              <w:rPr>
                <w:sz w:val="16"/>
              </w:rPr>
              <w:t xml:space="preserve">−384.3</w:t>
            </w:r>
          </w:p>
        </w:tc>
        <w:tc>
          <w:tcPr>
            <w:tcW w:w="2462" w:type="dxa"/>
            <w:tcMar>
              <w:top w:w="70" w:type="dxa"/>
              <w:left w:w="70" w:type="dxa"/>
              <w:bottom w:w="70" w:type="dxa"/>
              <w:right w:w="70" w:type="dxa"/>
            </w:tcMar>
            <w:vAlign w:val="center"/>
          </w:tcPr>
          <w:p>
            <w:pPr>
              <w:spacing w:after="0" w:line="240" w:lineRule="auto"/>
            </w:pPr>
            <w:r>
              <w:rPr>
                <w:sz w:val="16"/>
              </w:rPr>
              <w:t xml:space="preserve">0.688</w:t>
            </w:r>
          </w:p>
        </w:tc>
        <w:tc>
          <w:tcPr>
            <w:tcW w:w="2267" w:type="dxa"/>
            <w:tcMar>
              <w:top w:w="70" w:type="dxa"/>
              <w:left w:w="70" w:type="dxa"/>
              <w:bottom w:w="70" w:type="dxa"/>
              <w:right w:w="70" w:type="dxa"/>
            </w:tcMar>
            <w:vAlign w:val="center"/>
          </w:tcPr>
          <w:p>
            <w:pPr>
              <w:spacing w:after="0" w:line="240" w:lineRule="auto"/>
            </w:pPr>
            <w:r>
              <w:rPr>
                <w:sz w:val="16"/>
              </w:rPr>
              <w:t xml:space="preserve">Epoch-budget mismatch + scale extrapolation</w:t>
            </w:r>
          </w:p>
        </w:tc>
      </w:tr>
    </w:tbl>
    <w:p w14:paraId="2DCBD240" w14:textId="77777777" w:rsidR="00003A2E" w:rsidRPr="003D6F2A" w:rsidRDefault="00000000">
      <w:pPr>
        <w:jc w:val="center"/>
      </w:pPr>
      <w:r>
        <w:rPr>
          <w:noProof/>
        </w:rPr>
        <w:drawing>
          <wp:inline distT="0" distB="0" distL="0" distR="0" wp14:anchorId="04E6B7B7" wp14:editId="2222AA18">
            <wp:extent cx="5669280" cy="2381097"/>
            <wp:effectExtent l="0" t="0" r="0" b="0"/>
            <wp:docPr id="64" name="Picture" descr="Fig. 8. Architecture-family transfer shown in separate panels for MAPE, Kendall’s τ, and R². Separating the metrics prevents the extreme negative R² in the BUTTER-E → EC-NAS direction from visually suppressing the rank-correlation signal and makes the distinction between ordering and calibration explicit."/>
            <wp:cNvGraphicFramePr/>
            <a:graphic xmlns:a="http://schemas.openxmlformats.org/drawingml/2006/main">
              <a:graphicData uri="http://schemas.openxmlformats.org/drawingml/2006/picture">
                <pic:pic xmlns:pic="http://schemas.openxmlformats.org/drawingml/2006/picture">
                  <pic:nvPicPr>
                    <pic:cNvPr id="65" name="Picture" descr=""/>
                    <pic:cNvPicPr>
                      <a:picLocks noChangeAspect="1" noChangeArrowheads="1"/>
                    </pic:cNvPicPr>
                  </pic:nvPicPr>
                  <pic:blipFill>
                    <a:blip r:embed="rId14"/>
                    <a:stretch>
                      <a:fillRect/>
                    </a:stretch>
                  </pic:blipFill>
                  <pic:spPr bwMode="auto">
                    <a:xfrm>
                      <a:off x="0" y="0"/>
                      <a:ext cx="5669280" cy="2381097"/>
                    </a:xfrm>
                    <a:prstGeom prst="rect">
                      <a:avLst/>
                    </a:prstGeom>
                    <a:noFill/>
                    <a:ln w="9525">
                      <a:noFill/>
                      <a:headEnd/>
                      <a:tailEnd/>
                    </a:ln>
                  </pic:spPr>
                </pic:pic>
              </a:graphicData>
            </a:graphic>
          </wp:inline>
        </w:drawing>
      </w:r>
    </w:p>
    <w:p w14:paraId="7F4DB5D7" w14:textId="77777777" w:rsidR="00003A2E" w:rsidRPr="003D6F2A" w:rsidRDefault="00000000">
      <w:pPr>
        <w:ind w:firstLine="259"/>
        <w:jc w:val="both"/>
      </w:pPr>
      <w:r>
        <w:t>Fig. 8. Architecture-family transfer shown in separate panels for MAPE, Kendall’s τ, and R². Separating the metrics prevents the extreme negative R² in the BUTTER-E → EC-NAS direction from visually suppressing the rank-correlation signal and makes the distinction between ordering and calibration explicit.</w:t>
      </w:r>
    </w:p>
    <w:p w14:paraId="6345FC14" w14:textId="4600999F" w:rsidR="00003A2E" w:rsidRPr="003D6F2A" w:rsidRDefault="00000000">
      <w:pPr>
        <w:pStyle w:val="BodyText"/>
        <w:ind w:firstLine="259"/>
        <w:jc w:val="both"/>
      </w:pPr>
      <w:r>
        <w:t>These findings provide the empirical motivation for CAL-GATE. In both directions, either the target family is unseen or key shared variables lie outside the source-domain regime. Algorithm 2 is designed to flag such cases before the numerical prediction is interpreted as calibrated, thereby separating the tasks of candidate ranking and absolute energy estimation.</w:t>
      </w:r>
    </w:p>
    <w:p w14:paraId="0EE47897" w14:textId="77777777" w:rsidR="00003A2E" w:rsidRPr="003D6F2A" w:rsidRDefault="00000000">
      <w:pPr>
        <w:pStyle w:val="Heading2"/>
        <w:spacing w:before="160" w:after="80"/>
        <w:rPr>
          <w:color w:val="auto"/>
        </w:rPr>
      </w:pPr>
      <w:bookmarkStart w:id="24" w:name="Xf1a4de2f5d8b22b5093f511f8815b75d62e0e73"/>
      <w:bookmarkEnd w:id="23"/>
      <w:r>
        <w:rPr>
          <w:color w:val="auto"/>
        </w:rPr>
        <w:t>4.6 Hardware transferability</w:t>
      </w:r>
    </w:p>
    <w:p w14:paraId="6DF2ECDA" w14:textId="78AFA08C" w:rsidR="00003A2E" w:rsidRPr="003D6F2A" w:rsidRDefault="00000000">
      <w:pPr>
        <w:ind w:firstLine="259"/>
        <w:jc w:val="both"/>
      </w:pPr>
      <w:r>
        <w:t>Hardware transfer is evaluated with the EC-NAS 4V benchmark, which measures the same 91 architectures on four GPU classes [10]. A model trained only on Quadro RTX 6000 measurements is tested on RTX 3060, RTX 3090, and Titan Xp. Table 12 and Fig. 9 reveal a consistent distinction between ranking and calibration: RTX 3060 preserves strong ordering (τ = 0.867) despite poor absolute fit (R² = −3.743), RTX 3090 shows weaker ordering (τ = 0.688) and only partial calibration (R² = 0.206), and Titan Xp appears well calibrated primarily because its observed energy scale is close to that of the source GPU.</w:t>
      </w:r>
    </w:p>
    <w:p w14:paraId="1B7569A6" w14:textId="77777777" w:rsidR="00003A2E" w:rsidRPr="003D6F2A" w:rsidRDefault="00000000">
      <w:pPr>
        <w:pStyle w:val="BodyText"/>
        <w:keepNext/>
        <w:spacing w:before="100" w:after="60"/>
      </w:pPr>
      <w:r>
        <w:rPr>
          <w:i/>
          <w:sz w:val="18"/>
        </w:rPr>
        <w:t>Table 12. Held-out-GPU transfer from a Quadro RTX 6000 source: CAL-ENERGY on core features, CAL-ENERGY with static GPU specifications added, and a training-free peak-throughput scaling rule.</w:t>
      </w:r>
    </w:p>
    <w:tbl>
      <w:tblPr>
        <w:tblW w:w="9850" w:type="dxa"/>
        <w:jc w:val="center"/>
        <w:tblBorders>
          <w:top w:val="single" w:sz="8" w:space="0" w:color="000000"/>
          <w:left w:val="nil"/>
          <w:bottom w:val="single" w:sz="8" w:space="0" w:color="000000"/>
          <w:right w:val="nil"/>
          <w:insideH w:val="single" w:sz="4" w:space="0" w:color="BFBFBF"/>
          <w:insideV w:val="nil"/>
        </w:tblBorders>
        <w:tblLayout w:type="fixed"/>
        <w:tblLook w:val="04A0" w:firstRow="1" w:lastRow="0" w:firstColumn="1" w:lastColumn="0" w:noHBand="0" w:noVBand="1"/>
      </w:tblPr>
      <w:tblGrid>
        <w:gridCol w:w="1674"/>
        <w:gridCol w:w="2167"/>
        <w:gridCol w:w="1280"/>
        <w:gridCol w:w="2462"/>
        <w:gridCol w:w="2267"/>
      </w:tblGrid>
      <w:tr>
        <w:trPr>
          <w:cantSplit/>
          <w:tblHeader/>
          <w:jc w:val="center"/>
        </w:trPr>
        <w:tc>
          <w:tcPr>
            <w:tcW w:w="1674" w:type="dxa"/>
            <w:tcMar>
              <w:top w:w="70" w:type="dxa"/>
              <w:left w:w="70" w:type="dxa"/>
              <w:bottom w:w="70" w:type="dxa"/>
              <w:right w:w="70" w:type="dxa"/>
            </w:tcMar>
            <w:vAlign w:val="center"/>
          </w:tcPr>
          <w:p>
            <w:pPr>
              <w:spacing w:after="0" w:line="240" w:lineRule="auto"/>
            </w:pPr>
            <w:r>
              <w:rPr>
                <w:b/>
                <w:sz w:val="16"/>
              </w:rPr>
              <w:t xml:space="preserve">Target GPU</w:t>
            </w:r>
          </w:p>
        </w:tc>
        <w:tc>
          <w:tcPr>
            <w:tcW w:w="2167" w:type="dxa"/>
            <w:tcMar>
              <w:top w:w="70" w:type="dxa"/>
              <w:left w:w="70" w:type="dxa"/>
              <w:bottom w:w="70" w:type="dxa"/>
              <w:right w:w="70" w:type="dxa"/>
            </w:tcMar>
            <w:vAlign w:val="center"/>
          </w:tcPr>
          <w:p>
            <w:pPr>
              <w:spacing w:after="0" w:line="240" w:lineRule="auto"/>
            </w:pPr>
            <w:r>
              <w:rPr>
                <w:b/>
                <w:sz w:val="16"/>
              </w:rPr>
              <w:t xml:space="preserve">Method</w:t>
            </w:r>
          </w:p>
        </w:tc>
        <w:tc>
          <w:tcPr>
            <w:tcW w:w="1280" w:type="dxa"/>
            <w:tcMar>
              <w:top w:w="70" w:type="dxa"/>
              <w:left w:w="70" w:type="dxa"/>
              <w:bottom w:w="70" w:type="dxa"/>
              <w:right w:w="70" w:type="dxa"/>
            </w:tcMar>
            <w:vAlign w:val="center"/>
          </w:tcPr>
          <w:p>
            <w:pPr>
              <w:spacing w:after="0" w:line="240" w:lineRule="auto"/>
            </w:pPr>
            <w:r>
              <w:rPr>
                <w:b/>
                <w:sz w:val="16"/>
              </w:rPr>
              <w:t xml:space="preserve">MAPE (%)</w:t>
            </w:r>
          </w:p>
        </w:tc>
        <w:tc>
          <w:tcPr>
            <w:tcW w:w="2462" w:type="dxa"/>
            <w:tcMar>
              <w:top w:w="70" w:type="dxa"/>
              <w:left w:w="70" w:type="dxa"/>
              <w:bottom w:w="70" w:type="dxa"/>
              <w:right w:w="70" w:type="dxa"/>
            </w:tcMar>
            <w:vAlign w:val="center"/>
          </w:tcPr>
          <w:p>
            <w:pPr>
              <w:spacing w:after="0" w:line="240" w:lineRule="auto"/>
            </w:pPr>
            <w:r>
              <w:rPr>
                <w:b/>
                <w:sz w:val="16"/>
              </w:rPr>
              <w:t xml:space="preserve">R²</w:t>
            </w:r>
          </w:p>
        </w:tc>
        <w:tc>
          <w:tcPr>
            <w:tcW w:w="2267" w:type="dxa"/>
            <w:tcMar>
              <w:top w:w="70" w:type="dxa"/>
              <w:left w:w="70" w:type="dxa"/>
              <w:bottom w:w="70" w:type="dxa"/>
              <w:right w:w="70" w:type="dxa"/>
            </w:tcMar>
            <w:vAlign w:val="center"/>
          </w:tcPr>
          <w:p>
            <w:pPr>
              <w:spacing w:after="0" w:line="240" w:lineRule="auto"/>
            </w:pPr>
            <w:r>
              <w:rPr>
                <w:b/>
                <w:sz w:val="16"/>
              </w:rPr>
              <w:t xml:space="preserve">Kendall τ</w:t>
            </w:r>
          </w:p>
        </w:tc>
      </w:tr>
      <w:tr>
        <w:trPr>
          <w:cantSplit/>
          <w:jc w:val="center"/>
        </w:trPr>
        <w:tc>
          <w:tcPr>
            <w:tcW w:w="1674" w:type="dxa"/>
            <w:tcMar>
              <w:top w:w="70" w:type="dxa"/>
              <w:left w:w="70" w:type="dxa"/>
              <w:bottom w:w="70" w:type="dxa"/>
              <w:right w:w="70" w:type="dxa"/>
            </w:tcMar>
            <w:vAlign w:val="center"/>
          </w:tcPr>
          <w:p>
            <w:pPr>
              <w:spacing w:after="0" w:line="240" w:lineRule="auto"/>
            </w:pPr>
            <w:r>
              <w:rPr>
                <w:sz w:val="16"/>
              </w:rPr>
              <w:t xml:space="preserve">RTX 3060</w:t>
            </w:r>
          </w:p>
        </w:tc>
        <w:tc>
          <w:tcPr>
            <w:tcW w:w="2167" w:type="dxa"/>
            <w:tcMar>
              <w:top w:w="70" w:type="dxa"/>
              <w:left w:w="70" w:type="dxa"/>
              <w:bottom w:w="70" w:type="dxa"/>
              <w:right w:w="70" w:type="dxa"/>
            </w:tcMar>
            <w:vAlign w:val="center"/>
          </w:tcPr>
          <w:p>
            <w:pPr>
              <w:spacing w:after="0" w:line="240" w:lineRule="auto"/>
            </w:pPr>
            <w:r>
              <w:rPr>
                <w:sz w:val="16"/>
              </w:rPr>
              <w:t xml:space="preserve">CAL-ENERGY (core features)</w:t>
            </w:r>
          </w:p>
        </w:tc>
        <w:tc>
          <w:tcPr>
            <w:tcW w:w="1280" w:type="dxa"/>
            <w:tcMar>
              <w:top w:w="70" w:type="dxa"/>
              <w:left w:w="70" w:type="dxa"/>
              <w:bottom w:w="70" w:type="dxa"/>
              <w:right w:w="70" w:type="dxa"/>
            </w:tcMar>
            <w:vAlign w:val="center"/>
          </w:tcPr>
          <w:p>
            <w:pPr>
              <w:spacing w:after="0" w:line="240" w:lineRule="auto"/>
            </w:pPr>
            <w:r>
              <w:rPr>
                <w:sz w:val="16"/>
              </w:rPr>
              <w:t xml:space="preserve">87.0</w:t>
            </w:r>
          </w:p>
        </w:tc>
        <w:tc>
          <w:tcPr>
            <w:tcW w:w="2462" w:type="dxa"/>
            <w:tcMar>
              <w:top w:w="70" w:type="dxa"/>
              <w:left w:w="70" w:type="dxa"/>
              <w:bottom w:w="70" w:type="dxa"/>
              <w:right w:w="70" w:type="dxa"/>
            </w:tcMar>
            <w:vAlign w:val="center"/>
          </w:tcPr>
          <w:p>
            <w:pPr>
              <w:spacing w:after="0" w:line="240" w:lineRule="auto"/>
            </w:pPr>
            <w:r>
              <w:rPr>
                <w:sz w:val="16"/>
              </w:rPr>
              <w:t xml:space="preserve">−3.743</w:t>
            </w:r>
          </w:p>
        </w:tc>
        <w:tc>
          <w:tcPr>
            <w:tcW w:w="2267" w:type="dxa"/>
            <w:tcMar>
              <w:top w:w="70" w:type="dxa"/>
              <w:left w:w="70" w:type="dxa"/>
              <w:bottom w:w="70" w:type="dxa"/>
              <w:right w:w="70" w:type="dxa"/>
            </w:tcMar>
            <w:vAlign w:val="center"/>
          </w:tcPr>
          <w:p>
            <w:pPr>
              <w:spacing w:after="0" w:line="240" w:lineRule="auto"/>
            </w:pPr>
            <w:r>
              <w:rPr>
                <w:sz w:val="16"/>
              </w:rPr>
              <w:t xml:space="preserve">0.867</w:t>
            </w:r>
          </w:p>
        </w:tc>
      </w:tr>
      <w:tr>
        <w:trPr>
          <w:cantSplit/>
          <w:jc w:val="center"/>
        </w:trPr>
        <w:tc>
          <w:tcPr>
            <w:tcW w:w="1674" w:type="dxa"/>
            <w:tcMar>
              <w:top w:w="70" w:type="dxa"/>
              <w:left w:w="70" w:type="dxa"/>
              <w:bottom w:w="70" w:type="dxa"/>
              <w:right w:w="70" w:type="dxa"/>
            </w:tcMar>
            <w:vAlign w:val="center"/>
          </w:tcPr>
          <w:p>
            <w:pPr>
              <w:spacing w:after="0" w:line="240" w:lineRule="auto"/>
            </w:pPr>
            <w:r>
              <w:rPr>
                <w:sz w:val="16"/>
              </w:rPr>
              <w:t xml:space="preserve">RTX 3060</w:t>
            </w:r>
          </w:p>
        </w:tc>
        <w:tc>
          <w:tcPr>
            <w:tcW w:w="2167" w:type="dxa"/>
            <w:tcMar>
              <w:top w:w="70" w:type="dxa"/>
              <w:left w:w="70" w:type="dxa"/>
              <w:bottom w:w="70" w:type="dxa"/>
              <w:right w:w="70" w:type="dxa"/>
            </w:tcMar>
            <w:vAlign w:val="center"/>
          </w:tcPr>
          <w:p>
            <w:pPr>
              <w:spacing w:after="0" w:line="240" w:lineRule="auto"/>
            </w:pPr>
            <w:r>
              <w:rPr>
                <w:sz w:val="16"/>
              </w:rPr>
              <w:t xml:space="preserve">+ static GPU specifications</w:t>
            </w:r>
          </w:p>
        </w:tc>
        <w:tc>
          <w:tcPr>
            <w:tcW w:w="1280" w:type="dxa"/>
            <w:tcMar>
              <w:top w:w="70" w:type="dxa"/>
              <w:left w:w="70" w:type="dxa"/>
              <w:bottom w:w="70" w:type="dxa"/>
              <w:right w:w="70" w:type="dxa"/>
            </w:tcMar>
            <w:vAlign w:val="center"/>
          </w:tcPr>
          <w:p>
            <w:pPr>
              <w:spacing w:after="0" w:line="240" w:lineRule="auto"/>
            </w:pPr>
            <w:r>
              <w:rPr>
                <w:sz w:val="16"/>
              </w:rPr>
              <w:t xml:space="preserve">87.0</w:t>
            </w:r>
          </w:p>
        </w:tc>
        <w:tc>
          <w:tcPr>
            <w:tcW w:w="2462" w:type="dxa"/>
            <w:tcMar>
              <w:top w:w="70" w:type="dxa"/>
              <w:left w:w="70" w:type="dxa"/>
              <w:bottom w:w="70" w:type="dxa"/>
              <w:right w:w="70" w:type="dxa"/>
            </w:tcMar>
            <w:vAlign w:val="center"/>
          </w:tcPr>
          <w:p>
            <w:pPr>
              <w:spacing w:after="0" w:line="240" w:lineRule="auto"/>
            </w:pPr>
            <w:r>
              <w:rPr>
                <w:sz w:val="16"/>
              </w:rPr>
              <w:t xml:space="preserve">−3.743</w:t>
            </w:r>
          </w:p>
        </w:tc>
        <w:tc>
          <w:tcPr>
            <w:tcW w:w="2267" w:type="dxa"/>
            <w:tcMar>
              <w:top w:w="70" w:type="dxa"/>
              <w:left w:w="70" w:type="dxa"/>
              <w:bottom w:w="70" w:type="dxa"/>
              <w:right w:w="70" w:type="dxa"/>
            </w:tcMar>
            <w:vAlign w:val="center"/>
          </w:tcPr>
          <w:p>
            <w:pPr>
              <w:spacing w:after="0" w:line="240" w:lineRule="auto"/>
            </w:pPr>
            <w:r>
              <w:rPr>
                <w:sz w:val="16"/>
              </w:rPr>
              <w:t xml:space="preserve">0.867</w:t>
            </w:r>
          </w:p>
        </w:tc>
      </w:tr>
      <w:tr>
        <w:trPr>
          <w:cantSplit/>
          <w:jc w:val="center"/>
        </w:trPr>
        <w:tc>
          <w:tcPr>
            <w:tcW w:w="1674" w:type="dxa"/>
            <w:tcMar>
              <w:top w:w="70" w:type="dxa"/>
              <w:left w:w="70" w:type="dxa"/>
              <w:bottom w:w="70" w:type="dxa"/>
              <w:right w:w="70" w:type="dxa"/>
            </w:tcMar>
            <w:vAlign w:val="center"/>
          </w:tcPr>
          <w:p>
            <w:pPr>
              <w:spacing w:after="0" w:line="240" w:lineRule="auto"/>
            </w:pPr>
            <w:r>
              <w:rPr>
                <w:sz w:val="16"/>
              </w:rPr>
              <w:t xml:space="preserve">RTX 3060</w:t>
            </w:r>
          </w:p>
        </w:tc>
        <w:tc>
          <w:tcPr>
            <w:tcW w:w="2167" w:type="dxa"/>
            <w:tcMar>
              <w:top w:w="70" w:type="dxa"/>
              <w:left w:w="70" w:type="dxa"/>
              <w:bottom w:w="70" w:type="dxa"/>
              <w:right w:w="70" w:type="dxa"/>
            </w:tcMar>
            <w:vAlign w:val="center"/>
          </w:tcPr>
          <w:p>
            <w:pPr>
              <w:spacing w:after="0" w:line="240" w:lineRule="auto"/>
            </w:pPr>
            <w:r>
              <w:rPr>
                <w:sz w:val="16"/>
              </w:rPr>
              <w:t xml:space="preserve">Peak-throughput scaling rule</w:t>
            </w:r>
          </w:p>
        </w:tc>
        <w:tc>
          <w:tcPr>
            <w:tcW w:w="1280" w:type="dxa"/>
            <w:tcMar>
              <w:top w:w="70" w:type="dxa"/>
              <w:left w:w="70" w:type="dxa"/>
              <w:bottom w:w="70" w:type="dxa"/>
              <w:right w:w="70" w:type="dxa"/>
            </w:tcMar>
            <w:vAlign w:val="center"/>
          </w:tcPr>
          <w:p>
            <w:pPr>
              <w:spacing w:after="0" w:line="240" w:lineRule="auto"/>
            </w:pPr>
            <w:r>
              <w:rPr>
                <w:sz w:val="16"/>
              </w:rPr>
              <w:t xml:space="preserve">139.5</w:t>
            </w:r>
          </w:p>
        </w:tc>
        <w:tc>
          <w:tcPr>
            <w:tcW w:w="2462" w:type="dxa"/>
            <w:tcMar>
              <w:top w:w="70" w:type="dxa"/>
              <w:left w:w="70" w:type="dxa"/>
              <w:bottom w:w="70" w:type="dxa"/>
              <w:right w:w="70" w:type="dxa"/>
            </w:tcMar>
            <w:vAlign w:val="center"/>
          </w:tcPr>
          <w:p>
            <w:pPr>
              <w:spacing w:after="0" w:line="240" w:lineRule="auto"/>
            </w:pPr>
            <w:r>
              <w:rPr>
                <w:sz w:val="16"/>
              </w:rPr>
              <w:t xml:space="preserve">−11.501</w:t>
            </w:r>
          </w:p>
        </w:tc>
        <w:tc>
          <w:tcPr>
            <w:tcW w:w="2267" w:type="dxa"/>
            <w:tcMar>
              <w:top w:w="70" w:type="dxa"/>
              <w:left w:w="70" w:type="dxa"/>
              <w:bottom w:w="70" w:type="dxa"/>
              <w:right w:w="70" w:type="dxa"/>
            </w:tcMar>
            <w:vAlign w:val="center"/>
          </w:tcPr>
          <w:p>
            <w:pPr>
              <w:spacing w:after="0" w:line="240" w:lineRule="auto"/>
            </w:pPr>
            <w:r>
              <w:rPr>
                <w:sz w:val="16"/>
              </w:rPr>
              <w:t xml:space="preserve">0.847</w:t>
            </w:r>
          </w:p>
        </w:tc>
      </w:tr>
      <w:tr>
        <w:trPr>
          <w:cantSplit/>
          <w:jc w:val="center"/>
        </w:trPr>
        <w:tc>
          <w:tcPr>
            <w:tcW w:w="1674" w:type="dxa"/>
            <w:tcMar>
              <w:top w:w="70" w:type="dxa"/>
              <w:left w:w="70" w:type="dxa"/>
              <w:bottom w:w="70" w:type="dxa"/>
              <w:right w:w="70" w:type="dxa"/>
            </w:tcMar>
            <w:vAlign w:val="center"/>
          </w:tcPr>
          <w:p>
            <w:pPr>
              <w:spacing w:after="0" w:line="240" w:lineRule="auto"/>
            </w:pPr>
            <w:r>
              <w:rPr>
                <w:sz w:val="16"/>
              </w:rPr>
              <w:t xml:space="preserve">RTX 3090</w:t>
            </w:r>
          </w:p>
        </w:tc>
        <w:tc>
          <w:tcPr>
            <w:tcW w:w="2167" w:type="dxa"/>
            <w:tcMar>
              <w:top w:w="70" w:type="dxa"/>
              <w:left w:w="70" w:type="dxa"/>
              <w:bottom w:w="70" w:type="dxa"/>
              <w:right w:w="70" w:type="dxa"/>
            </w:tcMar>
            <w:vAlign w:val="center"/>
          </w:tcPr>
          <w:p>
            <w:pPr>
              <w:spacing w:after="0" w:line="240" w:lineRule="auto"/>
            </w:pPr>
            <w:r>
              <w:rPr>
                <w:sz w:val="16"/>
              </w:rPr>
              <w:t xml:space="preserve">CAL-ENERGY (core features)</w:t>
            </w:r>
          </w:p>
        </w:tc>
        <w:tc>
          <w:tcPr>
            <w:tcW w:w="1280" w:type="dxa"/>
            <w:tcMar>
              <w:top w:w="70" w:type="dxa"/>
              <w:left w:w="70" w:type="dxa"/>
              <w:bottom w:w="70" w:type="dxa"/>
              <w:right w:w="70" w:type="dxa"/>
            </w:tcMar>
            <w:vAlign w:val="center"/>
          </w:tcPr>
          <w:p>
            <w:pPr>
              <w:spacing w:after="0" w:line="240" w:lineRule="auto"/>
            </w:pPr>
            <w:r>
              <w:rPr>
                <w:sz w:val="16"/>
              </w:rPr>
              <w:t xml:space="preserve">53.5</w:t>
            </w:r>
          </w:p>
        </w:tc>
        <w:tc>
          <w:tcPr>
            <w:tcW w:w="2462" w:type="dxa"/>
            <w:tcMar>
              <w:top w:w="70" w:type="dxa"/>
              <w:left w:w="70" w:type="dxa"/>
              <w:bottom w:w="70" w:type="dxa"/>
              <w:right w:w="70" w:type="dxa"/>
            </w:tcMar>
            <w:vAlign w:val="center"/>
          </w:tcPr>
          <w:p>
            <w:pPr>
              <w:spacing w:after="0" w:line="240" w:lineRule="auto"/>
            </w:pPr>
            <w:r>
              <w:rPr>
                <w:sz w:val="16"/>
              </w:rPr>
              <w:t xml:space="preserve">0.206</w:t>
            </w:r>
          </w:p>
        </w:tc>
        <w:tc>
          <w:tcPr>
            <w:tcW w:w="2267" w:type="dxa"/>
            <w:tcMar>
              <w:top w:w="70" w:type="dxa"/>
              <w:left w:w="70" w:type="dxa"/>
              <w:bottom w:w="70" w:type="dxa"/>
              <w:right w:w="70" w:type="dxa"/>
            </w:tcMar>
            <w:vAlign w:val="center"/>
          </w:tcPr>
          <w:p>
            <w:pPr>
              <w:spacing w:after="0" w:line="240" w:lineRule="auto"/>
            </w:pPr>
            <w:r>
              <w:rPr>
                <w:sz w:val="16"/>
              </w:rPr>
              <w:t xml:space="preserve">0.688</w:t>
            </w:r>
          </w:p>
        </w:tc>
      </w:tr>
      <w:tr>
        <w:trPr>
          <w:cantSplit/>
          <w:jc w:val="center"/>
        </w:trPr>
        <w:tc>
          <w:tcPr>
            <w:tcW w:w="1674" w:type="dxa"/>
            <w:tcMar>
              <w:top w:w="70" w:type="dxa"/>
              <w:left w:w="70" w:type="dxa"/>
              <w:bottom w:w="70" w:type="dxa"/>
              <w:right w:w="70" w:type="dxa"/>
            </w:tcMar>
            <w:vAlign w:val="center"/>
          </w:tcPr>
          <w:p>
            <w:pPr>
              <w:spacing w:after="0" w:line="240" w:lineRule="auto"/>
            </w:pPr>
            <w:r>
              <w:rPr>
                <w:sz w:val="16"/>
              </w:rPr>
              <w:t xml:space="preserve">RTX 3090</w:t>
            </w:r>
          </w:p>
        </w:tc>
        <w:tc>
          <w:tcPr>
            <w:tcW w:w="2167" w:type="dxa"/>
            <w:tcMar>
              <w:top w:w="70" w:type="dxa"/>
              <w:left w:w="70" w:type="dxa"/>
              <w:bottom w:w="70" w:type="dxa"/>
              <w:right w:w="70" w:type="dxa"/>
            </w:tcMar>
            <w:vAlign w:val="center"/>
          </w:tcPr>
          <w:p>
            <w:pPr>
              <w:spacing w:after="0" w:line="240" w:lineRule="auto"/>
            </w:pPr>
            <w:r>
              <w:rPr>
                <w:sz w:val="16"/>
              </w:rPr>
              <w:t xml:space="preserve">+ static GPU specifications</w:t>
            </w:r>
          </w:p>
        </w:tc>
        <w:tc>
          <w:tcPr>
            <w:tcW w:w="1280" w:type="dxa"/>
            <w:tcMar>
              <w:top w:w="70" w:type="dxa"/>
              <w:left w:w="70" w:type="dxa"/>
              <w:bottom w:w="70" w:type="dxa"/>
              <w:right w:w="70" w:type="dxa"/>
            </w:tcMar>
            <w:vAlign w:val="center"/>
          </w:tcPr>
          <w:p>
            <w:pPr>
              <w:spacing w:after="0" w:line="240" w:lineRule="auto"/>
            </w:pPr>
            <w:r>
              <w:rPr>
                <w:sz w:val="16"/>
              </w:rPr>
              <w:t xml:space="preserve">53.5</w:t>
            </w:r>
          </w:p>
        </w:tc>
        <w:tc>
          <w:tcPr>
            <w:tcW w:w="2462" w:type="dxa"/>
            <w:tcMar>
              <w:top w:w="70" w:type="dxa"/>
              <w:left w:w="70" w:type="dxa"/>
              <w:bottom w:w="70" w:type="dxa"/>
              <w:right w:w="70" w:type="dxa"/>
            </w:tcMar>
            <w:vAlign w:val="center"/>
          </w:tcPr>
          <w:p>
            <w:pPr>
              <w:spacing w:after="0" w:line="240" w:lineRule="auto"/>
            </w:pPr>
            <w:r>
              <w:rPr>
                <w:sz w:val="16"/>
              </w:rPr>
              <w:t xml:space="preserve">0.206</w:t>
            </w:r>
          </w:p>
        </w:tc>
        <w:tc>
          <w:tcPr>
            <w:tcW w:w="2267" w:type="dxa"/>
            <w:tcMar>
              <w:top w:w="70" w:type="dxa"/>
              <w:left w:w="70" w:type="dxa"/>
              <w:bottom w:w="70" w:type="dxa"/>
              <w:right w:w="70" w:type="dxa"/>
            </w:tcMar>
            <w:vAlign w:val="center"/>
          </w:tcPr>
          <w:p>
            <w:pPr>
              <w:spacing w:after="0" w:line="240" w:lineRule="auto"/>
            </w:pPr>
            <w:r>
              <w:rPr>
                <w:sz w:val="16"/>
              </w:rPr>
              <w:t xml:space="preserve">0.688</w:t>
            </w:r>
          </w:p>
        </w:tc>
      </w:tr>
      <w:tr>
        <w:trPr>
          <w:cantSplit/>
          <w:jc w:val="center"/>
        </w:trPr>
        <w:tc>
          <w:tcPr>
            <w:tcW w:w="1674" w:type="dxa"/>
            <w:tcMar>
              <w:top w:w="70" w:type="dxa"/>
              <w:left w:w="70" w:type="dxa"/>
              <w:bottom w:w="70" w:type="dxa"/>
              <w:right w:w="70" w:type="dxa"/>
            </w:tcMar>
            <w:vAlign w:val="center"/>
          </w:tcPr>
          <w:p>
            <w:pPr>
              <w:spacing w:after="0" w:line="240" w:lineRule="auto"/>
            </w:pPr>
            <w:r>
              <w:rPr>
                <w:sz w:val="16"/>
              </w:rPr>
              <w:t xml:space="preserve">RTX 3090</w:t>
            </w:r>
          </w:p>
        </w:tc>
        <w:tc>
          <w:tcPr>
            <w:tcW w:w="2167" w:type="dxa"/>
            <w:tcMar>
              <w:top w:w="70" w:type="dxa"/>
              <w:left w:w="70" w:type="dxa"/>
              <w:bottom w:w="70" w:type="dxa"/>
              <w:right w:w="70" w:type="dxa"/>
            </w:tcMar>
            <w:vAlign w:val="center"/>
          </w:tcPr>
          <w:p>
            <w:pPr>
              <w:spacing w:after="0" w:line="240" w:lineRule="auto"/>
            </w:pPr>
            <w:r>
              <w:rPr>
                <w:sz w:val="16"/>
              </w:rPr>
              <w:t xml:space="preserve">Peak-throughput scaling rule</w:t>
            </w:r>
          </w:p>
        </w:tc>
        <w:tc>
          <w:tcPr>
            <w:tcW w:w="1280" w:type="dxa"/>
            <w:tcMar>
              <w:top w:w="70" w:type="dxa"/>
              <w:left w:w="70" w:type="dxa"/>
              <w:bottom w:w="70" w:type="dxa"/>
              <w:right w:w="70" w:type="dxa"/>
            </w:tcMar>
            <w:vAlign w:val="center"/>
          </w:tcPr>
          <w:p>
            <w:pPr>
              <w:spacing w:after="0" w:line="240" w:lineRule="auto"/>
            </w:pPr>
            <w:r>
              <w:rPr>
                <w:sz w:val="16"/>
              </w:rPr>
              <w:t xml:space="preserve">32.3</w:t>
            </w:r>
          </w:p>
        </w:tc>
        <w:tc>
          <w:tcPr>
            <w:tcW w:w="2462" w:type="dxa"/>
            <w:tcMar>
              <w:top w:w="70" w:type="dxa"/>
              <w:left w:w="70" w:type="dxa"/>
              <w:bottom w:w="70" w:type="dxa"/>
              <w:right w:w="70" w:type="dxa"/>
            </w:tcMar>
            <w:vAlign w:val="center"/>
          </w:tcPr>
          <w:p>
            <w:pPr>
              <w:spacing w:after="0" w:line="240" w:lineRule="auto"/>
            </w:pPr>
            <w:r>
              <w:rPr>
                <w:sz w:val="16"/>
              </w:rPr>
              <w:t xml:space="preserve">0.002</w:t>
            </w:r>
          </w:p>
        </w:tc>
        <w:tc>
          <w:tcPr>
            <w:tcW w:w="2267" w:type="dxa"/>
            <w:tcMar>
              <w:top w:w="70" w:type="dxa"/>
              <w:left w:w="70" w:type="dxa"/>
              <w:bottom w:w="70" w:type="dxa"/>
              <w:right w:w="70" w:type="dxa"/>
            </w:tcMar>
            <w:vAlign w:val="center"/>
          </w:tcPr>
          <w:p>
            <w:pPr>
              <w:spacing w:after="0" w:line="240" w:lineRule="auto"/>
            </w:pPr>
            <w:r>
              <w:rPr>
                <w:sz w:val="16"/>
              </w:rPr>
              <w:t xml:space="preserve">0.678</w:t>
            </w:r>
          </w:p>
        </w:tc>
      </w:tr>
      <w:tr>
        <w:trPr>
          <w:cantSplit/>
          <w:jc w:val="center"/>
        </w:trPr>
        <w:tc>
          <w:tcPr>
            <w:tcW w:w="1674" w:type="dxa"/>
            <w:tcMar>
              <w:top w:w="70" w:type="dxa"/>
              <w:left w:w="70" w:type="dxa"/>
              <w:bottom w:w="70" w:type="dxa"/>
              <w:right w:w="70" w:type="dxa"/>
            </w:tcMar>
            <w:vAlign w:val="center"/>
          </w:tcPr>
          <w:p>
            <w:pPr>
              <w:spacing w:after="0" w:line="240" w:lineRule="auto"/>
            </w:pPr>
            <w:r>
              <w:rPr>
                <w:sz w:val="16"/>
              </w:rPr>
              <w:t xml:space="preserve">Titan Xp</w:t>
            </w:r>
          </w:p>
        </w:tc>
        <w:tc>
          <w:tcPr>
            <w:tcW w:w="2167" w:type="dxa"/>
            <w:tcMar>
              <w:top w:w="70" w:type="dxa"/>
              <w:left w:w="70" w:type="dxa"/>
              <w:bottom w:w="70" w:type="dxa"/>
              <w:right w:w="70" w:type="dxa"/>
            </w:tcMar>
            <w:vAlign w:val="center"/>
          </w:tcPr>
          <w:p>
            <w:pPr>
              <w:spacing w:after="0" w:line="240" w:lineRule="auto"/>
            </w:pPr>
            <w:r>
              <w:rPr>
                <w:sz w:val="16"/>
              </w:rPr>
              <w:t xml:space="preserve">CAL-ENERGY (core features)</w:t>
            </w:r>
          </w:p>
        </w:tc>
        <w:tc>
          <w:tcPr>
            <w:tcW w:w="1280" w:type="dxa"/>
            <w:tcMar>
              <w:top w:w="70" w:type="dxa"/>
              <w:left w:w="70" w:type="dxa"/>
              <w:bottom w:w="70" w:type="dxa"/>
              <w:right w:w="70" w:type="dxa"/>
            </w:tcMar>
            <w:vAlign w:val="center"/>
          </w:tcPr>
          <w:p>
            <w:pPr>
              <w:spacing w:after="0" w:line="240" w:lineRule="auto"/>
            </w:pPr>
            <w:r>
              <w:rPr>
                <w:sz w:val="16"/>
              </w:rPr>
              <w:t xml:space="preserve">5.1</w:t>
            </w:r>
          </w:p>
        </w:tc>
        <w:tc>
          <w:tcPr>
            <w:tcW w:w="2462" w:type="dxa"/>
            <w:tcMar>
              <w:top w:w="70" w:type="dxa"/>
              <w:left w:w="70" w:type="dxa"/>
              <w:bottom w:w="70" w:type="dxa"/>
              <w:right w:w="70" w:type="dxa"/>
            </w:tcMar>
            <w:vAlign w:val="center"/>
          </w:tcPr>
          <w:p>
            <w:pPr>
              <w:spacing w:after="0" w:line="240" w:lineRule="auto"/>
            </w:pPr>
            <w:r>
              <w:rPr>
                <w:sz w:val="16"/>
              </w:rPr>
              <w:t xml:space="preserve">0.970</w:t>
            </w:r>
          </w:p>
        </w:tc>
        <w:tc>
          <w:tcPr>
            <w:tcW w:w="2267" w:type="dxa"/>
            <w:tcMar>
              <w:top w:w="70" w:type="dxa"/>
              <w:left w:w="70" w:type="dxa"/>
              <w:bottom w:w="70" w:type="dxa"/>
              <w:right w:w="70" w:type="dxa"/>
            </w:tcMar>
            <w:vAlign w:val="center"/>
          </w:tcPr>
          <w:p>
            <w:pPr>
              <w:spacing w:after="0" w:line="240" w:lineRule="auto"/>
            </w:pPr>
            <w:r>
              <w:rPr>
                <w:sz w:val="16"/>
              </w:rPr>
              <w:t xml:space="preserve">0.899</w:t>
            </w:r>
          </w:p>
        </w:tc>
      </w:tr>
      <w:tr>
        <w:trPr>
          <w:cantSplit/>
          <w:jc w:val="center"/>
        </w:trPr>
        <w:tc>
          <w:tcPr>
            <w:tcW w:w="1674" w:type="dxa"/>
            <w:tcMar>
              <w:top w:w="70" w:type="dxa"/>
              <w:left w:w="70" w:type="dxa"/>
              <w:bottom w:w="70" w:type="dxa"/>
              <w:right w:w="70" w:type="dxa"/>
            </w:tcMar>
            <w:vAlign w:val="center"/>
          </w:tcPr>
          <w:p>
            <w:pPr>
              <w:spacing w:after="0" w:line="240" w:lineRule="auto"/>
            </w:pPr>
            <w:r>
              <w:rPr>
                <w:sz w:val="16"/>
              </w:rPr>
              <w:t xml:space="preserve">Titan Xp</w:t>
            </w:r>
          </w:p>
        </w:tc>
        <w:tc>
          <w:tcPr>
            <w:tcW w:w="2167" w:type="dxa"/>
            <w:tcMar>
              <w:top w:w="70" w:type="dxa"/>
              <w:left w:w="70" w:type="dxa"/>
              <w:bottom w:w="70" w:type="dxa"/>
              <w:right w:w="70" w:type="dxa"/>
            </w:tcMar>
            <w:vAlign w:val="center"/>
          </w:tcPr>
          <w:p>
            <w:pPr>
              <w:spacing w:after="0" w:line="240" w:lineRule="auto"/>
            </w:pPr>
            <w:r>
              <w:rPr>
                <w:sz w:val="16"/>
              </w:rPr>
              <w:t xml:space="preserve">+ static GPU specifications</w:t>
            </w:r>
          </w:p>
        </w:tc>
        <w:tc>
          <w:tcPr>
            <w:tcW w:w="1280" w:type="dxa"/>
            <w:tcMar>
              <w:top w:w="70" w:type="dxa"/>
              <w:left w:w="70" w:type="dxa"/>
              <w:bottom w:w="70" w:type="dxa"/>
              <w:right w:w="70" w:type="dxa"/>
            </w:tcMar>
            <w:vAlign w:val="center"/>
          </w:tcPr>
          <w:p>
            <w:pPr>
              <w:spacing w:after="0" w:line="240" w:lineRule="auto"/>
            </w:pPr>
            <w:r>
              <w:rPr>
                <w:sz w:val="16"/>
              </w:rPr>
              <w:t xml:space="preserve">5.1</w:t>
            </w:r>
          </w:p>
        </w:tc>
        <w:tc>
          <w:tcPr>
            <w:tcW w:w="2462" w:type="dxa"/>
            <w:tcMar>
              <w:top w:w="70" w:type="dxa"/>
              <w:left w:w="70" w:type="dxa"/>
              <w:bottom w:w="70" w:type="dxa"/>
              <w:right w:w="70" w:type="dxa"/>
            </w:tcMar>
            <w:vAlign w:val="center"/>
          </w:tcPr>
          <w:p>
            <w:pPr>
              <w:spacing w:after="0" w:line="240" w:lineRule="auto"/>
            </w:pPr>
            <w:r>
              <w:rPr>
                <w:sz w:val="16"/>
              </w:rPr>
              <w:t xml:space="preserve">0.970</w:t>
            </w:r>
          </w:p>
        </w:tc>
        <w:tc>
          <w:tcPr>
            <w:tcW w:w="2267" w:type="dxa"/>
            <w:tcMar>
              <w:top w:w="70" w:type="dxa"/>
              <w:left w:w="70" w:type="dxa"/>
              <w:bottom w:w="70" w:type="dxa"/>
              <w:right w:w="70" w:type="dxa"/>
            </w:tcMar>
            <w:vAlign w:val="center"/>
          </w:tcPr>
          <w:p>
            <w:pPr>
              <w:spacing w:after="0" w:line="240" w:lineRule="auto"/>
            </w:pPr>
            <w:r>
              <w:rPr>
                <w:sz w:val="16"/>
              </w:rPr>
              <w:t xml:space="preserve">0.899</w:t>
            </w:r>
          </w:p>
        </w:tc>
      </w:tr>
      <w:tr>
        <w:trPr>
          <w:cantSplit/>
          <w:jc w:val="center"/>
        </w:trPr>
        <w:tc>
          <w:tcPr>
            <w:tcW w:w="1674" w:type="dxa"/>
            <w:tcMar>
              <w:top w:w="70" w:type="dxa"/>
              <w:left w:w="70" w:type="dxa"/>
              <w:bottom w:w="70" w:type="dxa"/>
              <w:right w:w="70" w:type="dxa"/>
            </w:tcMar>
            <w:vAlign w:val="center"/>
          </w:tcPr>
          <w:p>
            <w:pPr>
              <w:spacing w:after="0" w:line="240" w:lineRule="auto"/>
            </w:pPr>
            <w:r>
              <w:rPr>
                <w:sz w:val="16"/>
              </w:rPr>
              <w:t xml:space="preserve">Titan Xp</w:t>
            </w:r>
          </w:p>
        </w:tc>
        <w:tc>
          <w:tcPr>
            <w:tcW w:w="2167" w:type="dxa"/>
            <w:tcMar>
              <w:top w:w="70" w:type="dxa"/>
              <w:left w:w="70" w:type="dxa"/>
              <w:bottom w:w="70" w:type="dxa"/>
              <w:right w:w="70" w:type="dxa"/>
            </w:tcMar>
            <w:vAlign w:val="center"/>
          </w:tcPr>
          <w:p>
            <w:pPr>
              <w:spacing w:after="0" w:line="240" w:lineRule="auto"/>
            </w:pPr>
            <w:r>
              <w:rPr>
                <w:sz w:val="16"/>
              </w:rPr>
              <w:t xml:space="preserve">Peak-throughput scaling rule</w:t>
            </w:r>
          </w:p>
        </w:tc>
        <w:tc>
          <w:tcPr>
            <w:tcW w:w="1280" w:type="dxa"/>
            <w:tcMar>
              <w:top w:w="70" w:type="dxa"/>
              <w:left w:w="70" w:type="dxa"/>
              <w:bottom w:w="70" w:type="dxa"/>
              <w:right w:w="70" w:type="dxa"/>
            </w:tcMar>
            <w:vAlign w:val="center"/>
          </w:tcPr>
          <w:p>
            <w:pPr>
              <w:spacing w:after="0" w:line="240" w:lineRule="auto"/>
            </w:pPr>
            <w:r>
              <w:rPr>
                <w:sz w:val="16"/>
              </w:rPr>
              <w:t xml:space="preserve">31.8</w:t>
            </w:r>
          </w:p>
        </w:tc>
        <w:tc>
          <w:tcPr>
            <w:tcW w:w="2462" w:type="dxa"/>
            <w:tcMar>
              <w:top w:w="70" w:type="dxa"/>
              <w:left w:w="70" w:type="dxa"/>
              <w:bottom w:w="70" w:type="dxa"/>
              <w:right w:w="70" w:type="dxa"/>
            </w:tcMar>
            <w:vAlign w:val="center"/>
          </w:tcPr>
          <w:p>
            <w:pPr>
              <w:spacing w:after="0" w:line="240" w:lineRule="auto"/>
            </w:pPr>
            <w:r>
              <w:rPr>
                <w:sz w:val="16"/>
              </w:rPr>
              <w:t xml:space="preserve">0.024</w:t>
            </w:r>
          </w:p>
        </w:tc>
        <w:tc>
          <w:tcPr>
            <w:tcW w:w="2267" w:type="dxa"/>
            <w:tcMar>
              <w:top w:w="70" w:type="dxa"/>
              <w:left w:w="70" w:type="dxa"/>
              <w:bottom w:w="70" w:type="dxa"/>
              <w:right w:w="70" w:type="dxa"/>
            </w:tcMar>
            <w:vAlign w:val="center"/>
          </w:tcPr>
          <w:p>
            <w:pPr>
              <w:spacing w:after="0" w:line="240" w:lineRule="auto"/>
            </w:pPr>
            <w:r>
              <w:rPr>
                <w:sz w:val="16"/>
              </w:rPr>
              <w:t xml:space="preserve">0.885</w:t>
            </w:r>
          </w:p>
        </w:tc>
      </w:tr>
    </w:tbl>
    <w:p w14:paraId="64643405" w14:textId="77777777" w:rsidR="00003A2E" w:rsidRPr="003D6F2A" w:rsidRDefault="00000000">
      <w:pPr>
        <w:jc w:val="center"/>
      </w:pPr>
      <w:r>
        <w:rPr>
          <w:noProof/>
        </w:rPr>
        <w:lastRenderedPageBreak/>
        <w:drawing>
          <wp:inline distT="0" distB="0" distL="0" distR="0" wp14:anchorId="26E4208E" wp14:editId="18C1A627">
            <wp:extent cx="5760720" cy="2419502"/>
            <wp:effectExtent l="0" t="0" r="0" b="0"/>
            <wp:docPr id="68" name="Picture" descr="Fig. 9. Held-out-GPU transfer shown separately for MAPE, Kendall’s τ, and R². RTX 3060 preserves ordering despite poor absolute calibration; Titan Xp appears accurate because its aggregate energy scale resembles the source GPU."/>
            <wp:cNvGraphicFramePr/>
            <a:graphic xmlns:a="http://schemas.openxmlformats.org/drawingml/2006/main">
              <a:graphicData uri="http://schemas.openxmlformats.org/drawingml/2006/picture">
                <pic:pic xmlns:pic="http://schemas.openxmlformats.org/drawingml/2006/picture">
                  <pic:nvPicPr>
                    <pic:cNvPr id="69" name="Picture" descr=""/>
                    <pic:cNvPicPr>
                      <a:picLocks noChangeAspect="1" noChangeArrowheads="1"/>
                    </pic:cNvPicPr>
                  </pic:nvPicPr>
                  <pic:blipFill>
                    <a:blip r:embed="rId15"/>
                    <a:stretch>
                      <a:fillRect/>
                    </a:stretch>
                  </pic:blipFill>
                  <pic:spPr bwMode="auto">
                    <a:xfrm>
                      <a:off x="0" y="0"/>
                      <a:ext cx="5760720" cy="2419502"/>
                    </a:xfrm>
                    <a:prstGeom prst="rect">
                      <a:avLst/>
                    </a:prstGeom>
                    <a:noFill/>
                    <a:ln w="9525">
                      <a:noFill/>
                      <a:headEnd/>
                      <a:tailEnd/>
                    </a:ln>
                  </pic:spPr>
                </pic:pic>
              </a:graphicData>
            </a:graphic>
          </wp:inline>
        </w:drawing>
      </w:r>
    </w:p>
    <w:p w14:paraId="732C9EFF" w14:textId="77777777" w:rsidR="00003A2E" w:rsidRPr="003D6F2A" w:rsidRDefault="00000000">
      <w:pPr>
        <w:ind w:firstLine="259"/>
        <w:jc w:val="both"/>
      </w:pPr>
      <w:r>
        <w:t>Fig. 9. Held-out-GPU transfer shown separately for MAPE, Kendall’s τ, and R². RTX 3060 preserves ordering despite poor absolute calibration; Titan Xp appears accurate because its aggregate energy scale resembles the source GPU.</w:t>
      </w:r>
    </w:p>
    <w:p w14:paraId="11DC8E28" w14:textId="509B6B38" w:rsidR="00003A2E" w:rsidRPr="003D6F2A" w:rsidRDefault="00000000">
      <w:pPr>
        <w:pStyle w:val="BodyText"/>
        <w:ind w:firstLine="259"/>
        <w:jc w:val="both"/>
      </w:pPr>
      <w:r>
        <w:t xml:space="preserve">Static hardware specifications do not resolve this limitation when the source training data contain only one GPU, because features such as peak throughput and memory bandwidth are constant and therefore provide no learnable within-source variation; adding them leaves every held-out-GPU prediction unchanged (Table 12). A training-free rule that scales each architecture’s measured Quadro RTX 6000 energy by the ratio of peak FP32 throughputs reaches a lower MAPE than CAL-ENERGY on RTX 3090 (32.3% against 53.5%) but performs worse on absolute fit for every GPU, with R² of −11.501 on RTX 3060, 0.002 on RTX 3090, and 0.024 on Titan Xp, because rated FLOPs do not determine energy when a workload is not compute-bound, consistent with GPU power/performance models and the roofline perspective [36,37]. Existing multi-device a priori predictors obtain device coverage either by refitting for each platform [14,15,19] or by including device descriptors in a model fitted on several GPUs [12,13]; none of these reports a zero-shot test on a held-out device. The present held-out-GPU experiment is such a test, and it shows that a single-GPU source does not support absolute calibration on other GPUs. Robust hardware transfer therefore requires calibration data spanning multiple devices, or a small target-device pilot set (Section 4.7), and pre-execution descriptors that better proxy occupancy, memory traffic, precision, and kernel mix, as begun in roofline-style and cache-aware training-energy models [16,23].</w:t>
      </w:r>
    </w:p>
    <w:p w:rsidR="00003A2E" w:rsidRPr="003D6F2A" w:rsidRDefault="00000000">
      <w:pPr>
        <w:pStyle w:val="Heading2"/>
        <w:spacing w:before="160" w:after="80"/>
        <w:rPr>
          <w:color w:val="auto"/>
        </w:rPr>
      </w:pPr>
      <w:r>
        <w:rPr>
          <w:color w:val="auto"/>
        </w:rPr>
        <w:t xml:space="preserve">4.7 CAL-GATE applicability and pilot recalibration</w:t>
      </w:r>
    </w:p>
    <w:p w:rsidR="00003A2E" w:rsidRPr="003D6F2A" w:rsidRDefault="00000000">
      <w:pPr>
        <w:ind w:firstLine="259"/>
        <w:jc w:val="both"/>
      </w:pPr>
      <w:r>
        <w:t xml:space="preserve">CAL-GATE (Algorithm 2) is evaluated on the regimes of Sections 4.1–4.6 without changing the underlying predictor. Table 13 reports how often each component of the support check flags a request, together with the MAPE of flagged and unflagged requests. Within each family, the distance rule flags 4.7% of BUTTER-E and 0.8% of EC-NAS test runs, and those runs have higher error than the rest (12.3% against 9.5% MAPE on BUTTER-E; 17.6% against 5.8% on EC-NAS). Every cross-family request is flagged by both the distance rule and the family label. Held-out-GPU requests are flagged only by the hardware label: the 4V benchmark measures the same architectures on every GPU, so the feature-space distance to the source data is zero and the distance rule alone cannot detect a change of device. In leave-one-dataset-out evaluation, the distance rule flags every run of every held-out BUTTER-E dataset, including datasets predicted with MAPE near 11%, so in that regime it identifies novelty conservatively rather than separating accurate from inaccurate predictions.</w:t>
      </w:r>
    </w:p>
    <w:p w:rsidR="00003A2E" w:rsidRPr="003D6F2A" w:rsidRDefault="00000000">
      <w:pPr>
        <w:pStyle w:val="BodyText"/>
        <w:keepNext/>
        <w:spacing w:before="100" w:after="60"/>
      </w:pPr>
      <w:r>
        <w:rPr>
          <w:i/>
          <w:sz w:val="18"/>
        </w:rPr>
        <w:t xml:space="preserve">Table 13. CAL-GATE support check: share of requests flagged by the distance rule (Equations (6)–(7)) and by the family/hardware label rule, with MAPE of flagged and unflagged requests.</w:t>
      </w:r>
    </w:p>
    <w:tbl>
      <w:tblPr>
        <w:tblW w:w="9850" w:type="dxa"/>
        <w:jc w:val="center"/>
        <w:tblBorders>
          <w:top w:val="single" w:sz="8" w:space="0" w:color="000000"/>
          <w:left w:val="nil"/>
          <w:bottom w:val="single" w:sz="8" w:space="0" w:color="000000"/>
          <w:right w:val="nil"/>
          <w:insideH w:val="single" w:sz="4" w:space="0" w:color="BFBFBF"/>
          <w:insideV w:val="nil"/>
        </w:tblBorders>
        <w:tblLayout w:type="fixed"/>
        <w:tblLook w:val="04A0" w:firstRow="1" w:lastRow="0" w:firstColumn="1" w:lastColumn="0" w:noHBand="0" w:noVBand="1"/>
      </w:tblPr>
      <w:tblGrid>
        <w:gridCol w:w="2350"/>
        <w:gridCol w:w="1100"/>
        <w:gridCol w:w="1600"/>
        <w:gridCol w:w="1600"/>
        <w:gridCol w:w="1600"/>
        <w:gridCol w:w="1600"/>
      </w:tblGrid>
      <w:tr>
        <w:trPr>
          <w:cantSplit/>
          <w:tblHeader/>
          <w:jc w:val="center"/>
        </w:trPr>
        <w:tc>
          <w:tcPr>
            <w:tcW w:w="2350" w:type="dxa"/>
            <w:tcMar>
              <w:top w:w="70" w:type="dxa"/>
              <w:left w:w="70" w:type="dxa"/>
              <w:bottom w:w="70" w:type="dxa"/>
              <w:right w:w="70" w:type="dxa"/>
            </w:tcMar>
            <w:vAlign w:val="center"/>
          </w:tcPr>
          <w:p>
            <w:pPr>
              <w:spacing w:after="0" w:line="240" w:lineRule="auto"/>
            </w:pPr>
            <w:r>
              <w:rPr>
                <w:b/>
                <w:sz w:val="16"/>
              </w:rPr>
              <w:t xml:space="preserve">Regime</w:t>
            </w:r>
          </w:p>
        </w:tc>
        <w:tc>
          <w:tcPr>
            <w:tcW w:w="1100" w:type="dxa"/>
            <w:tcMar>
              <w:top w:w="70" w:type="dxa"/>
              <w:left w:w="70" w:type="dxa"/>
              <w:bottom w:w="70" w:type="dxa"/>
              <w:right w:w="70" w:type="dxa"/>
            </w:tcMar>
            <w:vAlign w:val="center"/>
          </w:tcPr>
          <w:p>
            <w:pPr>
              <w:spacing w:after="0" w:line="240" w:lineRule="auto"/>
            </w:pPr>
            <w:r>
              <w:rPr>
                <w:b/>
                <w:sz w:val="16"/>
              </w:rPr>
              <w:t xml:space="preserve">Requests</w:t>
            </w:r>
          </w:p>
        </w:tc>
        <w:tc>
          <w:tcPr>
            <w:tcW w:w="1600" w:type="dxa"/>
            <w:tcMar>
              <w:top w:w="70" w:type="dxa"/>
              <w:left w:w="70" w:type="dxa"/>
              <w:bottom w:w="70" w:type="dxa"/>
              <w:right w:w="70" w:type="dxa"/>
            </w:tcMar>
            <w:vAlign w:val="center"/>
          </w:tcPr>
          <w:p>
            <w:pPr>
              <w:spacing w:after="0" w:line="240" w:lineRule="auto"/>
            </w:pPr>
            <w:r>
              <w:rPr>
                <w:b/>
                <w:sz w:val="16"/>
              </w:rPr>
              <w:t xml:space="preserve">Flagged by distance (%)</w:t>
            </w:r>
          </w:p>
        </w:tc>
        <w:tc>
          <w:tcPr>
            <w:tcW w:w="1600" w:type="dxa"/>
            <w:tcMar>
              <w:top w:w="70" w:type="dxa"/>
              <w:left w:w="70" w:type="dxa"/>
              <w:bottom w:w="70" w:type="dxa"/>
              <w:right w:w="70" w:type="dxa"/>
            </w:tcMar>
            <w:vAlign w:val="center"/>
          </w:tcPr>
          <w:p>
            <w:pPr>
              <w:spacing w:after="0" w:line="240" w:lineRule="auto"/>
            </w:pPr>
            <w:r>
              <w:rPr>
                <w:b/>
                <w:sz w:val="16"/>
              </w:rPr>
              <w:t xml:space="preserve">Flagged by label (%)</w:t>
            </w:r>
          </w:p>
        </w:tc>
        <w:tc>
          <w:tcPr>
            <w:tcW w:w="1600" w:type="dxa"/>
            <w:tcMar>
              <w:top w:w="70" w:type="dxa"/>
              <w:left w:w="70" w:type="dxa"/>
              <w:bottom w:w="70" w:type="dxa"/>
              <w:right w:w="70" w:type="dxa"/>
            </w:tcMar>
            <w:vAlign w:val="center"/>
          </w:tcPr>
          <w:p>
            <w:pPr>
              <w:spacing w:after="0" w:line="240" w:lineRule="auto"/>
            </w:pPr>
            <w:r>
              <w:rPr>
                <w:b/>
                <w:sz w:val="16"/>
              </w:rPr>
              <w:t xml:space="preserve">MAPE flagged (%)</w:t>
            </w:r>
          </w:p>
        </w:tc>
        <w:tc>
          <w:tcPr>
            <w:tcW w:w="1600" w:type="dxa"/>
            <w:tcMar>
              <w:top w:w="70" w:type="dxa"/>
              <w:left w:w="70" w:type="dxa"/>
              <w:bottom w:w="70" w:type="dxa"/>
              <w:right w:w="70" w:type="dxa"/>
            </w:tcMar>
            <w:vAlign w:val="center"/>
          </w:tcPr>
          <w:p>
            <w:pPr>
              <w:spacing w:after="0" w:line="240" w:lineRule="auto"/>
            </w:pPr>
            <w:r>
              <w:rPr>
                <w:b/>
                <w:sz w:val="16"/>
              </w:rPr>
              <w:t xml:space="preserve">MAPE not flagged (%)</w:t>
            </w:r>
          </w:p>
        </w:tc>
      </w:tr>
      <w:tr>
        <w:trPr>
          <w:cantSplit/>
          <w:jc w:val="center"/>
        </w:trPr>
        <w:tc>
          <w:tcPr>
            <w:tcW w:w="2350" w:type="dxa"/>
            <w:tcMar>
              <w:top w:w="70" w:type="dxa"/>
              <w:left w:w="70" w:type="dxa"/>
              <w:bottom w:w="70" w:type="dxa"/>
              <w:right w:w="70" w:type="dxa"/>
            </w:tcMar>
            <w:vAlign w:val="center"/>
          </w:tcPr>
          <w:p>
            <w:pPr>
              <w:spacing w:after="0" w:line="240" w:lineRule="auto"/>
            </w:pPr>
            <w:r>
              <w:rPr>
                <w:sz w:val="16"/>
              </w:rPr>
              <w:t xml:space="preserve">Within BUTTER-E</w:t>
            </w:r>
          </w:p>
        </w:tc>
        <w:tc>
          <w:tcPr>
            <w:tcW w:w="1100" w:type="dxa"/>
            <w:tcMar>
              <w:top w:w="70" w:type="dxa"/>
              <w:left w:w="70" w:type="dxa"/>
              <w:bottom w:w="70" w:type="dxa"/>
              <w:right w:w="70" w:type="dxa"/>
            </w:tcMar>
            <w:vAlign w:val="center"/>
          </w:tcPr>
          <w:p>
            <w:pPr>
              <w:spacing w:after="0" w:line="240" w:lineRule="auto"/>
            </w:pPr>
            <w:r>
              <w:rPr>
                <w:sz w:val="16"/>
              </w:rPr>
              <w:t xml:space="preserve">7,427</w:t>
            </w:r>
          </w:p>
        </w:tc>
        <w:tc>
          <w:tcPr>
            <w:tcW w:w="1600" w:type="dxa"/>
            <w:tcMar>
              <w:top w:w="70" w:type="dxa"/>
              <w:left w:w="70" w:type="dxa"/>
              <w:bottom w:w="70" w:type="dxa"/>
              <w:right w:w="70" w:type="dxa"/>
            </w:tcMar>
            <w:vAlign w:val="center"/>
          </w:tcPr>
          <w:p>
            <w:pPr>
              <w:spacing w:after="0" w:line="240" w:lineRule="auto"/>
            </w:pPr>
            <w:r>
              <w:rPr>
                <w:sz w:val="16"/>
              </w:rPr>
              <w:t xml:space="preserve">4.7</w:t>
            </w:r>
          </w:p>
        </w:tc>
        <w:tc>
          <w:tcPr>
            <w:tcW w:w="1600" w:type="dxa"/>
            <w:tcMar>
              <w:top w:w="70" w:type="dxa"/>
              <w:left w:w="70" w:type="dxa"/>
              <w:bottom w:w="70" w:type="dxa"/>
              <w:right w:w="70" w:type="dxa"/>
            </w:tcMar>
            <w:vAlign w:val="center"/>
          </w:tcPr>
          <w:p>
            <w:pPr>
              <w:spacing w:after="0" w:line="240" w:lineRule="auto"/>
            </w:pPr>
            <w:r>
              <w:rPr>
                <w:sz w:val="16"/>
              </w:rPr>
              <w:t xml:space="preserve">0.0</w:t>
            </w:r>
          </w:p>
        </w:tc>
        <w:tc>
          <w:tcPr>
            <w:tcW w:w="1600" w:type="dxa"/>
            <w:tcMar>
              <w:top w:w="70" w:type="dxa"/>
              <w:left w:w="70" w:type="dxa"/>
              <w:bottom w:w="70" w:type="dxa"/>
              <w:right w:w="70" w:type="dxa"/>
            </w:tcMar>
            <w:vAlign w:val="center"/>
          </w:tcPr>
          <w:p>
            <w:pPr>
              <w:spacing w:after="0" w:line="240" w:lineRule="auto"/>
            </w:pPr>
            <w:r>
              <w:rPr>
                <w:sz w:val="16"/>
              </w:rPr>
              <w:t xml:space="preserve">12.3</w:t>
            </w:r>
          </w:p>
        </w:tc>
        <w:tc>
          <w:tcPr>
            <w:tcW w:w="1600" w:type="dxa"/>
            <w:tcMar>
              <w:top w:w="70" w:type="dxa"/>
              <w:left w:w="70" w:type="dxa"/>
              <w:bottom w:w="70" w:type="dxa"/>
              <w:right w:w="70" w:type="dxa"/>
            </w:tcMar>
            <w:vAlign w:val="center"/>
          </w:tcPr>
          <w:p>
            <w:pPr>
              <w:spacing w:after="0" w:line="240" w:lineRule="auto"/>
            </w:pPr>
            <w:r>
              <w:rPr>
                <w:sz w:val="16"/>
              </w:rPr>
              <w:t xml:space="preserve">9.5</w:t>
            </w:r>
          </w:p>
        </w:tc>
      </w:tr>
      <w:tr>
        <w:trPr>
          <w:cantSplit/>
          <w:jc w:val="center"/>
        </w:trPr>
        <w:tc>
          <w:tcPr>
            <w:tcW w:w="2350" w:type="dxa"/>
            <w:tcMar>
              <w:top w:w="70" w:type="dxa"/>
              <w:left w:w="70" w:type="dxa"/>
              <w:bottom w:w="70" w:type="dxa"/>
              <w:right w:w="70" w:type="dxa"/>
            </w:tcMar>
            <w:vAlign w:val="center"/>
          </w:tcPr>
          <w:p>
            <w:pPr>
              <w:spacing w:after="0" w:line="240" w:lineRule="auto"/>
            </w:pPr>
            <w:r>
              <w:rPr>
                <w:sz w:val="16"/>
              </w:rPr>
              <w:t xml:space="preserve">Within EC-NAS</w:t>
            </w:r>
          </w:p>
        </w:tc>
        <w:tc>
          <w:tcPr>
            <w:tcW w:w="1100" w:type="dxa"/>
            <w:tcMar>
              <w:top w:w="70" w:type="dxa"/>
              <w:left w:w="70" w:type="dxa"/>
              <w:bottom w:w="70" w:type="dxa"/>
              <w:right w:w="70" w:type="dxa"/>
            </w:tcMar>
            <w:vAlign w:val="center"/>
          </w:tcPr>
          <w:p>
            <w:pPr>
              <w:spacing w:after="0" w:line="240" w:lineRule="auto"/>
            </w:pPr>
            <w:r>
              <w:rPr>
                <w:sz w:val="16"/>
              </w:rPr>
              <w:t xml:space="preserve">507</w:t>
            </w:r>
          </w:p>
        </w:tc>
        <w:tc>
          <w:tcPr>
            <w:tcW w:w="1600" w:type="dxa"/>
            <w:tcMar>
              <w:top w:w="70" w:type="dxa"/>
              <w:left w:w="70" w:type="dxa"/>
              <w:bottom w:w="70" w:type="dxa"/>
              <w:right w:w="70" w:type="dxa"/>
            </w:tcMar>
            <w:vAlign w:val="center"/>
          </w:tcPr>
          <w:p>
            <w:pPr>
              <w:spacing w:after="0" w:line="240" w:lineRule="auto"/>
            </w:pPr>
            <w:r>
              <w:rPr>
                <w:sz w:val="16"/>
              </w:rPr>
              <w:t xml:space="preserve">0.8</w:t>
            </w:r>
          </w:p>
        </w:tc>
        <w:tc>
          <w:tcPr>
            <w:tcW w:w="1600" w:type="dxa"/>
            <w:tcMar>
              <w:top w:w="70" w:type="dxa"/>
              <w:left w:w="70" w:type="dxa"/>
              <w:bottom w:w="70" w:type="dxa"/>
              <w:right w:w="70" w:type="dxa"/>
            </w:tcMar>
            <w:vAlign w:val="center"/>
          </w:tcPr>
          <w:p>
            <w:pPr>
              <w:spacing w:after="0" w:line="240" w:lineRule="auto"/>
            </w:pPr>
            <w:r>
              <w:rPr>
                <w:sz w:val="16"/>
              </w:rPr>
              <w:t xml:space="preserve">0.0</w:t>
            </w:r>
          </w:p>
        </w:tc>
        <w:tc>
          <w:tcPr>
            <w:tcW w:w="1600" w:type="dxa"/>
            <w:tcMar>
              <w:top w:w="70" w:type="dxa"/>
              <w:left w:w="70" w:type="dxa"/>
              <w:bottom w:w="70" w:type="dxa"/>
              <w:right w:w="70" w:type="dxa"/>
            </w:tcMar>
            <w:vAlign w:val="center"/>
          </w:tcPr>
          <w:p>
            <w:pPr>
              <w:spacing w:after="0" w:line="240" w:lineRule="auto"/>
            </w:pPr>
            <w:r>
              <w:rPr>
                <w:sz w:val="16"/>
              </w:rPr>
              <w:t xml:space="preserve">17.6</w:t>
            </w:r>
          </w:p>
        </w:tc>
        <w:tc>
          <w:tcPr>
            <w:tcW w:w="1600" w:type="dxa"/>
            <w:tcMar>
              <w:top w:w="70" w:type="dxa"/>
              <w:left w:w="70" w:type="dxa"/>
              <w:bottom w:w="70" w:type="dxa"/>
              <w:right w:w="70" w:type="dxa"/>
            </w:tcMar>
            <w:vAlign w:val="center"/>
          </w:tcPr>
          <w:p>
            <w:pPr>
              <w:spacing w:after="0" w:line="240" w:lineRule="auto"/>
            </w:pPr>
            <w:r>
              <w:rPr>
                <w:sz w:val="16"/>
              </w:rPr>
              <w:t xml:space="preserve">5.8</w:t>
            </w:r>
          </w:p>
        </w:tc>
      </w:tr>
      <w:tr>
        <w:trPr>
          <w:cantSplit/>
          <w:jc w:val="center"/>
        </w:trPr>
        <w:tc>
          <w:tcPr>
            <w:tcW w:w="2350" w:type="dxa"/>
            <w:tcMar>
              <w:top w:w="70" w:type="dxa"/>
              <w:left w:w="70" w:type="dxa"/>
              <w:bottom w:w="70" w:type="dxa"/>
              <w:right w:w="70" w:type="dxa"/>
            </w:tcMar>
            <w:vAlign w:val="center"/>
          </w:tcPr>
          <w:p>
            <w:pPr>
              <w:spacing w:after="0" w:line="240" w:lineRule="auto"/>
            </w:pPr>
            <w:r>
              <w:rPr>
                <w:sz w:val="16"/>
              </w:rPr>
              <w:t xml:space="preserve">Leave-one-dataset-out, BUTTER-E</w:t>
            </w:r>
          </w:p>
        </w:tc>
        <w:tc>
          <w:tcPr>
            <w:tcW w:w="1100" w:type="dxa"/>
            <w:tcMar>
              <w:top w:w="70" w:type="dxa"/>
              <w:left w:w="70" w:type="dxa"/>
              <w:bottom w:w="70" w:type="dxa"/>
              <w:right w:w="70" w:type="dxa"/>
            </w:tcMar>
            <w:vAlign w:val="center"/>
          </w:tcPr>
          <w:p>
            <w:pPr>
              <w:spacing w:after="0" w:line="240" w:lineRule="auto"/>
            </w:pPr>
            <w:r>
              <w:rPr>
                <w:sz w:val="16"/>
              </w:rPr>
              <w:t xml:space="preserve">37,055</w:t>
            </w:r>
          </w:p>
        </w:tc>
        <w:tc>
          <w:tcPr>
            <w:tcW w:w="1600" w:type="dxa"/>
            <w:tcMar>
              <w:top w:w="70" w:type="dxa"/>
              <w:left w:w="70" w:type="dxa"/>
              <w:bottom w:w="70" w:type="dxa"/>
              <w:right w:w="70" w:type="dxa"/>
            </w:tcMar>
            <w:vAlign w:val="center"/>
          </w:tcPr>
          <w:p>
            <w:pPr>
              <w:spacing w:after="0" w:line="240" w:lineRule="auto"/>
            </w:pPr>
            <w:r>
              <w:rPr>
                <w:sz w:val="16"/>
              </w:rPr>
              <w:t xml:space="preserve">100.0</w:t>
            </w:r>
          </w:p>
        </w:tc>
        <w:tc>
          <w:tcPr>
            <w:tcW w:w="1600" w:type="dxa"/>
            <w:tcMar>
              <w:top w:w="70" w:type="dxa"/>
              <w:left w:w="70" w:type="dxa"/>
              <w:bottom w:w="70" w:type="dxa"/>
              <w:right w:w="70" w:type="dxa"/>
            </w:tcMar>
            <w:vAlign w:val="center"/>
          </w:tcPr>
          <w:p>
            <w:pPr>
              <w:spacing w:after="0" w:line="240" w:lineRule="auto"/>
            </w:pPr>
            <w:r>
              <w:rPr>
                <w:sz w:val="16"/>
              </w:rPr>
              <w:t xml:space="preserve">0.0</w:t>
            </w:r>
          </w:p>
        </w:tc>
        <w:tc>
          <w:tcPr>
            <w:tcW w:w="1600" w:type="dxa"/>
            <w:tcMar>
              <w:top w:w="70" w:type="dxa"/>
              <w:left w:w="70" w:type="dxa"/>
              <w:bottom w:w="70" w:type="dxa"/>
              <w:right w:w="70" w:type="dxa"/>
            </w:tcMar>
            <w:vAlign w:val="center"/>
          </w:tcPr>
          <w:p>
            <w:pPr>
              <w:spacing w:after="0" w:line="240" w:lineRule="auto"/>
            </w:pPr>
            <w:r>
              <w:rPr>
                <w:sz w:val="16"/>
              </w:rPr>
              <w:t xml:space="preserve">23.8</w:t>
            </w:r>
          </w:p>
        </w:tc>
        <w:tc>
          <w:tcPr>
            <w:tcW w:w="1600" w:type="dxa"/>
            <w:tcMar>
              <w:top w:w="70" w:type="dxa"/>
              <w:left w:w="70" w:type="dxa"/>
              <w:bottom w:w="70" w:type="dxa"/>
              <w:right w:w="70" w:type="dxa"/>
            </w:tcMar>
            <w:vAlign w:val="center"/>
          </w:tcPr>
          <w:p>
            <w:pPr>
              <w:spacing w:after="0" w:line="240" w:lineRule="auto"/>
            </w:pPr>
            <w:r>
              <w:rPr>
                <w:sz w:val="16"/>
              </w:rPr>
              <w:t xml:space="preserve">—</w:t>
            </w:r>
          </w:p>
        </w:tc>
      </w:tr>
      <w:tr>
        <w:trPr>
          <w:cantSplit/>
          <w:jc w:val="center"/>
        </w:trPr>
        <w:tc>
          <w:tcPr>
            <w:tcW w:w="2350" w:type="dxa"/>
            <w:tcMar>
              <w:top w:w="70" w:type="dxa"/>
              <w:left w:w="70" w:type="dxa"/>
              <w:bottom w:w="70" w:type="dxa"/>
              <w:right w:w="70" w:type="dxa"/>
            </w:tcMar>
            <w:vAlign w:val="center"/>
          </w:tcPr>
          <w:p>
            <w:pPr>
              <w:spacing w:after="0" w:line="240" w:lineRule="auto"/>
            </w:pPr>
            <w:r>
              <w:rPr>
                <w:sz w:val="16"/>
              </w:rPr>
              <w:t xml:space="preserve">EC-NAS → BUTTER-E</w:t>
            </w:r>
          </w:p>
        </w:tc>
        <w:tc>
          <w:tcPr>
            <w:tcW w:w="1100" w:type="dxa"/>
            <w:tcMar>
              <w:top w:w="70" w:type="dxa"/>
              <w:left w:w="70" w:type="dxa"/>
              <w:bottom w:w="70" w:type="dxa"/>
              <w:right w:w="70" w:type="dxa"/>
            </w:tcMar>
            <w:vAlign w:val="center"/>
          </w:tcPr>
          <w:p>
            <w:pPr>
              <w:spacing w:after="0" w:line="240" w:lineRule="auto"/>
            </w:pPr>
            <w:r>
              <w:rPr>
                <w:sz w:val="16"/>
              </w:rPr>
              <w:t xml:space="preserve">37,055</w:t>
            </w:r>
          </w:p>
        </w:tc>
        <w:tc>
          <w:tcPr>
            <w:tcW w:w="1600" w:type="dxa"/>
            <w:tcMar>
              <w:top w:w="70" w:type="dxa"/>
              <w:left w:w="70" w:type="dxa"/>
              <w:bottom w:w="70" w:type="dxa"/>
              <w:right w:w="70" w:type="dxa"/>
            </w:tcMar>
            <w:vAlign w:val="center"/>
          </w:tcPr>
          <w:p>
            <w:pPr>
              <w:spacing w:after="0" w:line="240" w:lineRule="auto"/>
            </w:pPr>
            <w:r>
              <w:rPr>
                <w:sz w:val="16"/>
              </w:rPr>
              <w:t xml:space="preserve">100.0</w:t>
            </w:r>
          </w:p>
        </w:tc>
        <w:tc>
          <w:tcPr>
            <w:tcW w:w="1600" w:type="dxa"/>
            <w:tcMar>
              <w:top w:w="70" w:type="dxa"/>
              <w:left w:w="70" w:type="dxa"/>
              <w:bottom w:w="70" w:type="dxa"/>
              <w:right w:w="70" w:type="dxa"/>
            </w:tcMar>
            <w:vAlign w:val="center"/>
          </w:tcPr>
          <w:p>
            <w:pPr>
              <w:spacing w:after="0" w:line="240" w:lineRule="auto"/>
            </w:pPr>
            <w:r>
              <w:rPr>
                <w:sz w:val="16"/>
              </w:rPr>
              <w:t xml:space="preserve">100.0</w:t>
            </w:r>
          </w:p>
        </w:tc>
        <w:tc>
          <w:tcPr>
            <w:tcW w:w="1600" w:type="dxa"/>
            <w:tcMar>
              <w:top w:w="70" w:type="dxa"/>
              <w:left w:w="70" w:type="dxa"/>
              <w:bottom w:w="70" w:type="dxa"/>
              <w:right w:w="70" w:type="dxa"/>
            </w:tcMar>
            <w:vAlign w:val="center"/>
          </w:tcPr>
          <w:p>
            <w:pPr>
              <w:spacing w:after="0" w:line="240" w:lineRule="auto"/>
            </w:pPr>
            <w:r>
              <w:rPr>
                <w:sz w:val="16"/>
              </w:rPr>
              <w:t xml:space="preserve">83.9</w:t>
            </w:r>
          </w:p>
        </w:tc>
        <w:tc>
          <w:tcPr>
            <w:tcW w:w="1600" w:type="dxa"/>
            <w:tcMar>
              <w:top w:w="70" w:type="dxa"/>
              <w:left w:w="70" w:type="dxa"/>
              <w:bottom w:w="70" w:type="dxa"/>
              <w:right w:w="70" w:type="dxa"/>
            </w:tcMar>
            <w:vAlign w:val="center"/>
          </w:tcPr>
          <w:p>
            <w:pPr>
              <w:spacing w:after="0" w:line="240" w:lineRule="auto"/>
            </w:pPr>
            <w:r>
              <w:rPr>
                <w:sz w:val="16"/>
              </w:rPr>
              <w:t xml:space="preserve">—</w:t>
            </w:r>
          </w:p>
        </w:tc>
      </w:tr>
      <w:tr>
        <w:trPr>
          <w:cantSplit/>
          <w:jc w:val="center"/>
        </w:trPr>
        <w:tc>
          <w:tcPr>
            <w:tcW w:w="2350" w:type="dxa"/>
            <w:tcMar>
              <w:top w:w="70" w:type="dxa"/>
              <w:left w:w="70" w:type="dxa"/>
              <w:bottom w:w="70" w:type="dxa"/>
              <w:right w:w="70" w:type="dxa"/>
            </w:tcMar>
            <w:vAlign w:val="center"/>
          </w:tcPr>
          <w:p>
            <w:pPr>
              <w:spacing w:after="0" w:line="240" w:lineRule="auto"/>
            </w:pPr>
            <w:r>
              <w:rPr>
                <w:sz w:val="16"/>
              </w:rPr>
              <w:t xml:space="preserve">BUTTER-E → EC-NAS</w:t>
            </w:r>
          </w:p>
        </w:tc>
        <w:tc>
          <w:tcPr>
            <w:tcW w:w="1100" w:type="dxa"/>
            <w:tcMar>
              <w:top w:w="70" w:type="dxa"/>
              <w:left w:w="70" w:type="dxa"/>
              <w:bottom w:w="70" w:type="dxa"/>
              <w:right w:w="70" w:type="dxa"/>
            </w:tcMar>
            <w:vAlign w:val="center"/>
          </w:tcPr>
          <w:p>
            <w:pPr>
              <w:spacing w:after="0" w:line="240" w:lineRule="auto"/>
            </w:pPr>
            <w:r>
              <w:rPr>
                <w:sz w:val="16"/>
              </w:rPr>
              <w:t xml:space="preserve">2,532</w:t>
            </w:r>
          </w:p>
        </w:tc>
        <w:tc>
          <w:tcPr>
            <w:tcW w:w="1600" w:type="dxa"/>
            <w:tcMar>
              <w:top w:w="70" w:type="dxa"/>
              <w:left w:w="70" w:type="dxa"/>
              <w:bottom w:w="70" w:type="dxa"/>
              <w:right w:w="70" w:type="dxa"/>
            </w:tcMar>
            <w:vAlign w:val="center"/>
          </w:tcPr>
          <w:p>
            <w:pPr>
              <w:spacing w:after="0" w:line="240" w:lineRule="auto"/>
            </w:pPr>
            <w:r>
              <w:rPr>
                <w:sz w:val="16"/>
              </w:rPr>
              <w:t xml:space="preserve">100.0</w:t>
            </w:r>
          </w:p>
        </w:tc>
        <w:tc>
          <w:tcPr>
            <w:tcW w:w="1600" w:type="dxa"/>
            <w:tcMar>
              <w:top w:w="70" w:type="dxa"/>
              <w:left w:w="70" w:type="dxa"/>
              <w:bottom w:w="70" w:type="dxa"/>
              <w:right w:w="70" w:type="dxa"/>
            </w:tcMar>
            <w:vAlign w:val="center"/>
          </w:tcPr>
          <w:p>
            <w:pPr>
              <w:spacing w:after="0" w:line="240" w:lineRule="auto"/>
            </w:pPr>
            <w:r>
              <w:rPr>
                <w:sz w:val="16"/>
              </w:rPr>
              <w:t xml:space="preserve">100.0</w:t>
            </w:r>
          </w:p>
        </w:tc>
        <w:tc>
          <w:tcPr>
            <w:tcW w:w="1600" w:type="dxa"/>
            <w:tcMar>
              <w:top w:w="70" w:type="dxa"/>
              <w:left w:w="70" w:type="dxa"/>
              <w:bottom w:w="70" w:type="dxa"/>
              <w:right w:w="70" w:type="dxa"/>
            </w:tcMar>
            <w:vAlign w:val="center"/>
          </w:tcPr>
          <w:p>
            <w:pPr>
              <w:spacing w:after="0" w:line="240" w:lineRule="auto"/>
            </w:pPr>
            <w:r>
              <w:rPr>
                <w:sz w:val="16"/>
              </w:rPr>
              <w:t xml:space="preserve">673.0</w:t>
            </w:r>
          </w:p>
        </w:tc>
        <w:tc>
          <w:tcPr>
            <w:tcW w:w="1600" w:type="dxa"/>
            <w:tcMar>
              <w:top w:w="70" w:type="dxa"/>
              <w:left w:w="70" w:type="dxa"/>
              <w:bottom w:w="70" w:type="dxa"/>
              <w:right w:w="70" w:type="dxa"/>
            </w:tcMar>
            <w:vAlign w:val="center"/>
          </w:tcPr>
          <w:p>
            <w:pPr>
              <w:spacing w:after="0" w:line="240" w:lineRule="auto"/>
            </w:pPr>
            <w:r>
              <w:rPr>
                <w:sz w:val="16"/>
              </w:rPr>
              <w:t xml:space="preserve">—</w:t>
            </w:r>
          </w:p>
        </w:tc>
      </w:tr>
      <w:tr>
        <w:trPr>
          <w:cantSplit/>
          <w:jc w:val="center"/>
        </w:trPr>
        <w:tc>
          <w:tcPr>
            <w:tcW w:w="2350" w:type="dxa"/>
            <w:tcMar>
              <w:top w:w="70" w:type="dxa"/>
              <w:left w:w="70" w:type="dxa"/>
              <w:bottom w:w="70" w:type="dxa"/>
              <w:right w:w="70" w:type="dxa"/>
            </w:tcMar>
            <w:vAlign w:val="center"/>
          </w:tcPr>
          <w:p>
            <w:pPr>
              <w:spacing w:after="0" w:line="240" w:lineRule="auto"/>
            </w:pPr>
            <w:r>
              <w:rPr>
                <w:sz w:val="16"/>
              </w:rPr>
              <w:t xml:space="preserve">Quadro RTX 6000 → RTX 3060</w:t>
            </w:r>
          </w:p>
        </w:tc>
        <w:tc>
          <w:tcPr>
            <w:tcW w:w="1100" w:type="dxa"/>
            <w:tcMar>
              <w:top w:w="70" w:type="dxa"/>
              <w:left w:w="70" w:type="dxa"/>
              <w:bottom w:w="70" w:type="dxa"/>
              <w:right w:w="70" w:type="dxa"/>
            </w:tcMar>
            <w:vAlign w:val="center"/>
          </w:tcPr>
          <w:p>
            <w:pPr>
              <w:spacing w:after="0" w:line="240" w:lineRule="auto"/>
            </w:pPr>
            <w:r>
              <w:rPr>
                <w:sz w:val="16"/>
              </w:rPr>
              <w:t xml:space="preserve">88</w:t>
            </w:r>
          </w:p>
        </w:tc>
        <w:tc>
          <w:tcPr>
            <w:tcW w:w="1600" w:type="dxa"/>
            <w:tcMar>
              <w:top w:w="70" w:type="dxa"/>
              <w:left w:w="70" w:type="dxa"/>
              <w:bottom w:w="70" w:type="dxa"/>
              <w:right w:w="70" w:type="dxa"/>
            </w:tcMar>
            <w:vAlign w:val="center"/>
          </w:tcPr>
          <w:p>
            <w:pPr>
              <w:spacing w:after="0" w:line="240" w:lineRule="auto"/>
            </w:pPr>
            <w:r>
              <w:rPr>
                <w:sz w:val="16"/>
              </w:rPr>
              <w:t xml:space="preserve">0.0</w:t>
            </w:r>
          </w:p>
        </w:tc>
        <w:tc>
          <w:tcPr>
            <w:tcW w:w="1600" w:type="dxa"/>
            <w:tcMar>
              <w:top w:w="70" w:type="dxa"/>
              <w:left w:w="70" w:type="dxa"/>
              <w:bottom w:w="70" w:type="dxa"/>
              <w:right w:w="70" w:type="dxa"/>
            </w:tcMar>
            <w:vAlign w:val="center"/>
          </w:tcPr>
          <w:p>
            <w:pPr>
              <w:spacing w:after="0" w:line="240" w:lineRule="auto"/>
            </w:pPr>
            <w:r>
              <w:rPr>
                <w:sz w:val="16"/>
              </w:rPr>
              <w:t xml:space="preserve">100.0</w:t>
            </w:r>
          </w:p>
        </w:tc>
        <w:tc>
          <w:tcPr>
            <w:tcW w:w="1600" w:type="dxa"/>
            <w:tcMar>
              <w:top w:w="70" w:type="dxa"/>
              <w:left w:w="70" w:type="dxa"/>
              <w:bottom w:w="70" w:type="dxa"/>
              <w:right w:w="70" w:type="dxa"/>
            </w:tcMar>
            <w:vAlign w:val="center"/>
          </w:tcPr>
          <w:p>
            <w:pPr>
              <w:spacing w:after="0" w:line="240" w:lineRule="auto"/>
            </w:pPr>
            <w:r>
              <w:rPr>
                <w:sz w:val="16"/>
              </w:rPr>
              <w:t xml:space="preserve">87.0</w:t>
            </w:r>
          </w:p>
        </w:tc>
        <w:tc>
          <w:tcPr>
            <w:tcW w:w="1600" w:type="dxa"/>
            <w:tcMar>
              <w:top w:w="70" w:type="dxa"/>
              <w:left w:w="70" w:type="dxa"/>
              <w:bottom w:w="70" w:type="dxa"/>
              <w:right w:w="70" w:type="dxa"/>
            </w:tcMar>
            <w:vAlign w:val="center"/>
          </w:tcPr>
          <w:p>
            <w:pPr>
              <w:spacing w:after="0" w:line="240" w:lineRule="auto"/>
            </w:pPr>
            <w:r>
              <w:rPr>
                <w:sz w:val="16"/>
              </w:rPr>
              <w:t xml:space="preserve">—</w:t>
            </w:r>
          </w:p>
        </w:tc>
      </w:tr>
      <w:tr>
        <w:trPr>
          <w:cantSplit/>
          <w:jc w:val="center"/>
        </w:trPr>
        <w:tc>
          <w:tcPr>
            <w:tcW w:w="2350" w:type="dxa"/>
            <w:tcMar>
              <w:top w:w="70" w:type="dxa"/>
              <w:left w:w="70" w:type="dxa"/>
              <w:bottom w:w="70" w:type="dxa"/>
              <w:right w:w="70" w:type="dxa"/>
            </w:tcMar>
            <w:vAlign w:val="center"/>
          </w:tcPr>
          <w:p>
            <w:pPr>
              <w:spacing w:after="0" w:line="240" w:lineRule="auto"/>
            </w:pPr>
            <w:r>
              <w:rPr>
                <w:sz w:val="16"/>
              </w:rPr>
              <w:t xml:space="preserve">Quadro RTX 6000 → RTX 3090</w:t>
            </w:r>
          </w:p>
        </w:tc>
        <w:tc>
          <w:tcPr>
            <w:tcW w:w="1100" w:type="dxa"/>
            <w:tcMar>
              <w:top w:w="70" w:type="dxa"/>
              <w:left w:w="70" w:type="dxa"/>
              <w:bottom w:w="70" w:type="dxa"/>
              <w:right w:w="70" w:type="dxa"/>
            </w:tcMar>
            <w:vAlign w:val="center"/>
          </w:tcPr>
          <w:p>
            <w:pPr>
              <w:spacing w:after="0" w:line="240" w:lineRule="auto"/>
            </w:pPr>
            <w:r>
              <w:rPr>
                <w:sz w:val="16"/>
              </w:rPr>
              <w:t xml:space="preserve">91</w:t>
            </w:r>
          </w:p>
        </w:tc>
        <w:tc>
          <w:tcPr>
            <w:tcW w:w="1600" w:type="dxa"/>
            <w:tcMar>
              <w:top w:w="70" w:type="dxa"/>
              <w:left w:w="70" w:type="dxa"/>
              <w:bottom w:w="70" w:type="dxa"/>
              <w:right w:w="70" w:type="dxa"/>
            </w:tcMar>
            <w:vAlign w:val="center"/>
          </w:tcPr>
          <w:p>
            <w:pPr>
              <w:spacing w:after="0" w:line="240" w:lineRule="auto"/>
            </w:pPr>
            <w:r>
              <w:rPr>
                <w:sz w:val="16"/>
              </w:rPr>
              <w:t xml:space="preserve">0.0</w:t>
            </w:r>
          </w:p>
        </w:tc>
        <w:tc>
          <w:tcPr>
            <w:tcW w:w="1600" w:type="dxa"/>
            <w:tcMar>
              <w:top w:w="70" w:type="dxa"/>
              <w:left w:w="70" w:type="dxa"/>
              <w:bottom w:w="70" w:type="dxa"/>
              <w:right w:w="70" w:type="dxa"/>
            </w:tcMar>
            <w:vAlign w:val="center"/>
          </w:tcPr>
          <w:p>
            <w:pPr>
              <w:spacing w:after="0" w:line="240" w:lineRule="auto"/>
            </w:pPr>
            <w:r>
              <w:rPr>
                <w:sz w:val="16"/>
              </w:rPr>
              <w:t xml:space="preserve">100.0</w:t>
            </w:r>
          </w:p>
        </w:tc>
        <w:tc>
          <w:tcPr>
            <w:tcW w:w="1600" w:type="dxa"/>
            <w:tcMar>
              <w:top w:w="70" w:type="dxa"/>
              <w:left w:w="70" w:type="dxa"/>
              <w:bottom w:w="70" w:type="dxa"/>
              <w:right w:w="70" w:type="dxa"/>
            </w:tcMar>
            <w:vAlign w:val="center"/>
          </w:tcPr>
          <w:p>
            <w:pPr>
              <w:spacing w:after="0" w:line="240" w:lineRule="auto"/>
            </w:pPr>
            <w:r>
              <w:rPr>
                <w:sz w:val="16"/>
              </w:rPr>
              <w:t xml:space="preserve">53.5</w:t>
            </w:r>
          </w:p>
        </w:tc>
        <w:tc>
          <w:tcPr>
            <w:tcW w:w="1600" w:type="dxa"/>
            <w:tcMar>
              <w:top w:w="70" w:type="dxa"/>
              <w:left w:w="70" w:type="dxa"/>
              <w:bottom w:w="70" w:type="dxa"/>
              <w:right w:w="70" w:type="dxa"/>
            </w:tcMar>
            <w:vAlign w:val="center"/>
          </w:tcPr>
          <w:p>
            <w:pPr>
              <w:spacing w:after="0" w:line="240" w:lineRule="auto"/>
            </w:pPr>
            <w:r>
              <w:rPr>
                <w:sz w:val="16"/>
              </w:rPr>
              <w:t xml:space="preserve">—</w:t>
            </w:r>
          </w:p>
        </w:tc>
      </w:tr>
      <w:tr>
        <w:trPr>
          <w:cantSplit/>
          <w:jc w:val="center"/>
        </w:trPr>
        <w:tc>
          <w:tcPr>
            <w:tcW w:w="2350" w:type="dxa"/>
            <w:tcMar>
              <w:top w:w="70" w:type="dxa"/>
              <w:left w:w="70" w:type="dxa"/>
              <w:bottom w:w="70" w:type="dxa"/>
              <w:right w:w="70" w:type="dxa"/>
            </w:tcMar>
            <w:vAlign w:val="center"/>
          </w:tcPr>
          <w:p>
            <w:pPr>
              <w:spacing w:after="0" w:line="240" w:lineRule="auto"/>
            </w:pPr>
            <w:r>
              <w:rPr>
                <w:sz w:val="16"/>
              </w:rPr>
              <w:t xml:space="preserve">Quadro RTX 6000 → Titan Xp</w:t>
            </w:r>
          </w:p>
        </w:tc>
        <w:tc>
          <w:tcPr>
            <w:tcW w:w="1100" w:type="dxa"/>
            <w:tcMar>
              <w:top w:w="70" w:type="dxa"/>
              <w:left w:w="70" w:type="dxa"/>
              <w:bottom w:w="70" w:type="dxa"/>
              <w:right w:w="70" w:type="dxa"/>
            </w:tcMar>
            <w:vAlign w:val="center"/>
          </w:tcPr>
          <w:p>
            <w:pPr>
              <w:spacing w:after="0" w:line="240" w:lineRule="auto"/>
            </w:pPr>
            <w:r>
              <w:rPr>
                <w:sz w:val="16"/>
              </w:rPr>
              <w:t xml:space="preserve">91</w:t>
            </w:r>
          </w:p>
        </w:tc>
        <w:tc>
          <w:tcPr>
            <w:tcW w:w="1600" w:type="dxa"/>
            <w:tcMar>
              <w:top w:w="70" w:type="dxa"/>
              <w:left w:w="70" w:type="dxa"/>
              <w:bottom w:w="70" w:type="dxa"/>
              <w:right w:w="70" w:type="dxa"/>
            </w:tcMar>
            <w:vAlign w:val="center"/>
          </w:tcPr>
          <w:p>
            <w:pPr>
              <w:spacing w:after="0" w:line="240" w:lineRule="auto"/>
            </w:pPr>
            <w:r>
              <w:rPr>
                <w:sz w:val="16"/>
              </w:rPr>
              <w:t xml:space="preserve">0.0</w:t>
            </w:r>
          </w:p>
        </w:tc>
        <w:tc>
          <w:tcPr>
            <w:tcW w:w="1600" w:type="dxa"/>
            <w:tcMar>
              <w:top w:w="70" w:type="dxa"/>
              <w:left w:w="70" w:type="dxa"/>
              <w:bottom w:w="70" w:type="dxa"/>
              <w:right w:w="70" w:type="dxa"/>
            </w:tcMar>
            <w:vAlign w:val="center"/>
          </w:tcPr>
          <w:p>
            <w:pPr>
              <w:spacing w:after="0" w:line="240" w:lineRule="auto"/>
            </w:pPr>
            <w:r>
              <w:rPr>
                <w:sz w:val="16"/>
              </w:rPr>
              <w:t xml:space="preserve">100.0</w:t>
            </w:r>
          </w:p>
        </w:tc>
        <w:tc>
          <w:tcPr>
            <w:tcW w:w="1600" w:type="dxa"/>
            <w:tcMar>
              <w:top w:w="70" w:type="dxa"/>
              <w:left w:w="70" w:type="dxa"/>
              <w:bottom w:w="70" w:type="dxa"/>
              <w:right w:w="70" w:type="dxa"/>
            </w:tcMar>
            <w:vAlign w:val="center"/>
          </w:tcPr>
          <w:p>
            <w:pPr>
              <w:spacing w:after="0" w:line="240" w:lineRule="auto"/>
            </w:pPr>
            <w:r>
              <w:rPr>
                <w:sz w:val="16"/>
              </w:rPr>
              <w:t xml:space="preserve">5.1</w:t>
            </w:r>
          </w:p>
        </w:tc>
        <w:tc>
          <w:tcPr>
            <w:tcW w:w="1600" w:type="dxa"/>
            <w:tcMar>
              <w:top w:w="70" w:type="dxa"/>
              <w:left w:w="70" w:type="dxa"/>
              <w:bottom w:w="70" w:type="dxa"/>
              <w:right w:w="70" w:type="dxa"/>
            </w:tcMar>
            <w:vAlign w:val="center"/>
          </w:tcPr>
          <w:p>
            <w:pPr>
              <w:spacing w:after="0" w:line="240" w:lineRule="auto"/>
            </w:pPr>
            <w:r>
              <w:rPr>
                <w:sz w:val="16"/>
              </w:rPr>
              <w:t xml:space="preserve">—</w:t>
            </w:r>
          </w:p>
        </w:tc>
      </w:tr>
    </w:tbl>
    <w:p>
      <w:pPr>
        <w:spacing w:after="0"/>
      </w:pPr>
    </w:p>
    <w:p w:rsidR="00003A2E" w:rsidRPr="003D6F2A" w:rsidRDefault="00000000">
      <w:pPr>
        <w:ind w:firstLine="259"/>
        <w:jc w:val="both"/>
      </w:pPr>
      <w:r>
        <w:t xml:space="preserve">Table 14 and Fig. 10 report pilot recalibration. With five measured pilot runs, the median MAPE over 200 random pilot draws falls from 87.0% to 9.3% on RTX 3060 and from 53.5% to 16.7% on RTX 3090, and from 673.0% to 18.0% for BUTTER-E → EC-NAS transfer. On RTX 3060 the recalibrated error approaches that of an XGBoost model fitted on RTX 3060 itself by five-fold grouped cross-validation (6.6%), and on RTX 3090 it is lower than that reference (28.7%). On Titan Xp, where the source and target energy scales already agree, recalibration leaves MAPE essentially unchanged (5.1% before, 5.3% after). Fitting a new model on the same pilot runs is consistently worse than rescaling the source model; with ten pilots its median MAPE remains 20.0%, 37.0%, and 20.4% on the three GPUs. Because α multiplies every prediction by the same factor, Kendall’s τ is unchanged by recalibration. The 4V benchmark measures the same 91 architectures on every GPU, so the source model has already seen each target architecture on the Quadro RTX 6000; the held-out-GPU results therefore isolate a change of device and do not test unseen architectures on unseen hardware, and the comparison with the reference fitted on the target GPU favors the source model, which is trained on all 91 architectures.</w:t>
      </w:r>
    </w:p>
    <w:p w:rsidR="00003A2E" w:rsidRPr="003D6F2A" w:rsidRDefault="00000000">
      <w:pPr>
        <w:pStyle w:val="BodyText"/>
        <w:keepNext/>
        <w:spacing w:before="100" w:after="60"/>
      </w:pPr>
      <w:r>
        <w:rPr>
          <w:i/>
          <w:sz w:val="18"/>
        </w:rPr>
        <w:t xml:space="preserve">Table 14. Pilot recalibration with Equation (8): median MAPE (%) on the remaining target runs over 200 random pilot draws (50 for EC-NAS → BUTTER-E). “Refit on 10 pilots” fits a new XGBoost model on the ten pilot runs only; “Fitted on target” is five-fold grouped cross-validation on the target GPU’s own runs.</w:t>
      </w:r>
    </w:p>
    <w:tbl>
      <w:tblPr>
        <w:tblW w:w="9850" w:type="dxa"/>
        <w:jc w:val="center"/>
        <w:tblBorders>
          <w:top w:val="single" w:sz="8" w:space="0" w:color="000000"/>
          <w:left w:val="nil"/>
          <w:bottom w:val="single" w:sz="8" w:space="0" w:color="000000"/>
          <w:right w:val="nil"/>
          <w:insideH w:val="single" w:sz="4" w:space="0" w:color="BFBFBF"/>
          <w:insideV w:val="nil"/>
        </w:tblBorders>
        <w:tblLayout w:type="fixed"/>
        <w:tblLook w:val="04A0" w:firstRow="1" w:lastRow="0" w:firstColumn="1" w:lastColumn="0" w:noHBand="0" w:noVBand="1"/>
      </w:tblPr>
      <w:tblGrid>
        <w:gridCol w:w="2250"/>
        <w:gridCol w:w="1100"/>
        <w:gridCol w:w="850"/>
        <w:gridCol w:w="850"/>
        <w:gridCol w:w="850"/>
        <w:gridCol w:w="850"/>
        <w:gridCol w:w="1500"/>
        <w:gridCol w:w="1600"/>
      </w:tblGrid>
      <w:tr>
        <w:trPr>
          <w:cantSplit/>
          <w:tblHeader/>
          <w:jc w:val="center"/>
        </w:trPr>
        <w:tc>
          <w:tcPr>
            <w:tcW w:w="2250" w:type="dxa"/>
            <w:tcMar>
              <w:top w:w="70" w:type="dxa"/>
              <w:left w:w="70" w:type="dxa"/>
              <w:bottom w:w="70" w:type="dxa"/>
              <w:right w:w="70" w:type="dxa"/>
            </w:tcMar>
            <w:vAlign w:val="center"/>
          </w:tcPr>
          <w:p>
            <w:pPr>
              <w:spacing w:after="0" w:line="240" w:lineRule="auto"/>
            </w:pPr>
            <w:r>
              <w:rPr>
                <w:b/>
                <w:sz w:val="16"/>
              </w:rPr>
              <w:t xml:space="preserve">Target</w:t>
            </w:r>
          </w:p>
        </w:tc>
        <w:tc>
          <w:tcPr>
            <w:tcW w:w="1100" w:type="dxa"/>
            <w:tcMar>
              <w:top w:w="70" w:type="dxa"/>
              <w:left w:w="70" w:type="dxa"/>
              <w:bottom w:w="70" w:type="dxa"/>
              <w:right w:w="70" w:type="dxa"/>
            </w:tcMar>
            <w:vAlign w:val="center"/>
          </w:tcPr>
          <w:p>
            <w:pPr>
              <w:spacing w:after="0" w:line="240" w:lineRule="auto"/>
            </w:pPr>
            <w:r>
              <w:rPr>
                <w:b/>
                <w:sz w:val="16"/>
              </w:rPr>
              <w:t xml:space="preserve">Uncorrected</w:t>
            </w:r>
          </w:p>
        </w:tc>
        <w:tc>
          <w:tcPr>
            <w:tcW w:w="850" w:type="dxa"/>
            <w:tcMar>
              <w:top w:w="70" w:type="dxa"/>
              <w:left w:w="70" w:type="dxa"/>
              <w:bottom w:w="70" w:type="dxa"/>
              <w:right w:w="70" w:type="dxa"/>
            </w:tcMar>
            <w:vAlign w:val="center"/>
          </w:tcPr>
          <w:p>
            <w:pPr>
              <w:spacing w:after="0" w:line="240" w:lineRule="auto"/>
            </w:pPr>
            <w:r>
              <w:rPr>
                <w:b/>
                <w:sz w:val="16"/>
              </w:rPr>
              <w:t xml:space="preserve">k = 1</w:t>
            </w:r>
          </w:p>
        </w:tc>
        <w:tc>
          <w:tcPr>
            <w:tcW w:w="850" w:type="dxa"/>
            <w:tcMar>
              <w:top w:w="70" w:type="dxa"/>
              <w:left w:w="70" w:type="dxa"/>
              <w:bottom w:w="70" w:type="dxa"/>
              <w:right w:w="70" w:type="dxa"/>
            </w:tcMar>
            <w:vAlign w:val="center"/>
          </w:tcPr>
          <w:p>
            <w:pPr>
              <w:spacing w:after="0" w:line="240" w:lineRule="auto"/>
            </w:pPr>
            <w:r>
              <w:rPr>
                <w:b/>
                <w:sz w:val="16"/>
              </w:rPr>
              <w:t xml:space="preserve">k = 3</w:t>
            </w:r>
          </w:p>
        </w:tc>
        <w:tc>
          <w:tcPr>
            <w:tcW w:w="850" w:type="dxa"/>
            <w:tcMar>
              <w:top w:w="70" w:type="dxa"/>
              <w:left w:w="70" w:type="dxa"/>
              <w:bottom w:w="70" w:type="dxa"/>
              <w:right w:w="70" w:type="dxa"/>
            </w:tcMar>
            <w:vAlign w:val="center"/>
          </w:tcPr>
          <w:p>
            <w:pPr>
              <w:spacing w:after="0" w:line="240" w:lineRule="auto"/>
            </w:pPr>
            <w:r>
              <w:rPr>
                <w:b/>
                <w:sz w:val="16"/>
              </w:rPr>
              <w:t xml:space="preserve">k = 5</w:t>
            </w:r>
          </w:p>
        </w:tc>
        <w:tc>
          <w:tcPr>
            <w:tcW w:w="850" w:type="dxa"/>
            <w:tcMar>
              <w:top w:w="70" w:type="dxa"/>
              <w:left w:w="70" w:type="dxa"/>
              <w:bottom w:w="70" w:type="dxa"/>
              <w:right w:w="70" w:type="dxa"/>
            </w:tcMar>
            <w:vAlign w:val="center"/>
          </w:tcPr>
          <w:p>
            <w:pPr>
              <w:spacing w:after="0" w:line="240" w:lineRule="auto"/>
            </w:pPr>
            <w:r>
              <w:rPr>
                <w:b/>
                <w:sz w:val="16"/>
              </w:rPr>
              <w:t xml:space="preserve">k = 10</w:t>
            </w:r>
          </w:p>
        </w:tc>
        <w:tc>
          <w:tcPr>
            <w:tcW w:w="1500" w:type="dxa"/>
            <w:tcMar>
              <w:top w:w="70" w:type="dxa"/>
              <w:left w:w="70" w:type="dxa"/>
              <w:bottom w:w="70" w:type="dxa"/>
              <w:right w:w="70" w:type="dxa"/>
            </w:tcMar>
            <w:vAlign w:val="center"/>
          </w:tcPr>
          <w:p>
            <w:pPr>
              <w:spacing w:after="0" w:line="240" w:lineRule="auto"/>
            </w:pPr>
            <w:r>
              <w:rPr>
                <w:b/>
                <w:sz w:val="16"/>
              </w:rPr>
              <w:t xml:space="preserve">Refit on 10 pilots</w:t>
            </w:r>
          </w:p>
        </w:tc>
        <w:tc>
          <w:tcPr>
            <w:tcW w:w="1600" w:type="dxa"/>
            <w:tcMar>
              <w:top w:w="70" w:type="dxa"/>
              <w:left w:w="70" w:type="dxa"/>
              <w:bottom w:w="70" w:type="dxa"/>
              <w:right w:w="70" w:type="dxa"/>
            </w:tcMar>
            <w:vAlign w:val="center"/>
          </w:tcPr>
          <w:p>
            <w:pPr>
              <w:spacing w:after="0" w:line="240" w:lineRule="auto"/>
            </w:pPr>
            <w:r>
              <w:rPr>
                <w:b/>
                <w:sz w:val="16"/>
              </w:rPr>
              <w:t xml:space="preserve">Fitted on target</w:t>
            </w:r>
          </w:p>
        </w:tc>
      </w:tr>
      <w:tr>
        <w:trPr>
          <w:cantSplit/>
          <w:jc w:val="center"/>
        </w:trPr>
        <w:tc>
          <w:tcPr>
            <w:tcW w:w="2250" w:type="dxa"/>
            <w:tcMar>
              <w:top w:w="70" w:type="dxa"/>
              <w:left w:w="70" w:type="dxa"/>
              <w:bottom w:w="70" w:type="dxa"/>
              <w:right w:w="70" w:type="dxa"/>
            </w:tcMar>
            <w:vAlign w:val="center"/>
          </w:tcPr>
          <w:p>
            <w:pPr>
              <w:spacing w:after="0" w:line="240" w:lineRule="auto"/>
            </w:pPr>
            <w:r>
              <w:rPr>
                <w:sz w:val="16"/>
              </w:rPr>
              <w:t xml:space="preserve">RTX 3060</w:t>
            </w:r>
          </w:p>
        </w:tc>
        <w:tc>
          <w:tcPr>
            <w:tcW w:w="1100" w:type="dxa"/>
            <w:tcMar>
              <w:top w:w="70" w:type="dxa"/>
              <w:left w:w="70" w:type="dxa"/>
              <w:bottom w:w="70" w:type="dxa"/>
              <w:right w:w="70" w:type="dxa"/>
            </w:tcMar>
            <w:vAlign w:val="center"/>
          </w:tcPr>
          <w:p>
            <w:pPr>
              <w:spacing w:after="0" w:line="240" w:lineRule="auto"/>
            </w:pPr>
            <w:r>
              <w:rPr>
                <w:sz w:val="16"/>
              </w:rPr>
              <w:t xml:space="preserve">87.0</w:t>
            </w:r>
          </w:p>
        </w:tc>
        <w:tc>
          <w:tcPr>
            <w:tcW w:w="850" w:type="dxa"/>
            <w:tcMar>
              <w:top w:w="70" w:type="dxa"/>
              <w:left w:w="70" w:type="dxa"/>
              <w:bottom w:w="70" w:type="dxa"/>
              <w:right w:w="70" w:type="dxa"/>
            </w:tcMar>
            <w:vAlign w:val="center"/>
          </w:tcPr>
          <w:p>
            <w:pPr>
              <w:spacing w:after="0" w:line="240" w:lineRule="auto"/>
            </w:pPr>
            <w:r>
              <w:rPr>
                <w:sz w:val="16"/>
              </w:rPr>
              <w:t xml:space="preserve">10.2</w:t>
            </w:r>
          </w:p>
        </w:tc>
        <w:tc>
          <w:tcPr>
            <w:tcW w:w="850" w:type="dxa"/>
            <w:tcMar>
              <w:top w:w="70" w:type="dxa"/>
              <w:left w:w="70" w:type="dxa"/>
              <w:bottom w:w="70" w:type="dxa"/>
              <w:right w:w="70" w:type="dxa"/>
            </w:tcMar>
            <w:vAlign w:val="center"/>
          </w:tcPr>
          <w:p>
            <w:pPr>
              <w:spacing w:after="0" w:line="240" w:lineRule="auto"/>
            </w:pPr>
            <w:r>
              <w:rPr>
                <w:sz w:val="16"/>
              </w:rPr>
              <w:t xml:space="preserve">9.6</w:t>
            </w:r>
          </w:p>
        </w:tc>
        <w:tc>
          <w:tcPr>
            <w:tcW w:w="850" w:type="dxa"/>
            <w:tcMar>
              <w:top w:w="70" w:type="dxa"/>
              <w:left w:w="70" w:type="dxa"/>
              <w:bottom w:w="70" w:type="dxa"/>
              <w:right w:w="70" w:type="dxa"/>
            </w:tcMar>
            <w:vAlign w:val="center"/>
          </w:tcPr>
          <w:p>
            <w:pPr>
              <w:spacing w:after="0" w:line="240" w:lineRule="auto"/>
            </w:pPr>
            <w:r>
              <w:rPr>
                <w:sz w:val="16"/>
              </w:rPr>
              <w:t xml:space="preserve">9.3</w:t>
            </w:r>
          </w:p>
        </w:tc>
        <w:tc>
          <w:tcPr>
            <w:tcW w:w="850" w:type="dxa"/>
            <w:tcMar>
              <w:top w:w="70" w:type="dxa"/>
              <w:left w:w="70" w:type="dxa"/>
              <w:bottom w:w="70" w:type="dxa"/>
              <w:right w:w="70" w:type="dxa"/>
            </w:tcMar>
            <w:vAlign w:val="center"/>
          </w:tcPr>
          <w:p>
            <w:pPr>
              <w:spacing w:after="0" w:line="240" w:lineRule="auto"/>
            </w:pPr>
            <w:r>
              <w:rPr>
                <w:sz w:val="16"/>
              </w:rPr>
              <w:t xml:space="preserve">9.0</w:t>
            </w:r>
          </w:p>
        </w:tc>
        <w:tc>
          <w:tcPr>
            <w:tcW w:w="1500" w:type="dxa"/>
            <w:tcMar>
              <w:top w:w="70" w:type="dxa"/>
              <w:left w:w="70" w:type="dxa"/>
              <w:bottom w:w="70" w:type="dxa"/>
              <w:right w:w="70" w:type="dxa"/>
            </w:tcMar>
            <w:vAlign w:val="center"/>
          </w:tcPr>
          <w:p>
            <w:pPr>
              <w:spacing w:after="0" w:line="240" w:lineRule="auto"/>
            </w:pPr>
            <w:r>
              <w:rPr>
                <w:sz w:val="16"/>
              </w:rPr>
              <w:t xml:space="preserve">20.0</w:t>
            </w:r>
          </w:p>
        </w:tc>
        <w:tc>
          <w:tcPr>
            <w:tcW w:w="1600" w:type="dxa"/>
            <w:tcMar>
              <w:top w:w="70" w:type="dxa"/>
              <w:left w:w="70" w:type="dxa"/>
              <w:bottom w:w="70" w:type="dxa"/>
              <w:right w:w="70" w:type="dxa"/>
            </w:tcMar>
            <w:vAlign w:val="center"/>
          </w:tcPr>
          <w:p>
            <w:pPr>
              <w:spacing w:after="0" w:line="240" w:lineRule="auto"/>
            </w:pPr>
            <w:r>
              <w:rPr>
                <w:sz w:val="16"/>
              </w:rPr>
              <w:t xml:space="preserve">6.6</w:t>
            </w:r>
          </w:p>
        </w:tc>
      </w:tr>
      <w:tr>
        <w:trPr>
          <w:cantSplit/>
          <w:jc w:val="center"/>
        </w:trPr>
        <w:tc>
          <w:tcPr>
            <w:tcW w:w="2250" w:type="dxa"/>
            <w:tcMar>
              <w:top w:w="70" w:type="dxa"/>
              <w:left w:w="70" w:type="dxa"/>
              <w:bottom w:w="70" w:type="dxa"/>
              <w:right w:w="70" w:type="dxa"/>
            </w:tcMar>
            <w:vAlign w:val="center"/>
          </w:tcPr>
          <w:p>
            <w:pPr>
              <w:spacing w:after="0" w:line="240" w:lineRule="auto"/>
            </w:pPr>
            <w:r>
              <w:rPr>
                <w:sz w:val="16"/>
              </w:rPr>
              <w:t xml:space="preserve">RTX 3090</w:t>
            </w:r>
          </w:p>
        </w:tc>
        <w:tc>
          <w:tcPr>
            <w:tcW w:w="1100" w:type="dxa"/>
            <w:tcMar>
              <w:top w:w="70" w:type="dxa"/>
              <w:left w:w="70" w:type="dxa"/>
              <w:bottom w:w="70" w:type="dxa"/>
              <w:right w:w="70" w:type="dxa"/>
            </w:tcMar>
            <w:vAlign w:val="center"/>
          </w:tcPr>
          <w:p>
            <w:pPr>
              <w:spacing w:after="0" w:line="240" w:lineRule="auto"/>
            </w:pPr>
            <w:r>
              <w:rPr>
                <w:sz w:val="16"/>
              </w:rPr>
              <w:t xml:space="preserve">53.5</w:t>
            </w:r>
          </w:p>
        </w:tc>
        <w:tc>
          <w:tcPr>
            <w:tcW w:w="850" w:type="dxa"/>
            <w:tcMar>
              <w:top w:w="70" w:type="dxa"/>
              <w:left w:w="70" w:type="dxa"/>
              <w:bottom w:w="70" w:type="dxa"/>
              <w:right w:w="70" w:type="dxa"/>
            </w:tcMar>
            <w:vAlign w:val="center"/>
          </w:tcPr>
          <w:p>
            <w:pPr>
              <w:spacing w:after="0" w:line="240" w:lineRule="auto"/>
            </w:pPr>
            <w:r>
              <w:rPr>
                <w:sz w:val="16"/>
              </w:rPr>
              <w:t xml:space="preserve">18.8</w:t>
            </w:r>
          </w:p>
        </w:tc>
        <w:tc>
          <w:tcPr>
            <w:tcW w:w="850" w:type="dxa"/>
            <w:tcMar>
              <w:top w:w="70" w:type="dxa"/>
              <w:left w:w="70" w:type="dxa"/>
              <w:bottom w:w="70" w:type="dxa"/>
              <w:right w:w="70" w:type="dxa"/>
            </w:tcMar>
            <w:vAlign w:val="center"/>
          </w:tcPr>
          <w:p>
            <w:pPr>
              <w:spacing w:after="0" w:line="240" w:lineRule="auto"/>
            </w:pPr>
            <w:r>
              <w:rPr>
                <w:sz w:val="16"/>
              </w:rPr>
              <w:t xml:space="preserve">16.9</w:t>
            </w:r>
          </w:p>
        </w:tc>
        <w:tc>
          <w:tcPr>
            <w:tcW w:w="850" w:type="dxa"/>
            <w:tcMar>
              <w:top w:w="70" w:type="dxa"/>
              <w:left w:w="70" w:type="dxa"/>
              <w:bottom w:w="70" w:type="dxa"/>
              <w:right w:w="70" w:type="dxa"/>
            </w:tcMar>
            <w:vAlign w:val="center"/>
          </w:tcPr>
          <w:p>
            <w:pPr>
              <w:spacing w:after="0" w:line="240" w:lineRule="auto"/>
            </w:pPr>
            <w:r>
              <w:rPr>
                <w:sz w:val="16"/>
              </w:rPr>
              <w:t xml:space="preserve">16.7</w:t>
            </w:r>
          </w:p>
        </w:tc>
        <w:tc>
          <w:tcPr>
            <w:tcW w:w="850" w:type="dxa"/>
            <w:tcMar>
              <w:top w:w="70" w:type="dxa"/>
              <w:left w:w="70" w:type="dxa"/>
              <w:bottom w:w="70" w:type="dxa"/>
              <w:right w:w="70" w:type="dxa"/>
            </w:tcMar>
            <w:vAlign w:val="center"/>
          </w:tcPr>
          <w:p>
            <w:pPr>
              <w:spacing w:after="0" w:line="240" w:lineRule="auto"/>
            </w:pPr>
            <w:r>
              <w:rPr>
                <w:sz w:val="16"/>
              </w:rPr>
              <w:t xml:space="preserve">16.5</w:t>
            </w:r>
          </w:p>
        </w:tc>
        <w:tc>
          <w:tcPr>
            <w:tcW w:w="1500" w:type="dxa"/>
            <w:tcMar>
              <w:top w:w="70" w:type="dxa"/>
              <w:left w:w="70" w:type="dxa"/>
              <w:bottom w:w="70" w:type="dxa"/>
              <w:right w:w="70" w:type="dxa"/>
            </w:tcMar>
            <w:vAlign w:val="center"/>
          </w:tcPr>
          <w:p>
            <w:pPr>
              <w:spacing w:after="0" w:line="240" w:lineRule="auto"/>
            </w:pPr>
            <w:r>
              <w:rPr>
                <w:sz w:val="16"/>
              </w:rPr>
              <w:t xml:space="preserve">37.0</w:t>
            </w:r>
          </w:p>
        </w:tc>
        <w:tc>
          <w:tcPr>
            <w:tcW w:w="1600" w:type="dxa"/>
            <w:tcMar>
              <w:top w:w="70" w:type="dxa"/>
              <w:left w:w="70" w:type="dxa"/>
              <w:bottom w:w="70" w:type="dxa"/>
              <w:right w:w="70" w:type="dxa"/>
            </w:tcMar>
            <w:vAlign w:val="center"/>
          </w:tcPr>
          <w:p>
            <w:pPr>
              <w:spacing w:after="0" w:line="240" w:lineRule="auto"/>
            </w:pPr>
            <w:r>
              <w:rPr>
                <w:sz w:val="16"/>
              </w:rPr>
              <w:t xml:space="preserve">28.7</w:t>
            </w:r>
          </w:p>
        </w:tc>
      </w:tr>
      <w:tr>
        <w:trPr>
          <w:cantSplit/>
          <w:jc w:val="center"/>
        </w:trPr>
        <w:tc>
          <w:tcPr>
            <w:tcW w:w="2250" w:type="dxa"/>
            <w:tcMar>
              <w:top w:w="70" w:type="dxa"/>
              <w:left w:w="70" w:type="dxa"/>
              <w:bottom w:w="70" w:type="dxa"/>
              <w:right w:w="70" w:type="dxa"/>
            </w:tcMar>
            <w:vAlign w:val="center"/>
          </w:tcPr>
          <w:p>
            <w:pPr>
              <w:spacing w:after="0" w:line="240" w:lineRule="auto"/>
            </w:pPr>
            <w:r>
              <w:rPr>
                <w:sz w:val="16"/>
              </w:rPr>
              <w:t xml:space="preserve">Titan Xp</w:t>
            </w:r>
          </w:p>
        </w:tc>
        <w:tc>
          <w:tcPr>
            <w:tcW w:w="1100" w:type="dxa"/>
            <w:tcMar>
              <w:top w:w="70" w:type="dxa"/>
              <w:left w:w="70" w:type="dxa"/>
              <w:bottom w:w="70" w:type="dxa"/>
              <w:right w:w="70" w:type="dxa"/>
            </w:tcMar>
            <w:vAlign w:val="center"/>
          </w:tcPr>
          <w:p>
            <w:pPr>
              <w:spacing w:after="0" w:line="240" w:lineRule="auto"/>
            </w:pPr>
            <w:r>
              <w:rPr>
                <w:sz w:val="16"/>
              </w:rPr>
              <w:t xml:space="preserve">5.1</w:t>
            </w:r>
          </w:p>
        </w:tc>
        <w:tc>
          <w:tcPr>
            <w:tcW w:w="850" w:type="dxa"/>
            <w:tcMar>
              <w:top w:w="70" w:type="dxa"/>
              <w:left w:w="70" w:type="dxa"/>
              <w:bottom w:w="70" w:type="dxa"/>
              <w:right w:w="70" w:type="dxa"/>
            </w:tcMar>
            <w:vAlign w:val="center"/>
          </w:tcPr>
          <w:p>
            <w:pPr>
              <w:spacing w:after="0" w:line="240" w:lineRule="auto"/>
            </w:pPr>
            <w:r>
              <w:rPr>
                <w:sz w:val="16"/>
              </w:rPr>
              <w:t xml:space="preserve">6.2</w:t>
            </w:r>
          </w:p>
        </w:tc>
        <w:tc>
          <w:tcPr>
            <w:tcW w:w="850" w:type="dxa"/>
            <w:tcMar>
              <w:top w:w="70" w:type="dxa"/>
              <w:left w:w="70" w:type="dxa"/>
              <w:bottom w:w="70" w:type="dxa"/>
              <w:right w:w="70" w:type="dxa"/>
            </w:tcMar>
            <w:vAlign w:val="center"/>
          </w:tcPr>
          <w:p>
            <w:pPr>
              <w:spacing w:after="0" w:line="240" w:lineRule="auto"/>
            </w:pPr>
            <w:r>
              <w:rPr>
                <w:sz w:val="16"/>
              </w:rPr>
              <w:t xml:space="preserve">5.4</w:t>
            </w:r>
          </w:p>
        </w:tc>
        <w:tc>
          <w:tcPr>
            <w:tcW w:w="850" w:type="dxa"/>
            <w:tcMar>
              <w:top w:w="70" w:type="dxa"/>
              <w:left w:w="70" w:type="dxa"/>
              <w:bottom w:w="70" w:type="dxa"/>
              <w:right w:w="70" w:type="dxa"/>
            </w:tcMar>
            <w:vAlign w:val="center"/>
          </w:tcPr>
          <w:p>
            <w:pPr>
              <w:spacing w:after="0" w:line="240" w:lineRule="auto"/>
            </w:pPr>
            <w:r>
              <w:rPr>
                <w:sz w:val="16"/>
              </w:rPr>
              <w:t xml:space="preserve">5.3</w:t>
            </w:r>
          </w:p>
        </w:tc>
        <w:tc>
          <w:tcPr>
            <w:tcW w:w="850" w:type="dxa"/>
            <w:tcMar>
              <w:top w:w="70" w:type="dxa"/>
              <w:left w:w="70" w:type="dxa"/>
              <w:bottom w:w="70" w:type="dxa"/>
              <w:right w:w="70" w:type="dxa"/>
            </w:tcMar>
            <w:vAlign w:val="center"/>
          </w:tcPr>
          <w:p>
            <w:pPr>
              <w:spacing w:after="0" w:line="240" w:lineRule="auto"/>
            </w:pPr>
            <w:r>
              <w:rPr>
                <w:sz w:val="16"/>
              </w:rPr>
              <w:t xml:space="preserve">5.2</w:t>
            </w:r>
          </w:p>
        </w:tc>
        <w:tc>
          <w:tcPr>
            <w:tcW w:w="1500" w:type="dxa"/>
            <w:tcMar>
              <w:top w:w="70" w:type="dxa"/>
              <w:left w:w="70" w:type="dxa"/>
              <w:bottom w:w="70" w:type="dxa"/>
              <w:right w:w="70" w:type="dxa"/>
            </w:tcMar>
            <w:vAlign w:val="center"/>
          </w:tcPr>
          <w:p>
            <w:pPr>
              <w:spacing w:after="0" w:line="240" w:lineRule="auto"/>
            </w:pPr>
            <w:r>
              <w:rPr>
                <w:sz w:val="16"/>
              </w:rPr>
              <w:t xml:space="preserve">20.4</w:t>
            </w:r>
          </w:p>
        </w:tc>
        <w:tc>
          <w:tcPr>
            <w:tcW w:w="1600" w:type="dxa"/>
            <w:tcMar>
              <w:top w:w="70" w:type="dxa"/>
              <w:left w:w="70" w:type="dxa"/>
              <w:bottom w:w="70" w:type="dxa"/>
              <w:right w:w="70" w:type="dxa"/>
            </w:tcMar>
            <w:vAlign w:val="center"/>
          </w:tcPr>
          <w:p>
            <w:pPr>
              <w:spacing w:after="0" w:line="240" w:lineRule="auto"/>
            </w:pPr>
            <w:r>
              <w:rPr>
                <w:sz w:val="16"/>
              </w:rPr>
              <w:t xml:space="preserve">8.1</w:t>
            </w:r>
          </w:p>
        </w:tc>
      </w:tr>
      <w:tr>
        <w:trPr>
          <w:cantSplit/>
          <w:jc w:val="center"/>
        </w:trPr>
        <w:tc>
          <w:tcPr>
            <w:tcW w:w="2250" w:type="dxa"/>
            <w:tcMar>
              <w:top w:w="70" w:type="dxa"/>
              <w:left w:w="70" w:type="dxa"/>
              <w:bottom w:w="70" w:type="dxa"/>
              <w:right w:w="70" w:type="dxa"/>
            </w:tcMar>
            <w:vAlign w:val="center"/>
          </w:tcPr>
          <w:p>
            <w:pPr>
              <w:spacing w:after="0" w:line="240" w:lineRule="auto"/>
            </w:pPr>
            <w:r>
              <w:rPr>
                <w:sz w:val="16"/>
              </w:rPr>
              <w:t xml:space="preserve">BUTTER-E → EC-NAS</w:t>
            </w:r>
          </w:p>
        </w:tc>
        <w:tc>
          <w:tcPr>
            <w:tcW w:w="1100" w:type="dxa"/>
            <w:tcMar>
              <w:top w:w="70" w:type="dxa"/>
              <w:left w:w="70" w:type="dxa"/>
              <w:bottom w:w="70" w:type="dxa"/>
              <w:right w:w="70" w:type="dxa"/>
            </w:tcMar>
            <w:vAlign w:val="center"/>
          </w:tcPr>
          <w:p>
            <w:pPr>
              <w:spacing w:after="0" w:line="240" w:lineRule="auto"/>
            </w:pPr>
            <w:r>
              <w:rPr>
                <w:sz w:val="16"/>
              </w:rPr>
              <w:t xml:space="preserve">673.0</w:t>
            </w:r>
          </w:p>
        </w:tc>
        <w:tc>
          <w:tcPr>
            <w:tcW w:w="850" w:type="dxa"/>
            <w:tcMar>
              <w:top w:w="70" w:type="dxa"/>
              <w:left w:w="70" w:type="dxa"/>
              <w:bottom w:w="70" w:type="dxa"/>
              <w:right w:w="70" w:type="dxa"/>
            </w:tcMar>
            <w:vAlign w:val="center"/>
          </w:tcPr>
          <w:p>
            <w:pPr>
              <w:spacing w:after="0" w:line="240" w:lineRule="auto"/>
            </w:pPr>
            <w:r>
              <w:rPr>
                <w:sz w:val="16"/>
              </w:rPr>
              <w:t xml:space="preserve">20.6</w:t>
            </w:r>
          </w:p>
        </w:tc>
        <w:tc>
          <w:tcPr>
            <w:tcW w:w="850" w:type="dxa"/>
            <w:tcMar>
              <w:top w:w="70" w:type="dxa"/>
              <w:left w:w="70" w:type="dxa"/>
              <w:bottom w:w="70" w:type="dxa"/>
              <w:right w:w="70" w:type="dxa"/>
            </w:tcMar>
            <w:vAlign w:val="center"/>
          </w:tcPr>
          <w:p>
            <w:pPr>
              <w:spacing w:after="0" w:line="240" w:lineRule="auto"/>
            </w:pPr>
            <w:r>
              <w:rPr>
                <w:sz w:val="16"/>
              </w:rPr>
              <w:t xml:space="preserve">18.0</w:t>
            </w:r>
          </w:p>
        </w:tc>
        <w:tc>
          <w:tcPr>
            <w:tcW w:w="850" w:type="dxa"/>
            <w:tcMar>
              <w:top w:w="70" w:type="dxa"/>
              <w:left w:w="70" w:type="dxa"/>
              <w:bottom w:w="70" w:type="dxa"/>
              <w:right w:w="70" w:type="dxa"/>
            </w:tcMar>
            <w:vAlign w:val="center"/>
          </w:tcPr>
          <w:p>
            <w:pPr>
              <w:spacing w:after="0" w:line="240" w:lineRule="auto"/>
            </w:pPr>
            <w:r>
              <w:rPr>
                <w:sz w:val="16"/>
              </w:rPr>
              <w:t xml:space="preserve">18.0</w:t>
            </w:r>
          </w:p>
        </w:tc>
        <w:tc>
          <w:tcPr>
            <w:tcW w:w="850" w:type="dxa"/>
            <w:tcMar>
              <w:top w:w="70" w:type="dxa"/>
              <w:left w:w="70" w:type="dxa"/>
              <w:bottom w:w="70" w:type="dxa"/>
              <w:right w:w="70" w:type="dxa"/>
            </w:tcMar>
            <w:vAlign w:val="center"/>
          </w:tcPr>
          <w:p>
            <w:pPr>
              <w:spacing w:after="0" w:line="240" w:lineRule="auto"/>
            </w:pPr>
            <w:r>
              <w:rPr>
                <w:sz w:val="16"/>
              </w:rPr>
              <w:t xml:space="preserve">17.3</w:t>
            </w:r>
          </w:p>
        </w:tc>
        <w:tc>
          <w:tcPr>
            <w:tcW w:w="1500" w:type="dxa"/>
            <w:tcMar>
              <w:top w:w="70" w:type="dxa"/>
              <w:left w:w="70" w:type="dxa"/>
              <w:bottom w:w="70" w:type="dxa"/>
              <w:right w:w="70" w:type="dxa"/>
            </w:tcMar>
            <w:vAlign w:val="center"/>
          </w:tcPr>
          <w:p>
            <w:pPr>
              <w:spacing w:after="0" w:line="240" w:lineRule="auto"/>
            </w:pPr>
            <w:r>
              <w:rPr>
                <w:sz w:val="16"/>
              </w:rPr>
              <w:t xml:space="preserve">20.8</w:t>
            </w:r>
          </w:p>
        </w:tc>
        <w:tc>
          <w:tcPr>
            <w:tcW w:w="1600" w:type="dxa"/>
            <w:tcMar>
              <w:top w:w="70" w:type="dxa"/>
              <w:left w:w="70" w:type="dxa"/>
              <w:bottom w:w="70" w:type="dxa"/>
              <w:right w:w="70" w:type="dxa"/>
            </w:tcMar>
            <w:vAlign w:val="center"/>
          </w:tcPr>
          <w:p>
            <w:pPr>
              <w:spacing w:after="0" w:line="240" w:lineRule="auto"/>
            </w:pPr>
            <w:r>
              <w:rPr>
                <w:sz w:val="16"/>
              </w:rPr>
              <w:t xml:space="preserve">—</w:t>
            </w:r>
          </w:p>
        </w:tc>
      </w:tr>
      <w:tr>
        <w:trPr>
          <w:cantSplit/>
          <w:jc w:val="center"/>
        </w:trPr>
        <w:tc>
          <w:tcPr>
            <w:tcW w:w="2250" w:type="dxa"/>
            <w:tcMar>
              <w:top w:w="70" w:type="dxa"/>
              <w:left w:w="70" w:type="dxa"/>
              <w:bottom w:w="70" w:type="dxa"/>
              <w:right w:w="70" w:type="dxa"/>
            </w:tcMar>
            <w:vAlign w:val="center"/>
          </w:tcPr>
          <w:p>
            <w:pPr>
              <w:spacing w:after="0" w:line="240" w:lineRule="auto"/>
            </w:pPr>
            <w:r>
              <w:rPr>
                <w:sz w:val="16"/>
              </w:rPr>
              <w:t xml:space="preserve">EC-NAS → BUTTER-E</w:t>
            </w:r>
          </w:p>
        </w:tc>
        <w:tc>
          <w:tcPr>
            <w:tcW w:w="1100" w:type="dxa"/>
            <w:tcMar>
              <w:top w:w="70" w:type="dxa"/>
              <w:left w:w="70" w:type="dxa"/>
              <w:bottom w:w="70" w:type="dxa"/>
              <w:right w:w="70" w:type="dxa"/>
            </w:tcMar>
            <w:vAlign w:val="center"/>
          </w:tcPr>
          <w:p>
            <w:pPr>
              <w:spacing w:after="0" w:line="240" w:lineRule="auto"/>
            </w:pPr>
            <w:r>
              <w:rPr>
                <w:sz w:val="16"/>
              </w:rPr>
              <w:t xml:space="preserve">83.9</w:t>
            </w:r>
          </w:p>
        </w:tc>
        <w:tc>
          <w:tcPr>
            <w:tcW w:w="850" w:type="dxa"/>
            <w:tcMar>
              <w:top w:w="70" w:type="dxa"/>
              <w:left w:w="70" w:type="dxa"/>
              <w:bottom w:w="70" w:type="dxa"/>
              <w:right w:w="70" w:type="dxa"/>
            </w:tcMar>
            <w:vAlign w:val="center"/>
          </w:tcPr>
          <w:p>
            <w:pPr>
              <w:spacing w:after="0" w:line="240" w:lineRule="auto"/>
            </w:pPr>
            <w:r>
              <w:rPr>
                <w:sz w:val="16"/>
              </w:rPr>
              <w:t xml:space="preserve">147.4</w:t>
            </w:r>
          </w:p>
        </w:tc>
        <w:tc>
          <w:tcPr>
            <w:tcW w:w="850" w:type="dxa"/>
            <w:tcMar>
              <w:top w:w="70" w:type="dxa"/>
              <w:left w:w="70" w:type="dxa"/>
              <w:bottom w:w="70" w:type="dxa"/>
              <w:right w:w="70" w:type="dxa"/>
            </w:tcMar>
            <w:vAlign w:val="center"/>
          </w:tcPr>
          <w:p>
            <w:pPr>
              <w:spacing w:after="0" w:line="240" w:lineRule="auto"/>
            </w:pPr>
            <w:r>
              <w:rPr>
                <w:sz w:val="16"/>
              </w:rPr>
              <w:t xml:space="preserve">142.8</w:t>
            </w:r>
          </w:p>
        </w:tc>
        <w:tc>
          <w:tcPr>
            <w:tcW w:w="850" w:type="dxa"/>
            <w:tcMar>
              <w:top w:w="70" w:type="dxa"/>
              <w:left w:w="70" w:type="dxa"/>
              <w:bottom w:w="70" w:type="dxa"/>
              <w:right w:w="70" w:type="dxa"/>
            </w:tcMar>
            <w:vAlign w:val="center"/>
          </w:tcPr>
          <w:p>
            <w:pPr>
              <w:spacing w:after="0" w:line="240" w:lineRule="auto"/>
            </w:pPr>
            <w:r>
              <w:rPr>
                <w:sz w:val="16"/>
              </w:rPr>
              <w:t xml:space="preserve">149.5</w:t>
            </w:r>
          </w:p>
        </w:tc>
        <w:tc>
          <w:tcPr>
            <w:tcW w:w="850" w:type="dxa"/>
            <w:tcMar>
              <w:top w:w="70" w:type="dxa"/>
              <w:left w:w="70" w:type="dxa"/>
              <w:bottom w:w="70" w:type="dxa"/>
              <w:right w:w="70" w:type="dxa"/>
            </w:tcMar>
            <w:vAlign w:val="center"/>
          </w:tcPr>
          <w:p>
            <w:pPr>
              <w:spacing w:after="0" w:line="240" w:lineRule="auto"/>
            </w:pPr>
            <w:r>
              <w:rPr>
                <w:sz w:val="16"/>
              </w:rPr>
              <w:t xml:space="preserve">147.5</w:t>
            </w:r>
          </w:p>
        </w:tc>
        <w:tc>
          <w:tcPr>
            <w:tcW w:w="1500" w:type="dxa"/>
            <w:tcMar>
              <w:top w:w="70" w:type="dxa"/>
              <w:left w:w="70" w:type="dxa"/>
              <w:bottom w:w="70" w:type="dxa"/>
              <w:right w:w="70" w:type="dxa"/>
            </w:tcMar>
            <w:vAlign w:val="center"/>
          </w:tcPr>
          <w:p>
            <w:pPr>
              <w:spacing w:after="0" w:line="240" w:lineRule="auto"/>
            </w:pPr>
            <w:r>
              <w:rPr>
                <w:sz w:val="16"/>
              </w:rPr>
              <w:t xml:space="preserve">218.9</w:t>
            </w:r>
          </w:p>
        </w:tc>
        <w:tc>
          <w:tcPr>
            <w:tcW w:w="1600" w:type="dxa"/>
            <w:tcMar>
              <w:top w:w="70" w:type="dxa"/>
              <w:left w:w="70" w:type="dxa"/>
              <w:bottom w:w="70" w:type="dxa"/>
              <w:right w:w="70" w:type="dxa"/>
            </w:tcMar>
            <w:vAlign w:val="center"/>
          </w:tcPr>
          <w:p>
            <w:pPr>
              <w:spacing w:after="0" w:line="240" w:lineRule="auto"/>
            </w:pPr>
            <w:r>
              <w:rPr>
                <w:sz w:val="16"/>
              </w:rPr>
              <w:t xml:space="preserve">—</w:t>
            </w:r>
          </w:p>
        </w:tc>
      </w:tr>
    </w:tbl>
    <w:p>
      <w:pPr>
        <w:spacing w:after="0"/>
      </w:pPr>
    </w:p>
    <w:p w:rsidR="00003A2E" w:rsidRPr="003D6F2A" w:rsidRDefault="00000000">
      <w:pPr>
        <w:jc w:val="center"/>
      </w:pPr>
      <w:r>
        <w:rPr>
          <w:noProof/>
        </w:rPr>
        <w:drawing>
          <wp:inline distT="0" distB="0" distL="0" distR="0" wp14:anchorId="5A1C0F10" wp14:editId="18C1A627">
            <wp:extent cx="6035040" cy="3621024"/>
            <wp:effectExtent l="0" t="0" r="0" b="0"/>
            <wp:docPr id="9001" name="Picture" descr="Fig. 10. Pilot recalibration as a function of the number of pilot runs k. Points show the median MAPE over random pilot draws and bars the interquartile range; dashed lines mark the uncorrected predictor and dotted lines an XGBoost model fitted on the target GPU itself."/>
            <wp:cNvGraphicFramePr/>
            <a:graphic xmlns:a="http://schemas.openxmlformats.org/drawingml/2006/main">
              <a:graphicData uri="http://schemas.openxmlformats.org/drawingml/2006/picture">
                <pic:pic xmlns:pic="http://schemas.openxmlformats.org/drawingml/2006/picture">
                  <pic:nvPicPr>
                    <pic:cNvPr id="9002" name="Picture" descr=""/>
                    <pic:cNvPicPr>
                      <a:picLocks noChangeAspect="1" noChangeArrowheads="1"/>
                    </pic:cNvPicPr>
                  </pic:nvPicPr>
                  <pic:blipFill>
                    <a:blip r:embed="rId19"/>
                    <a:stretch>
                      <a:fillRect/>
                    </a:stretch>
                  </pic:blipFill>
                  <pic:spPr bwMode="auto">
                    <a:xfrm>
                      <a:off x="0" y="0"/>
                      <a:ext cx="6035040" cy="3621024"/>
                    </a:xfrm>
                    <a:prstGeom prst="rect">
                      <a:avLst/>
                    </a:prstGeom>
                    <a:noFill/>
                    <a:ln w="9525">
                      <a:noFill/>
                      <a:headEnd/>
                      <a:tailEnd/>
                    </a:ln>
                  </pic:spPr>
                </pic:pic>
              </a:graphicData>
            </a:graphic>
          </wp:inline>
        </w:drawing>
      </w:r>
    </w:p>
    <w:p w:rsidR="00003A2E" w:rsidRPr="003D6F2A" w:rsidRDefault="00000000">
      <w:pPr>
        <w:ind w:firstLine="259"/>
        <w:jc w:val="both"/>
      </w:pPr>
      <w:r>
        <w:t xml:space="preserve">Fig. 10. Pilot recalibration as a function of the number of pilot runs k. Points show the median MAPE over random pilot draws and bars the interquartile range; dashed lines mark the uncorrected predictor and dotted lines an XGBoost model fitted on the target GPU itself.</w:t>
      </w:r>
    </w:p>
    <w:p w:rsidR="00003A2E" w:rsidRPr="003D6F2A" w:rsidRDefault="00000000">
      <w:pPr>
        <w:ind w:firstLine="259"/>
        <w:jc w:val="both"/>
      </w:pPr>
      <w:r>
        <w:t xml:space="preserve">Recalibration fails for EC-NAS → BUTTER-E transfer, where the median MAPE rises from 83.9% to 149.5% with five pilots and varies widely between draws (interquartile range 102.6–213.3%). In this direction the source model lacks the dataset descriptors that explain most BUTTER-E variation (Table 8), so the error is not a common scale factor and a single multiplicative correction cannot remove it. CAL-GATE pilot recalibration is therefore appropriate when the shift is a change of energy scale, such as a different GPU or epoch budget, and not when the target domain varies along inputs that the source model never observed. Rank preservation under shift is also uneven, with τ between 0.232 and 0.899 across Tables 11 and 12, so the “ranking only” status in Algorithm 2 marks a weaker use of the estimate rather than a guarantee that candidate ordering is reliable.</w:t>
      </w:r>
    </w:p>
    <w:p w14:paraId="55464F33" w14:textId="77777777" w:rsidR="00003A2E" w:rsidRPr="003D6F2A" w:rsidRDefault="00000000">
      <w:pPr>
        <w:pStyle w:val="Heading1"/>
        <w:spacing w:before="160" w:after="80"/>
        <w:rPr>
          <w:color w:val="auto"/>
        </w:rPr>
      </w:pPr>
      <w:bookmarkStart w:id="25" w:name="discussion"/>
      <w:bookmarkEnd w:id="18"/>
      <w:bookmarkEnd w:id="24"/>
      <w:r>
        <w:rPr>
          <w:color w:val="auto"/>
        </w:rPr>
        <w:t>5. Discussion</w:t>
      </w:r>
    </w:p>
    <w:p w14:paraId="055939FD" w14:textId="77777777" w:rsidR="00003A2E" w:rsidRPr="003D6F2A" w:rsidRDefault="00000000">
      <w:pPr>
        <w:pStyle w:val="Heading2"/>
        <w:spacing w:before="160" w:after="80"/>
        <w:rPr>
          <w:color w:val="auto"/>
        </w:rPr>
      </w:pPr>
      <w:bookmarkStart w:id="26" w:name="why-within-family-prediction-improves"/>
      <w:r>
        <w:rPr>
          <w:color w:val="auto"/>
        </w:rPr>
        <w:t>5.1 Why within-family prediction improves</w:t>
      </w:r>
    </w:p>
    <w:p w14:paraId="4B1245F3" w14:textId="4AE97E08" w:rsidR="00003A2E" w:rsidRPr="003D6F2A" w:rsidRDefault="00000000">
      <w:pPr>
        <w:ind w:firstLine="259"/>
        <w:jc w:val="both"/>
      </w:pPr>
      <w:r>
        <w:t>The feature-ablation results, which are used here instead of impurity-based importance because the latter is biased towards continuous and high-cardinality variables [38], indicate that CAL-ENERGY’s within-family improvement arises primarily from a better representation of workload demand rather than from increased regressor complexity. In BUTTER-E, the fixed 3,000-epoch schedule makes dataset size a direct determinant of the volume of repeated data processing [23]. Once observation count and related task descriptors are included, architectures that appear similar from structural features alone become distinguishable in terms of training workload. In EC-NAS, operation composition provides complementary information because cells with similar parameter counts can execute different mixtures of convolution and pooling and therefore induce different hardware-utilization patterns [10].</w:t>
      </w:r>
    </w:p>
    <w:p w14:paraId="1712471C" w14:textId="07800D0F" w:rsidR="00003A2E" w:rsidRPr="003D6F2A" w:rsidRDefault="00000000">
      <w:pPr>
        <w:pStyle w:val="BodyText"/>
        <w:ind w:firstLine="259"/>
        <w:jc w:val="both"/>
      </w:pPr>
      <w:r>
        <w:t>These results support a broader systems interpretation: no single architecture-scale proxy is sufficient to explain training energy across heterogeneous workload families. A priori prediction must jointly represent network structure, workload volume, training configuration, and execution environment. Parameter count and FLOPs remain useful coarse descriptors, but prior work and the present experiments both show that they should not be treated as universal energy laws [9,10,14,16,23,24,39–42].</w:t>
      </w:r>
    </w:p>
    <w:p w14:paraId="333EA9C1" w14:textId="77777777" w:rsidR="00003A2E" w:rsidRPr="003D6F2A" w:rsidRDefault="00000000">
      <w:pPr>
        <w:pStyle w:val="Heading2"/>
        <w:spacing w:before="160" w:after="80"/>
        <w:rPr>
          <w:color w:val="auto"/>
        </w:rPr>
      </w:pPr>
      <w:bookmarkStart w:id="27" w:name="X1117a5f6289e4ec5a9c3264d5363a6971c86f7c"/>
      <w:bookmarkEnd w:id="26"/>
      <w:r>
        <w:rPr>
          <w:color w:val="auto"/>
        </w:rPr>
        <w:t>5.2 Comparison with related predictors</w:t>
      </w:r>
    </w:p>
    <w:p w14:paraId="06032DE1" w14:textId="14F6FC74" w:rsidR="00003A2E" w:rsidRPr="003D6F2A" w:rsidRDefault="00000000">
      <w:pPr>
        <w:ind w:firstLine="259"/>
        <w:jc w:val="both"/>
      </w:pPr>
      <w:r>
        <w:t>Comparison with recent work clarifies both the scope and limits of the present contribution. The cross-family results agree in direction with the only earlier cross-family test: Liao et al. report peak-phase energy MRE rising from 3.76% to 21.95% and 20.84% when a ResNet-50 model is applied to ViT and BERT [7], whereas CAL-ENERGY’s MAPE rises from 5.9–9.6% within family to 83.9–673.0% between the MLP and CNN benchmarks (Tables 7 and 11). The larger degradation here is consistent with the larger shift, since the two benchmarks also differ in training budget and measurement instrument. del Rey et al. [12] and GREEN [13] include device descriptors and fit across three GPUs but are evaluated in the same setting used for fitting; the held-out-GPU test in Table 12 is complementary because it removes the target device from training altogether. SDEnergy reports 5.35% MAPE for device-aware inference-energy prediction [9]; this value should not be ranked against CAL-ENERGY’s 5.9% EC-NAS MAPE because the targets, datasets, and hardware differ.</w:t>
      </w:r>
    </w:p>
    <w:p w14:paraId="4303BF45" w14:textId="5012DAC8" w:rsidR="00003A2E" w:rsidRPr="003D6F2A" w:rsidRDefault="00000000">
      <w:pPr>
        <w:pStyle w:val="BodyText"/>
        <w:ind w:firstLine="259"/>
        <w:jc w:val="both"/>
      </w:pPr>
      <w:r>
        <w:t>Gratia et al. [11] and He et al. [6] demonstrate how predictive models can be embedded within optimization procedures. Their primary decision variable is the architecture or GPU/workload configuration to select, whereas CAL-ENERGY focuses on the preceding estimation question: what total energy should be expected, and is the request within the predictor’s calibration domain? The two roles are complementary; Algorithm 2 can precede an optimizer by allowing well-supported candidates to be ranked directly and routing unsupported candidates to pilot measurement before they influence an energy-aware decision.</w:t>
      </w:r>
    </w:p>
    <w:p w14:paraId="01CD8C31" w14:textId="77777777" w:rsidR="00003A2E" w:rsidRPr="003D6F2A" w:rsidRDefault="00000000">
      <w:pPr>
        <w:pStyle w:val="Heading2"/>
        <w:spacing w:before="160" w:after="80"/>
        <w:rPr>
          <w:color w:val="auto"/>
        </w:rPr>
      </w:pPr>
      <w:bookmarkStart w:id="28" w:name="X026e6f040337c62f99c4923aa2c72480b24e2a3"/>
      <w:bookmarkEnd w:id="27"/>
      <w:r>
        <w:rPr>
          <w:color w:val="auto"/>
        </w:rPr>
        <w:t>5.3 Calibration and the role of CAL-GATE</w:t>
      </w:r>
    </w:p>
    <w:p w14:paraId="4587EA46" w14:textId="12F9F281" w:rsidR="00003A2E" w:rsidRPr="003D6F2A" w:rsidRDefault="00000000">
      <w:pPr>
        <w:ind w:firstLine="259"/>
        <w:jc w:val="both"/>
      </w:pPr>
      <w:r>
        <w:t xml:space="preserve">Pooled fit statistics cannot, by themselves, establish physical comparability across benchmarks. Because the epoch budget identifies the source benchmark in the pooled table, a flexible model fits a separate energy scale for each benchmark, and the high pooled R² in Table 9 (0.968) coexists with cross-family R² of −0.387 and −384.3 (Table 11). For sustainable-computing applications that use predictions for resource allocation, reporting the calibration domain of an estimate is consequently as important as reporting conventional prediction error.</w:t>
      </w:r>
    </w:p>
    <w:p w14:paraId="0A335B4C" w14:textId="42E803B1" w:rsidR="00003A2E" w:rsidRPr="003D6F2A" w:rsidRDefault="00000000">
      <w:pPr>
        <w:pStyle w:val="BodyText"/>
        <w:ind w:firstLine="259"/>
        <w:jc w:val="both"/>
      </w:pPr>
      <w:r>
        <w:t>CAL-GATE implements this principle as a deployment rule. When Equation (6) places a request outside the empirical support defined by Equation (7), or when the target family/hardware domain is absent from the calibration data, the raw estimate is marked as requiring recalibration. If pilot measurements are available, Equation (8) applies a robust target-domain scale factor. This strategy is conceptually related to offline–online correction in He et al. [6], but the objective differs: CAL-GATE calibrates the applicability and scale of an existing energy predictor rather than searching the local GPU-configuration space. Pilot recalibration also corresponds to the per-device refitting used by existing multi-platform predictors [14,15,19], but requires only a scale factor estimated from a small target-domain pilot set rather than a full refit. Section 4.7 shows that this distinction matters in practice: rescaling with five pilots outperforms refitting on the same pilots on every GPU, while the distance rule must be paired with explicit hardware labels because identical architectures on a new device are indistinguishable in feature space.</w:t>
      </w:r>
    </w:p>
    <w:p w14:paraId="6F42313F" w14:textId="77777777" w:rsidR="00003A2E" w:rsidRPr="003D6F2A" w:rsidRDefault="00000000">
      <w:pPr>
        <w:pStyle w:val="Heading2"/>
        <w:spacing w:before="160" w:after="80"/>
        <w:rPr>
          <w:color w:val="auto"/>
        </w:rPr>
      </w:pPr>
      <w:bookmarkStart w:id="29" w:name="scalability-sensitivity-and-robustness"/>
      <w:bookmarkEnd w:id="28"/>
      <w:r>
        <w:rPr>
          <w:color w:val="auto"/>
        </w:rPr>
        <w:t>5.4 Scalability, sensitivity and robustness</w:t>
      </w:r>
    </w:p>
    <w:p w14:paraId="59683865" w14:textId="2362DDF7" w:rsidR="00003A2E" w:rsidRPr="003D6F2A" w:rsidRDefault="00000000">
      <w:pPr>
        <w:ind w:firstLine="259"/>
        <w:jc w:val="both"/>
      </w:pPr>
      <w:r>
        <w:t>Scalability in this problem has three distinct dimensions. (i) Computational scalability is favorable because tabular prediction is inexpensive relative to neural-network training, as summarized in Table 6. (ii) Statistical scalability depends on the diversity of independent tasks and devices rather than the raw number of rows; adding many observations from the same 12 datasets or one GPU does not teach responses to unseen domains. (iii) Domain scalability requires crossed variation across the factors to which the predictor is expected to respond, including architecture family, dataset scale and modality, epoch budget, precision mode, GPU generation, utilization regime, and measurement instrument.</w:t>
      </w:r>
    </w:p>
    <w:p w14:paraId="0E4853EF" w14:textId="3BD4D3B2" w:rsidR="00003A2E" w:rsidRPr="003D6F2A" w:rsidRDefault="003D6F2A">
      <w:pPr>
        <w:pStyle w:val="BodyText"/>
        <w:ind w:firstLine="259"/>
        <w:jc w:val="both"/>
      </w:pPr>
      <w:r>
        <w:t>The ablation in Table 8, leave-one-dataset-out analysis, output-structure comparison in Table 9, leave-family-out results in Table 11, held-out-GPU results in Table 12, and CAL-GATE evaluation in Tables 13 and 14 provide a structured robustness assessment. The pattern is consistent: interpolation is strongest within joint feature support; rank ordering can survive some distribution shift; absolute calibration fails earlier under training-budget or hardware-scale changes; and both ranking and calibration deteriorate when the source data omit predictive dimensions that vary in the target domain. Scale failures can be repaired with a few pilot runs, whereas failures caused by omitted predictive dimensions cannot.</w:t>
      </w:r>
    </w:p>
    <w:p w14:paraId="07C8B81E" w14:textId="77777777" w:rsidR="00003A2E" w:rsidRPr="003D6F2A" w:rsidRDefault="00000000">
      <w:pPr>
        <w:pStyle w:val="Heading2"/>
        <w:spacing w:before="160" w:after="80"/>
        <w:rPr>
          <w:color w:val="auto"/>
        </w:rPr>
      </w:pPr>
      <w:bookmarkStart w:id="30" w:name="implications-for-sustainable-computing"/>
      <w:bookmarkEnd w:id="29"/>
      <w:r>
        <w:rPr>
          <w:color w:val="auto"/>
        </w:rPr>
        <w:t>5.5 Implications for sustainable computing</w:t>
      </w:r>
    </w:p>
    <w:p w14:paraId="3A4C0488" w14:textId="0B25F148" w:rsidR="00003A2E" w:rsidRPr="003D6F2A" w:rsidRDefault="00000000">
      <w:pPr>
        <w:ind w:firstLine="259"/>
        <w:jc w:val="both"/>
      </w:pPr>
      <w:r>
        <w:t>For supported within-family requests, CAL-ENERGY can provide low-overhead pre-execution estimates for candidate ranking, energy-aware scheduling, compute-budget allocation, and surrogate-guided model selection. For unseen hardware or other unsupported domains, however, the current evidence does not justify interpreting the raw output as physically calibrated energy. A practical deployment should therefore combine metadata-based screening with targeted pilot measurement only when CAL-GATE identifies domain shift, reducing measurement overhead while preserving a clear distinction between statistical prediction and physical calibration; in the held-out-GPU experiments, five pilot runs per new device were sufficient to bring MAPE below 17%.</w:t>
      </w:r>
    </w:p>
    <w:p w14:paraId="1156A0A3" w14:textId="77777777" w:rsidR="00003A2E" w:rsidRPr="003D6F2A" w:rsidRDefault="00000000">
      <w:pPr>
        <w:pStyle w:val="Heading1"/>
        <w:spacing w:before="160" w:after="80"/>
        <w:rPr>
          <w:color w:val="auto"/>
        </w:rPr>
      </w:pPr>
      <w:bookmarkStart w:id="31" w:name="threats-to-validity-and-limitations"/>
      <w:bookmarkEnd w:id="25"/>
      <w:bookmarkEnd w:id="30"/>
      <w:r>
        <w:rPr>
          <w:color w:val="auto"/>
        </w:rPr>
        <w:t>6. Threats to Validity and Limitations</w:t>
      </w:r>
    </w:p>
    <w:p w14:paraId="435D4EC7" w14:textId="037C2FEC" w:rsidR="00003A2E" w:rsidRPr="003D6F2A" w:rsidRDefault="00000000" w:rsidP="000A31FB">
      <w:pPr>
        <w:numPr>
          <w:ilvl w:val="0"/>
          <w:numId w:val="14"/>
        </w:numPr>
        <w:jc w:val="both"/>
      </w:pPr>
      <w:r>
        <w:t xml:space="preserve">Architecture family and measurement instrument remain confounded because the MLP and CNN benchmarks were collected under different measurement regimes, and the two benchmarks were stacked on their shared columns rather than harmonized, so the epoch budget identifies the source benchmark. Resolving the confound requires the same architectures to be measured with both instrument classes [5]. Neither benchmark reports validation of its labels against an external reference meter [10,23].</w:t>
      </w:r>
    </w:p>
    <w:p w14:paraId="6DA3FFA8" w14:textId="522A0296" w:rsidR="00003A2E" w:rsidRPr="003D6F2A" w:rsidRDefault="00000000" w:rsidP="000A31FB">
      <w:pPr>
        <w:numPr>
          <w:ilvl w:val="0"/>
          <w:numId w:val="14"/>
        </w:numPr>
        <w:jc w:val="both"/>
      </w:pPr>
      <w:r>
        <w:t>Cross-family evaluation in this study is limited to MLPs and CNNs. The only other cross-family test, from ResNet-50 to ViT and BERT, also reports rising error [7], and a priori predictors covering Transformers or recurrent networks have otherwise been evaluated only on families present in their fitting data [13,15–17]; transfer to recurrent, mixture-of-experts, or foundation-model training therefore remains untested.</w:t>
      </w:r>
    </w:p>
    <w:p w14:paraId="4793C84B" w14:textId="57CCDF7F" w:rsidR="00003A2E" w:rsidRPr="003D6F2A" w:rsidRDefault="00000000" w:rsidP="000A31FB">
      <w:pPr>
        <w:numPr>
          <w:ilvl w:val="0"/>
          <w:numId w:val="14"/>
        </w:numPr>
        <w:jc w:val="both"/>
      </w:pPr>
      <w:r>
        <w:t>The held-out-GPU analysis covers four NVIDIA GPU classes and 91 shared architectures per device [10]. This design is sufficient to expose scale mismatch, but it is too narrow to establish a general hardware-transfer law across vendors, generations, or utilization regimes, a limitation shared with most published a priori predictors, which are evaluated on NVIDIA GPUs [7,10,12,13,15,17]. Because the same architectures appear on the source and target GPUs, the analysis also does not cover the joint shift of an unseen architecture on unseen hardware.</w:t>
      </w:r>
    </w:p>
    <w:p w14:paraId="0B77AD41" w14:textId="605C8E4C" w:rsidR="00003A2E" w:rsidRPr="003D6F2A" w:rsidRDefault="00000000" w:rsidP="000A31FB">
      <w:pPr>
        <w:numPr>
          <w:ilvl w:val="0"/>
          <w:numId w:val="14"/>
        </w:numPr>
        <w:jc w:val="both"/>
      </w:pPr>
      <w:r>
        <w:lastRenderedPageBreak/>
        <w:t>BUTTER-E contributes only 12 source datasets to the workload-level analysis [23]. Leave-one-dataset-out evaluation reduces concern about literal dataset-identity memorization but cannot substitute for validation on a larger, independently collected task suite.</w:t>
      </w:r>
    </w:p>
    <w:p w14:paraId="093E5F72" w14:textId="1B68550F" w:rsidR="00003A2E" w:rsidRPr="003D6F2A" w:rsidRDefault="00000000" w:rsidP="000A31FB">
      <w:pPr>
        <w:numPr>
          <w:ilvl w:val="0"/>
          <w:numId w:val="14"/>
        </w:numPr>
        <w:jc w:val="both"/>
      </w:pPr>
      <w:r>
        <w:t xml:space="preserve">Paired bootstrap comparisons are reported for the within-family results only; the transfer experiments are single source–target pairs, and their uncertainty is characterized by repeated pilot draws and seeds rather than by resampling independent domains. XGBoost was used with fixed, untuned hyperparameters, so the reported accuracies are not upper bounds for the model class.</w:t>
      </w:r>
    </w:p>
    <w:p w14:paraId="38E0612C" w14:textId="18617E1D" w:rsidR="00003A2E" w:rsidRPr="003D6F2A" w:rsidRDefault="00000000" w:rsidP="000A31FB">
      <w:pPr>
        <w:numPr>
          <w:ilvl w:val="0"/>
          <w:numId w:val="14"/>
        </w:numPr>
        <w:jc w:val="both"/>
      </w:pPr>
      <w:r>
        <w:t xml:space="preserve">CAL-GATE is evaluated retrospectively on the same benchmarks that motivated it, with three held-out GPUs and two cross-family directions. The 95th-percentile support threshold flagged every held-out BUTTER-E dataset regardless of accuracy, and pilot recalibration did not help when the shift involved unobserved inputs; both the threshold and the recalibration rule should be tested prospectively on additional architecture families and hardware vendors.</w:t>
      </w:r>
    </w:p>
    <w:p w14:paraId="12FC96C6" w14:textId="316F9F8D" w:rsidR="00003A2E" w:rsidRPr="003D6F2A" w:rsidRDefault="00000000" w:rsidP="000A31FB">
      <w:pPr>
        <w:numPr>
          <w:ilvl w:val="0"/>
          <w:numId w:val="14"/>
        </w:numPr>
        <w:jc w:val="both"/>
      </w:pPr>
      <w:r>
        <w:t>Finally, static hardware specifications are not direct measurements of utilization. Future hardware-aware predictors should incorporate pre-execution proxies for memory traffic, arithmetic intensity, numerical precision, kernel composition, and expected occupancy, consistent with established performance-modeling principles [36,37]; roofline-style and cache-aware training-energy models provide a starting point [16,23].</w:t>
      </w:r>
    </w:p>
    <w:p w14:paraId="7F30EFD6" w14:textId="77777777" w:rsidR="00003A2E" w:rsidRPr="003D6F2A" w:rsidRDefault="00000000">
      <w:pPr>
        <w:pStyle w:val="Heading1"/>
        <w:spacing w:before="160" w:after="80"/>
        <w:rPr>
          <w:color w:val="auto"/>
        </w:rPr>
      </w:pPr>
      <w:bookmarkStart w:id="32" w:name="conclusion"/>
      <w:bookmarkEnd w:id="31"/>
      <w:r>
        <w:rPr>
          <w:color w:val="auto"/>
        </w:rPr>
        <w:t>7. Conclusion</w:t>
      </w:r>
    </w:p>
    <w:p w14:paraId="136DD0A4" w14:textId="4F8749EB" w:rsidR="00003A2E" w:rsidRPr="003D6F2A" w:rsidRDefault="00000000">
      <w:pPr>
        <w:ind w:firstLine="259"/>
        <w:jc w:val="both"/>
      </w:pPr>
      <w:r>
        <w:t>This study introduced CAL-ENERGY, a calibration- and domain-aware framework for estimating neural-network training energy from pre-execution metadata and for distinguishing supported predictions from extrapolations that require recalibration. Within the two benchmark families, CAL-ENERGY achieves strong predictive performance: Kendall’s τ is 0.932 with MAPE 9.6% for BUTTER-E and τ is 0.851 with MAPE 5.9% for EC-NAS. The feature analyses show that architecture alone is insufficient: dataset-scale descriptors are essential in BUTTER-E, while operation composition provides additional structural information in EC-NAS.</w:t>
      </w:r>
    </w:p>
    <w:p w14:paraId="76E9ECA1" w14:textId="286EFA11" w:rsidR="00003A2E" w:rsidRPr="003D6F2A" w:rsidRDefault="00000000">
      <w:pPr>
        <w:pStyle w:val="BodyText"/>
        <w:ind w:firstLine="259"/>
        <w:jc w:val="both"/>
      </w:pPr>
      <w:r>
        <w:t>The contribution should therefore be interpreted as an integrated prediction-and-applicability framework rather than as a claim of universal zero-shot generalization or transferability. The only earlier cross-family test also reports rising error under family shift [7], and we are not aware of an earlier a priori predictor tested on unseen hardware without target-device data; CAL-ENERGY complements that evidence through cross-benchmark and held-out-GPU analyses. The observed zero-shot failures identify specific requirements for future sustainable-AI benchmarks—crossed variation across model families, datasets, training budgets, hardware, utilization regimes, and measurement instruments—while CAL-GATE prevents unsupported estimates from being treated as calibrated energy, and five target-domain pilot runs were sufficient to restore calibration when the shift was a change of energy scale.</w:t>
      </w:r>
    </w:p>
    <w:p w14:paraId="0727E084" w14:textId="77777777" w:rsidR="00003A2E" w:rsidRPr="003D6F2A" w:rsidRDefault="00000000">
      <w:pPr>
        <w:pStyle w:val="Heading2"/>
        <w:spacing w:before="160" w:after="80"/>
        <w:rPr>
          <w:color w:val="auto"/>
        </w:rPr>
      </w:pPr>
      <w:bookmarkStart w:id="33" w:name="data-and-code-availability"/>
      <w:r>
        <w:rPr>
          <w:color w:val="auto"/>
        </w:rPr>
        <w:t>Data and Code Availability</w:t>
      </w:r>
    </w:p>
    <w:p w14:paraId="1FDCDD61" w14:textId="77777777" w:rsidR="00003A2E" w:rsidRPr="003D6F2A" w:rsidRDefault="00000000">
      <w:pPr>
        <w:jc w:val="both"/>
      </w:pPr>
      <w:r>
        <w:t>Project repository: https://github.com/VanessaAttaFynn/NN-Energy-Prediction-Framework</w:t>
      </w:r>
    </w:p>
    <w:p w14:paraId="77259944" w14:textId="022FAB80" w:rsidR="00003A2E" w:rsidRPr="003D6F2A" w:rsidRDefault="00000000">
      <w:pPr>
        <w:pStyle w:val="BodyText"/>
        <w:ind w:firstLine="259"/>
        <w:jc w:val="left"/>
      </w:pPr>
      <w:r>
        <w:t>BUTTER-E and EC-NAS are used under the provenance and licensing terms of their original repositories [10,23]. The project repository (MIT License) contains the BUTTER-E energy and metadata files and EC-NAS records used in this study, the processed feature tables for both benchmarks, the feature-construction, experiment, and CAL-GATE evaluation scripts (scripts/build_features.py, scripts/run_experiments.py, scripts/cal_gate.py, and scripts/cal_gate_experiments.py) with their configuration file (config/experiment_config.yaml) and package requirements, the analysis notebooks, and the result tables, including the per-dataset leave-one-dataset-out results and the per-example within-family test predictions used for the bootstrap analysis.</w:t>
      </w:r>
    </w:p>
    <w:p w14:paraId="7875CD65" w14:textId="77777777" w:rsidR="00003A2E" w:rsidRPr="003D6F2A" w:rsidRDefault="00000000">
      <w:pPr>
        <w:pStyle w:val="Heading2"/>
        <w:spacing w:before="160" w:after="80"/>
        <w:rPr>
          <w:color w:val="auto"/>
        </w:rPr>
      </w:pPr>
      <w:bookmarkStart w:id="34" w:name="declaration-of-competing-interest"/>
      <w:bookmarkEnd w:id="33"/>
      <w:r>
        <w:rPr>
          <w:color w:val="auto"/>
        </w:rPr>
        <w:t>Declaration of Competing Interest</w:t>
      </w:r>
    </w:p>
    <w:p w14:paraId="5A559A18" w14:textId="77777777" w:rsidR="00003A2E" w:rsidRPr="003D6F2A" w:rsidRDefault="00000000">
      <w:pPr>
        <w:ind w:firstLine="259"/>
        <w:jc w:val="both"/>
      </w:pPr>
      <w:r>
        <w:t>The authors declare that they have no known competing financial interests or personal relationships that could have appeared to influence the work reported in this paper.</w:t>
      </w:r>
    </w:p>
    <w:p w14:paraId="2105750B" w14:textId="77777777" w:rsidR="00003A2E" w:rsidRPr="003D6F2A" w:rsidRDefault="00000000">
      <w:pPr>
        <w:pStyle w:val="Heading2"/>
        <w:spacing w:before="160" w:after="80"/>
        <w:rPr>
          <w:color w:val="auto"/>
        </w:rPr>
      </w:pPr>
      <w:bookmarkStart w:id="35" w:name="funding"/>
      <w:bookmarkEnd w:id="34"/>
      <w:r>
        <w:rPr>
          <w:color w:val="auto"/>
        </w:rPr>
        <w:t>Funding</w:t>
      </w:r>
    </w:p>
    <w:p w14:paraId="6967F72B" w14:textId="77777777" w:rsidR="00003A2E" w:rsidRPr="003D6F2A" w:rsidRDefault="00000000">
      <w:pPr>
        <w:ind w:firstLine="259"/>
        <w:jc w:val="both"/>
      </w:pPr>
      <w:r>
        <w:t>This research did not receive any specific grant from funding agencies in the public, commercial, or not-for-profit sectors.</w:t>
      </w:r>
    </w:p>
    <w:p w14:paraId="54821419" w14:textId="77777777" w:rsidR="00003A2E" w:rsidRPr="003D6F2A" w:rsidRDefault="00000000">
      <w:pPr>
        <w:pStyle w:val="Heading2"/>
        <w:spacing w:before="160" w:after="80"/>
        <w:rPr>
          <w:color w:val="auto"/>
        </w:rPr>
      </w:pPr>
      <w:bookmarkStart w:id="36" w:name="credit-authorship-contribution-statement"/>
      <w:bookmarkEnd w:id="35"/>
      <w:r>
        <w:rPr>
          <w:color w:val="auto"/>
        </w:rPr>
        <w:t>CRediT Authorship Contribution Statement</w:t>
      </w:r>
    </w:p>
    <w:p w14:paraId="1D49D701" w14:textId="77777777" w:rsidR="00003A2E" w:rsidRPr="003D6F2A" w:rsidRDefault="00000000">
      <w:pPr>
        <w:ind w:firstLine="259"/>
        <w:jc w:val="both"/>
      </w:pPr>
      <w:r>
        <w:rPr>
          <w:b/>
          <w:bCs/>
        </w:rPr>
        <w:t>Vanessa Atta-Fynn:</w:t>
      </w:r>
      <w:r>
        <w:t xml:space="preserve"> Investigation, Data curation, Methodology, Software, Formal analysis, Visualization, Writing – original draft.</w:t>
      </w:r>
    </w:p>
    <w:p>
      <w:pPr>
        <w:ind w:firstLine="259"/>
        <w:jc w:val="both"/>
      </w:pPr>
      <w:r/>
      <w:r>
        <w:rPr>
          <w:b/>
          <w:bCs/>
        </w:rPr>
        <w:t>Kofi Sarpong Adu-Manu:</w:t>
      </w:r>
      <w:r>
        <w:t xml:space="preserve"> Conceptualization, Supervision, Methodology, Validation, Writing – review &amp; editing.</w:t>
      </w:r>
    </w:p>
    <w:p w:rsidR="00003A2E" w:rsidRPr="003D6F2A" w:rsidRDefault="00000000">
      <w:pPr>
        <w:pStyle w:val="Heading2"/>
        <w:spacing w:before="160" w:after="80"/>
        <w:rPr>
          <w:color w:val="auto"/>
        </w:rPr>
      </w:pPr>
      <w:r>
        <w:rPr>
          <w:color w:val="auto"/>
        </w:rPr>
        <w:t xml:space="preserve">Declaration of generative AI and AI-assisted technologies in the writing process</w:t>
      </w:r>
    </w:p>
    <w:p w:rsidR="00003A2E" w:rsidRPr="003D6F2A" w:rsidRDefault="00000000">
      <w:pPr>
        <w:ind w:firstLine="259"/>
        <w:jc w:val="both"/>
      </w:pPr>
      <w:r>
        <w:t xml:space="preserve">During the preparation of this work, the authors used Claude (Anthropic) to assist with writing and debugging analysis code for the model comparison, CAL-GATE evaluation, and bootstrap analysis; generating figures; checking reference metadata; and revising the language and structure of the manuscript. Paperpal (Cactus Communications) was used for language editing. After using these tools, the authors reviewed and edited the content as needed and take full responsibility for the content of the publication.</w:t>
      </w:r>
    </w:p>
    <w:p w14:paraId="34CA05A0" w14:textId="77777777" w:rsidR="00003A2E" w:rsidRPr="003D6F2A" w:rsidRDefault="00000000">
      <w:pPr>
        <w:pStyle w:val="Heading1"/>
        <w:spacing w:before="160" w:after="80"/>
        <w:rPr>
          <w:color w:val="auto"/>
        </w:rPr>
      </w:pPr>
      <w:bookmarkStart w:id="37" w:name="references"/>
      <w:bookmarkEnd w:id="32"/>
      <w:bookmarkEnd w:id="36"/>
      <w:r>
        <w:rPr>
          <w:color w:val="auto"/>
        </w:rPr>
        <w:lastRenderedPageBreak/>
        <w:t>References</w:t>
      </w:r>
    </w:p>
    <w:p w14:paraId="454690CF" w14:textId="77777777" w:rsidR="00003A2E" w:rsidRPr="003D6F2A" w:rsidRDefault="00000000">
      <w:pPr>
        <w:ind w:firstLine="259"/>
        <w:jc w:val="both"/>
      </w:pPr>
      <w:r>
        <w:t xml:space="preserve">[1] R. Schwartz, J. Dodge, N.A. Smith, O. Etzioni, Green AI, </w:t>
      </w:r>
      <w:r>
        <w:rPr>
          <w:i/>
          <w:iCs/>
        </w:rPr>
        <w:t>Communications of the ACM</w:t>
      </w:r>
      <w:r>
        <w:t xml:space="preserve"> 63(12) (2020) 54–63. https://doi.org/10.1145/3381831.</w:t>
      </w:r>
    </w:p>
    <w:p w14:paraId="3F2E2C31" w14:textId="77777777" w:rsidR="00003A2E" w:rsidRPr="003D6F2A" w:rsidRDefault="00000000">
      <w:pPr>
        <w:pStyle w:val="BodyText"/>
        <w:ind w:firstLine="259"/>
        <w:jc w:val="both"/>
      </w:pPr>
      <w:r>
        <w:t xml:space="preserve">[2] E. Strubell, A. Ganesh, A. McCallum, Energy and policy considerations for deep learning in NLP, </w:t>
      </w:r>
      <w:r>
        <w:rPr>
          <w:i/>
          <w:iCs/>
        </w:rPr>
        <w:t>Proceedings of ACL</w:t>
      </w:r>
      <w:r>
        <w:t xml:space="preserve"> (2019) 3645–3650. https://doi.org/10.18653/v1/P19-1355.</w:t>
      </w:r>
    </w:p>
    <w:p w14:paraId="69622938" w14:textId="77777777" w:rsidR="00003A2E" w:rsidRPr="003D6F2A" w:rsidRDefault="00000000">
      <w:pPr>
        <w:pStyle w:val="BodyText"/>
        <w:ind w:firstLine="259"/>
        <w:jc w:val="both"/>
      </w:pPr>
      <w:r>
        <w:t>[3] D. Patterson, J. Gonzalez, Q. Le, C. Liang, L.-M. Munguia, D. Rothchild, D. So, M. Texier, J. Dean, Carbon emissions and large neural network training, arXiv:2104.10350 (2021).</w:t>
      </w:r>
    </w:p>
    <w:p w14:paraId="75D425E1" w14:textId="77777777" w:rsidR="00003A2E" w:rsidRPr="003D6F2A" w:rsidRDefault="00000000">
      <w:pPr>
        <w:pStyle w:val="BodyText"/>
        <w:ind w:firstLine="259"/>
        <w:jc w:val="both"/>
      </w:pPr>
      <w:r>
        <w:t xml:space="preserve">[4] A. de Vries, The growing energy footprint of artificial intelligence, </w:t>
      </w:r>
      <w:r>
        <w:rPr>
          <w:i/>
          <w:iCs/>
        </w:rPr>
        <w:t>Joule</w:t>
      </w:r>
      <w:r>
        <w:t xml:space="preserve"> 7(10) (2023) 2191–2194. https://doi.org/10.1016/j.joule.2023.09.004.</w:t>
      </w:r>
    </w:p>
    <w:p>
      <w:pPr>
        <w:pStyle w:val="BodyText"/>
        <w:ind w:firstLine="259"/>
        <w:jc w:val="both"/>
      </w:pPr>
      <w:r>
        <w:t xml:space="preserve">[5] R. Fischer, Ground-truthing AI energy consumption: Validating CodeCarbon against external measurements, </w:t>
      </w:r>
      <w:r>
        <w:rPr>
          <w:i/>
          <w:iCs/>
        </w:rPr>
        <w:t xml:space="preserve">it – Information Technology</w:t>
      </w:r>
      <w:r>
        <w:t xml:space="preserve"> 67(4–6) (2026) 155–163. https://doi.org/10.1515/itit-2025-0031.</w:t>
      </w:r>
    </w:p>
    <w:p w14:paraId="00AB3A5B" w14:textId="77777777" w:rsidR="00003A2E" w:rsidRPr="003D6F2A" w:rsidRDefault="00000000">
      <w:pPr>
        <w:pStyle w:val="BodyText"/>
        <w:ind w:firstLine="259"/>
        <w:jc w:val="both"/>
      </w:pPr>
      <w:r>
        <w:t xml:space="preserve">[6] L. He, D. Li, C. Jiang, J. Liu, C. Xu, L. Zhang, A predictive offline–online hybrid approach to DNN training energy optimization, </w:t>
      </w:r>
      <w:r>
        <w:rPr>
          <w:i/>
          <w:iCs/>
        </w:rPr>
        <w:t>Sustainable Computing: Informatics and Systems</w:t>
      </w:r>
      <w:r>
        <w:t xml:space="preserve"> 51 (2026) 101415. https://doi.org/10.1016/j.suscom.2026.101415.</w:t>
      </w:r>
    </w:p>
    <w:p w14:paraId="43EA7426" w14:textId="77777777" w:rsidR="00003A2E" w:rsidRPr="003D6F2A" w:rsidRDefault="00000000">
      <w:pPr>
        <w:pStyle w:val="BodyText"/>
        <w:ind w:firstLine="259"/>
        <w:jc w:val="both"/>
      </w:pPr>
      <w:r>
        <w:t xml:space="preserve">[7] X. Liao, Y. Li, S. Zhang, X. Wei, J. Hu, Predicting GPU training energy consumption in data centers using task metadata via symbolic regression, </w:t>
      </w:r>
      <w:r>
        <w:rPr>
          <w:i/>
          <w:iCs/>
        </w:rPr>
        <w:t>Energies</w:t>
      </w:r>
      <w:r>
        <w:t xml:space="preserve"> 19(2) (2026) 448. https://doi.org/10.3390/en19020448.</w:t>
      </w:r>
    </w:p>
    <w:p w14:paraId="27E6EDF5" w14:textId="77777777" w:rsidR="00003A2E" w:rsidRPr="003D6F2A" w:rsidRDefault="00000000">
      <w:pPr>
        <w:pStyle w:val="BodyText"/>
        <w:ind w:firstLine="259"/>
        <w:jc w:val="both"/>
      </w:pPr>
      <w:r>
        <w:t xml:space="preserve">[8] J. You, J.-W. Chung, M. Chowdhury, Zeus: Understanding and optimizing GPU energy consumption of DNN training, </w:t>
      </w:r>
      <w:r>
        <w:rPr>
          <w:i/>
          <w:iCs/>
        </w:rPr>
        <w:t>USENIX NSDI</w:t>
      </w:r>
      <w:r>
        <w:t xml:space="preserve"> (2023) 119–139.</w:t>
      </w:r>
    </w:p>
    <w:p w14:paraId="7BDA7502" w14:textId="77777777" w:rsidR="00003A2E" w:rsidRPr="003D6F2A" w:rsidRDefault="00000000">
      <w:pPr>
        <w:pStyle w:val="BodyText"/>
        <w:ind w:firstLine="259"/>
        <w:jc w:val="both"/>
      </w:pPr>
      <w:r>
        <w:t xml:space="preserve">[9] C. Guo, S. Wang, R. Xie, J. Song, Estimating energy consumption of neural networks with joint structure–device encoding, </w:t>
      </w:r>
      <w:r>
        <w:rPr>
          <w:i/>
          <w:iCs/>
        </w:rPr>
        <w:t>Sustainable Computing: Informatics and Systems</w:t>
      </w:r>
      <w:r>
        <w:t xml:space="preserve"> 45 (2025) 101062. https://doi.org/10.1016/j.suscom.2024.101062.</w:t>
      </w:r>
    </w:p>
    <w:p>
      <w:pPr>
        <w:pStyle w:val="BodyText"/>
        <w:ind w:firstLine="259"/>
        <w:jc w:val="both"/>
      </w:pPr>
      <w:r>
        <w:t xml:space="preserve">[10] P. Bakhtiarifard, C. Igel, R. Selvan, EC-NAS: Energy consumption aware tabular benchmarks for neural architecture search, </w:t>
      </w:r>
      <w:r>
        <w:rPr>
          <w:i/>
          <w:iCs/>
        </w:rPr>
        <w:t xml:space="preserve">Proceedings of IEEE ICASSP</w:t>
      </w:r>
      <w:r>
        <w:t xml:space="preserve"> (2024) 5660–5664. https://doi.org/10.1109/ICASSP48485.2024.10448303.</w:t>
      </w:r>
    </w:p>
    <w:p w14:paraId="0946EAD2" w14:textId="77777777" w:rsidR="00003A2E" w:rsidRPr="003D6F2A" w:rsidRDefault="00000000">
      <w:pPr>
        <w:pStyle w:val="BodyText"/>
        <w:ind w:firstLine="259"/>
        <w:jc w:val="both"/>
      </w:pPr>
      <w:r>
        <w:t xml:space="preserve">[11] A. Gratia, P. Temple, P.-Y. Schobbens, G. Perrouin, Energy-aware neural architecture search: Leveraging genetic algorithms for balancing performance and consumption, in: </w:t>
      </w:r>
      <w:r>
        <w:rPr>
          <w:i/>
          <w:iCs/>
        </w:rPr>
        <w:t>Artificial Life and Evolutionary Computation</w:t>
      </w:r>
      <w:r>
        <w:t>, CCIS 2532, Springer (2025) 173–185. https://doi.org/10.1007/978-3-031-93631-9_14.</w:t>
      </w:r>
    </w:p>
    <w:p>
      <w:pPr>
        <w:pStyle w:val="BodyText"/>
        <w:ind w:firstLine="259"/>
        <w:jc w:val="both"/>
      </w:pPr>
      <w:r>
        <w:t xml:space="preserve">[12] S. del Rey, L. Cruz, X. Franch, S. Martínez-Fernández, Estimating deep learning energy consumption based on model architecture and training environment, </w:t>
      </w:r>
      <w:r>
        <w:rPr>
          <w:i/>
          <w:iCs/>
        </w:rPr>
        <w:t xml:space="preserve">Computer Standards &amp; Interfaces</w:t>
      </w:r>
      <w:r>
        <w:t xml:space="preserve"> 99 (2027) 104170. https://doi.org/10.1016/j.csi.2026.104170.</w:t>
      </w:r>
    </w:p>
    <w:p>
      <w:pPr>
        <w:pStyle w:val="BodyText"/>
        <w:ind w:firstLine="259"/>
        <w:jc w:val="both"/>
      </w:pPr>
      <w:r>
        <w:t xml:space="preserve">[13] F. Betello, A. Purificato, V. Vineis, G. Tolomei, F. Silvestri, One search fits all: Pareto-optimal eco-friendly model selection, arXiv:2505.01468 (2025).</w:t>
      </w:r>
    </w:p>
    <w:p>
      <w:pPr>
        <w:pStyle w:val="BodyText"/>
        <w:ind w:firstLine="259"/>
        <w:jc w:val="both"/>
      </w:pPr>
      <w:r>
        <w:t xml:space="preserve">[14] C. Li, A. Tsourdos, W. Guo, A transistor operations model for deep learning energy consumption scaling law, </w:t>
      </w:r>
      <w:r>
        <w:rPr>
          <w:i/>
          <w:iCs/>
        </w:rPr>
        <w:t xml:space="preserve">IEEE Transactions on Artificial Intelligence</w:t>
      </w:r>
      <w:r>
        <w:t xml:space="preserve"> 5(1) (2024) 192–204. https://doi.org/10.1109/TAI.2022.3229280.</w:t>
      </w:r>
    </w:p>
    <w:p>
      <w:pPr>
        <w:pStyle w:val="BodyText"/>
        <w:ind w:firstLine="259"/>
        <w:jc w:val="both"/>
      </w:pPr>
      <w:r>
        <w:t xml:space="preserve">[15] M.Z.A. Mayaki, V. Charpenay, Modeling energy consumption in deep learning architectures using power laws, </w:t>
      </w:r>
      <w:r>
        <w:rPr>
          <w:i/>
          <w:iCs/>
        </w:rPr>
        <w:t xml:space="preserve">ECAI 2025, Frontiers in Artificial Intelligence and Applications</w:t>
      </w:r>
      <w:r>
        <w:t xml:space="preserve"> 413 (2025) 936–943. https://doi.org/10.3233/FAIA250900.</w:t>
      </w:r>
    </w:p>
    <w:p>
      <w:pPr>
        <w:pStyle w:val="BodyText"/>
        <w:ind w:firstLine="259"/>
        <w:jc w:val="both"/>
      </w:pPr>
      <w:r>
        <w:t xml:space="preserve">[16] M.Z.A. Mayaki, The energy consumption of Transformer fine-tuning: A roofline-inspired scaling model, arXiv:2606.23546 (2026).</w:t>
      </w:r>
    </w:p>
    <w:p>
      <w:pPr>
        <w:pStyle w:val="BodyText"/>
        <w:ind w:firstLine="259"/>
        <w:jc w:val="both"/>
      </w:pPr>
      <w:r>
        <w:t xml:space="preserve">[17] A.C. Newkirk, J. Fernandez, J. Koomey, I. Latif, E. Strubell, A. Shehabi, C. Samaras, Empirically-calibrated H100 node power models for accurate AI training energy estimation, </w:t>
      </w:r>
      <w:r>
        <w:rPr>
          <w:i/>
          <w:iCs/>
        </w:rPr>
        <w:t xml:space="preserve">Environmental Research: Energy</w:t>
      </w:r>
      <w:r>
        <w:t xml:space="preserve"> 2(4) (2025) 045016. https://doi.org/10.1088/2753-3751/ae2486.</w:t>
      </w:r>
    </w:p>
    <w:p w14:paraId="7D5BBB23" w14:textId="77777777" w:rsidR="00003A2E" w:rsidRPr="003D6F2A" w:rsidRDefault="00000000">
      <w:pPr>
        <w:pStyle w:val="BodyText"/>
        <w:ind w:firstLine="259"/>
        <w:jc w:val="both"/>
      </w:pPr>
      <w:r>
        <w:t xml:space="preserve">[18] C. Ying, A. Klein, E. Real, E. Christiansen, K. Murphy, F. Hutter, NAS-Bench-101: Towards reproducible neural architecture search, </w:t>
      </w:r>
      <w:r>
        <w:rPr>
          <w:i/>
          <w:iCs/>
        </w:rPr>
        <w:t>ICML</w:t>
      </w:r>
      <w:r>
        <w:t xml:space="preserve"> (2019) 7105–7114.</w:t>
      </w:r>
    </w:p>
    <w:p>
      <w:pPr>
        <w:pStyle w:val="BodyText"/>
        <w:ind w:firstLine="259"/>
        <w:jc w:val="both"/>
      </w:pPr>
      <w:r>
        <w:t xml:space="preserve">[19] J. Zhang, Z. Wang, H. Wang, T. Song, H. Su, R. Chen, Y. Hua, X. Zhou, R. Ma, M. Pan, H. Guan, AMPERE: A generic energy estimation approach for on-device training, </w:t>
      </w:r>
      <w:r>
        <w:rPr>
          <w:i/>
          <w:iCs/>
        </w:rPr>
        <w:t xml:space="preserve">ACM SIGMETRICS Performance Evaluation Review</w:t>
      </w:r>
      <w:r>
        <w:t xml:space="preserve"> 53(2) (2025) 27–32. https://doi.org/10.1145/3764944.3764951.</w:t>
      </w:r>
    </w:p>
    <w:p w14:paraId="1476AD66" w14:textId="77777777" w:rsidR="00003A2E" w:rsidRPr="003D6F2A" w:rsidRDefault="00000000">
      <w:pPr>
        <w:pStyle w:val="BodyText"/>
        <w:ind w:firstLine="259"/>
        <w:jc w:val="both"/>
      </w:pPr>
      <w:r>
        <w:t>[20] L.F.W. Anthony, B. Kanding, R. Selvan, Carbontracker: Tracking and predicting the carbon footprint of training deep learning models, ICML Workshop on Challenges in Deploying and Monitoring Machine Learning Systems (2020), arXiv:2007.03051.</w:t>
      </w:r>
    </w:p>
    <w:p w14:paraId="120530DE" w14:textId="77777777" w:rsidR="00003A2E" w:rsidRPr="003D6F2A" w:rsidRDefault="00000000">
      <w:pPr>
        <w:pStyle w:val="BodyText"/>
        <w:ind w:firstLine="259"/>
        <w:jc w:val="both"/>
      </w:pPr>
      <w:r>
        <w:t>[21] A. Lacoste, A. Luccioni, V. Schmidt, T. Dandres, Quantifying the carbon emissions of machine learning, arXiv:1910.09700 (2019).</w:t>
      </w:r>
    </w:p>
    <w:p>
      <w:pPr>
        <w:pStyle w:val="BodyText"/>
        <w:ind w:firstLine="259"/>
        <w:jc w:val="both"/>
      </w:pPr>
      <w:r>
        <w:t xml:space="preserve">[22] C. Rodriguez, L. Degioanni, L. Kameni, R. Vidal, G. Neglia, Evaluating the energy consumption of machine learning: Systematic literature review and experiments, arXiv:2408.15128 (2024).</w:t>
      </w:r>
    </w:p>
    <w:p w14:paraId="06C7C95D" w14:textId="77777777" w:rsidR="00003A2E" w:rsidRPr="003D6F2A" w:rsidRDefault="00000000">
      <w:pPr>
        <w:pStyle w:val="BodyText"/>
        <w:ind w:firstLine="259"/>
        <w:jc w:val="both"/>
      </w:pPr>
      <w:r>
        <w:t>[23] C.E. Tripp, J. Perr-Sauer, J. Gafur, A. Nag, A. Purkayastha, S. Zisman, E.A. Bensen, Measuring the energy consumption and efficiency of deep neural networks: An empirical analysis and design recommendations, arXiv:2403.08151 (2024).</w:t>
      </w:r>
    </w:p>
    <w:p w14:paraId="6143A9EB" w14:textId="77777777" w:rsidR="00003A2E" w:rsidRPr="003D6F2A" w:rsidRDefault="00000000">
      <w:pPr>
        <w:pStyle w:val="BodyText"/>
        <w:ind w:firstLine="259"/>
        <w:jc w:val="both"/>
      </w:pPr>
      <w:r>
        <w:t xml:space="preserve">[24] E. Cai, D.-C. Juan, D. Stamoulis, D. Marculescu, NeuralPower: Predict and deploy energy-efficient convolutional neural networks, </w:t>
      </w:r>
      <w:r>
        <w:rPr>
          <w:i/>
          <w:iCs/>
        </w:rPr>
        <w:t>Proceedings of Machine Learning Research</w:t>
      </w:r>
      <w:r>
        <w:t xml:space="preserve"> 77 (2017) 622–637.</w:t>
      </w:r>
    </w:p>
    <w:p w14:paraId="43272F7E" w14:textId="77777777" w:rsidR="00003A2E" w:rsidRPr="003D6F2A" w:rsidRDefault="00000000">
      <w:pPr>
        <w:pStyle w:val="BodyText"/>
        <w:ind w:firstLine="259"/>
        <w:jc w:val="both"/>
      </w:pPr>
      <w:r>
        <w:t xml:space="preserve">[25] R.S. Olson, W. La Cava, P. Orzechowski, R.J. Urbanowicz, J.H. Moore, PMLB: A large benchmark suite for machine learning evaluation and comparison, </w:t>
      </w:r>
      <w:r>
        <w:rPr>
          <w:i/>
          <w:iCs/>
        </w:rPr>
        <w:t>BioData Mining</w:t>
      </w:r>
      <w:r>
        <w:t xml:space="preserve"> 10 (2017) 36.</w:t>
      </w:r>
    </w:p>
    <w:p w14:paraId="2AF114E2" w14:textId="77777777" w:rsidR="00003A2E" w:rsidRPr="003D6F2A" w:rsidRDefault="00000000">
      <w:pPr>
        <w:pStyle w:val="BodyText"/>
        <w:ind w:firstLine="259"/>
        <w:jc w:val="both"/>
      </w:pPr>
      <w:r>
        <w:t xml:space="preserve">[26] T. Chen, C. Guestrin, XGBoost: A scalable tree boosting system, </w:t>
      </w:r>
      <w:r>
        <w:rPr>
          <w:i/>
          <w:iCs/>
        </w:rPr>
        <w:t>Proceedings of ACM KDD</w:t>
      </w:r>
      <w:r>
        <w:t xml:space="preserve"> (2016) 785–794.</w:t>
      </w:r>
    </w:p>
    <w:p w14:paraId="2639C2DA" w14:textId="77777777" w:rsidR="00003A2E" w:rsidRPr="003D6F2A" w:rsidRDefault="00000000">
      <w:pPr>
        <w:pStyle w:val="BodyText"/>
        <w:ind w:firstLine="259"/>
        <w:jc w:val="both"/>
      </w:pPr>
      <w:r>
        <w:t xml:space="preserve">[27] S. Kaufman, S. Rosset, C. Perlich, O. Stitelman, Leakage in data mining: Formulation, detection, and avoidance, </w:t>
      </w:r>
      <w:r>
        <w:rPr>
          <w:i/>
          <w:iCs/>
        </w:rPr>
        <w:t>ACM Transactions on Knowledge Discovery from Data</w:t>
      </w:r>
      <w:r>
        <w:t xml:space="preserve"> 6(4) (2012), Article 15.</w:t>
      </w:r>
    </w:p>
    <w:p w14:paraId="2F88B769" w14:textId="77777777" w:rsidR="00003A2E" w:rsidRPr="003D6F2A" w:rsidRDefault="00000000">
      <w:pPr>
        <w:pStyle w:val="BodyText"/>
        <w:ind w:firstLine="259"/>
        <w:jc w:val="both"/>
      </w:pPr>
      <w:r>
        <w:t xml:space="preserve">[28] L. Breiman, Random forests, </w:t>
      </w:r>
      <w:r>
        <w:rPr>
          <w:i/>
          <w:iCs/>
        </w:rPr>
        <w:t>Machine Learning</w:t>
      </w:r>
      <w:r>
        <w:t xml:space="preserve"> 45 (2001) 5–32. https://doi.org/10.1023/A:1010933404324.</w:t>
      </w:r>
    </w:p>
    <w:p w14:paraId="04F6710D" w14:textId="77777777" w:rsidR="00003A2E" w:rsidRPr="003D6F2A" w:rsidRDefault="00000000">
      <w:pPr>
        <w:pStyle w:val="BodyText"/>
        <w:ind w:firstLine="259"/>
        <w:jc w:val="both"/>
      </w:pPr>
      <w:r>
        <w:t xml:space="preserve">[29] F. Pedregosa, G. Varoquaux, A. Gramfort, V. Michel, B. Thirion, O. Grisel, M. Blondel, P. Prettenhofer, R. Weiss, V. Dubourg, J. Vanderplas, A. Passos, D. Cournapeau, M. Brucher, M. Perrot, É. Duchesnay, Scikit-learn: Machine learning in Python, </w:t>
      </w:r>
      <w:r>
        <w:rPr>
          <w:i/>
          <w:iCs/>
        </w:rPr>
        <w:t>Journal of Machine Learning Research</w:t>
      </w:r>
      <w:r>
        <w:t xml:space="preserve"> 12 (2011) 2825–2830.</w:t>
      </w:r>
    </w:p>
    <w:p w14:paraId="7DBADE7E" w14:textId="77777777" w:rsidR="00003A2E" w:rsidRPr="003D6F2A" w:rsidRDefault="00000000">
      <w:pPr>
        <w:pStyle w:val="BodyText"/>
        <w:ind w:firstLine="259"/>
        <w:jc w:val="both"/>
      </w:pPr>
      <w:r>
        <w:t xml:space="preserve">[30] L. Grinsztajn, E. Oyallon, G. Varoquaux, Why do tree-based models still outperform deep learning on typical tabular data?, </w:t>
      </w:r>
      <w:r>
        <w:rPr>
          <w:i/>
          <w:iCs/>
        </w:rPr>
        <w:t>NeurIPS Datasets and Benchmarks</w:t>
      </w:r>
      <w:r>
        <w:t xml:space="preserve"> (2022).</w:t>
      </w:r>
    </w:p>
    <w:p w14:paraId="39849D06" w14:textId="77777777" w:rsidR="00003A2E" w:rsidRPr="003D6F2A" w:rsidRDefault="00000000">
      <w:pPr>
        <w:pStyle w:val="BodyText"/>
        <w:ind w:firstLine="259"/>
        <w:jc w:val="both"/>
      </w:pPr>
      <w:r>
        <w:t xml:space="preserve">[31] R.J. Hyndman, A.B. Koehler, Another look at measures of forecast accuracy, </w:t>
      </w:r>
      <w:r>
        <w:rPr>
          <w:i/>
          <w:iCs/>
        </w:rPr>
        <w:t>International Journal of Forecasting</w:t>
      </w:r>
      <w:r>
        <w:t xml:space="preserve"> 22(4) (2006) 679–688.</w:t>
      </w:r>
    </w:p>
    <w:p w14:paraId="10F4F9CB" w14:textId="77777777" w:rsidR="00003A2E" w:rsidRPr="003D6F2A" w:rsidRDefault="00000000">
      <w:pPr>
        <w:pStyle w:val="BodyText"/>
        <w:ind w:firstLine="259"/>
        <w:jc w:val="both"/>
      </w:pPr>
      <w:r>
        <w:t xml:space="preserve">[32] M.G. Kendall, A new measure of rank correlation, </w:t>
      </w:r>
      <w:r>
        <w:rPr>
          <w:i/>
          <w:iCs/>
        </w:rPr>
        <w:t>Biometrika</w:t>
      </w:r>
      <w:r>
        <w:t xml:space="preserve"> 30(1/2) (1938) 81–93.</w:t>
      </w:r>
    </w:p>
    <w:p w14:paraId="63C44D72" w14:textId="77777777" w:rsidR="00003A2E" w:rsidRPr="003D6F2A" w:rsidRDefault="00000000">
      <w:pPr>
        <w:pStyle w:val="BodyText"/>
        <w:ind w:firstLine="259"/>
        <w:jc w:val="both"/>
      </w:pPr>
      <w:r>
        <w:t xml:space="preserve">[33] X. Bouthillier, P. Delaunay, M. Bronzi, A. Trofimov, B. Nichyporuk, J. Szeto, N. Mohammadi Sepahvand, E. Raff, K. Madan, V. Voleti, S. Ebrahimi Kahou, V. Michalski, T. Arbel, C. Pal, G. Varoquaux, P. Vincent, Accounting for variance in machine learning benchmarks, </w:t>
      </w:r>
      <w:r>
        <w:rPr>
          <w:i/>
          <w:iCs/>
        </w:rPr>
        <w:t>Proceedings of MLSys</w:t>
      </w:r>
      <w:r>
        <w:t xml:space="preserve"> 3 (2021).</w:t>
      </w:r>
    </w:p>
    <w:p w14:paraId="5155BF54" w14:textId="77777777" w:rsidR="00003A2E" w:rsidRPr="003D6F2A" w:rsidRDefault="00000000">
      <w:pPr>
        <w:pStyle w:val="BodyText"/>
        <w:ind w:firstLine="259"/>
        <w:jc w:val="both"/>
      </w:pPr>
      <w:r>
        <w:t xml:space="preserve">[34] I. Gulrajani, D. Lopez-Paz, In search of lost domain generalization, </w:t>
      </w:r>
      <w:r>
        <w:rPr>
          <w:i/>
          <w:iCs/>
        </w:rPr>
        <w:t>ICLR</w:t>
      </w:r>
      <w:r>
        <w:t xml:space="preserve"> (2021), arXiv:2007.01434.</w:t>
      </w:r>
    </w:p>
    <w:p w14:paraId="6199C916" w14:textId="77777777" w:rsidR="00003A2E" w:rsidRPr="003D6F2A" w:rsidRDefault="00000000">
      <w:pPr>
        <w:pStyle w:val="BodyText"/>
        <w:ind w:firstLine="259"/>
        <w:jc w:val="both"/>
      </w:pPr>
      <w:r>
        <w:lastRenderedPageBreak/>
        <w:t xml:space="preserve">[35] K. Zhou, Z. Liu, Y. Qiao, T. Xiang, C.C. Loy, Domain generalization: A survey, </w:t>
      </w:r>
      <w:r>
        <w:rPr>
          <w:i/>
          <w:iCs/>
        </w:rPr>
        <w:t>IEEE Transactions on Pattern Analysis and Machine Intelligence</w:t>
      </w:r>
      <w:r>
        <w:t xml:space="preserve"> 45(4) (2023) 4396–4415.</w:t>
      </w:r>
    </w:p>
    <w:p w14:paraId="47C03783" w14:textId="77777777" w:rsidR="00003A2E" w:rsidRPr="003D6F2A" w:rsidRDefault="00000000">
      <w:pPr>
        <w:pStyle w:val="BodyText"/>
        <w:ind w:firstLine="259"/>
        <w:jc w:val="both"/>
      </w:pPr>
      <w:r>
        <w:t xml:space="preserve">[36] S. Williams, A. Waterman, D. Patterson, Roofline: An insightful visual performance model for multicore architectures, </w:t>
      </w:r>
      <w:r>
        <w:rPr>
          <w:i/>
          <w:iCs/>
        </w:rPr>
        <w:t>Communications of the ACM</w:t>
      </w:r>
      <w:r>
        <w:t xml:space="preserve"> 52(4) (2009) 65–76.</w:t>
      </w:r>
    </w:p>
    <w:p w14:paraId="341E85F1" w14:textId="77777777" w:rsidR="00003A2E" w:rsidRPr="003D6F2A" w:rsidRDefault="00000000">
      <w:pPr>
        <w:pStyle w:val="BodyText"/>
        <w:ind w:firstLine="259"/>
        <w:jc w:val="both"/>
      </w:pPr>
      <w:r>
        <w:t xml:space="preserve">[37] S. Hong, H. Kim, An integrated GPU power and performance model, </w:t>
      </w:r>
      <w:r>
        <w:rPr>
          <w:i/>
          <w:iCs/>
        </w:rPr>
        <w:t>ACM SIGARCH Computer Architecture News</w:t>
      </w:r>
      <w:r>
        <w:t xml:space="preserve"> 38(3) (2010) 280–289.</w:t>
      </w:r>
    </w:p>
    <w:p w14:paraId="7CDC034C" w14:textId="77777777" w:rsidR="00003A2E" w:rsidRPr="003D6F2A" w:rsidRDefault="00000000">
      <w:pPr>
        <w:pStyle w:val="BodyText"/>
        <w:ind w:firstLine="259"/>
        <w:jc w:val="both"/>
      </w:pPr>
      <w:r>
        <w:t xml:space="preserve">[38] C. Strobl, A.-L. Boulesteix, A. Zeileis, T. Hothorn, Bias in random forest variable importance measures, </w:t>
      </w:r>
      <w:r>
        <w:rPr>
          <w:i/>
          <w:iCs/>
        </w:rPr>
        <w:t>BMC Bioinformatics</w:t>
      </w:r>
      <w:r>
        <w:t xml:space="preserve"> 8 (2007) 25.</w:t>
      </w:r>
    </w:p>
    <w:p w14:paraId="1F77889A" w14:textId="77777777" w:rsidR="00003A2E" w:rsidRPr="003D6F2A" w:rsidRDefault="00000000">
      <w:pPr>
        <w:pStyle w:val="BodyText"/>
        <w:ind w:firstLine="259"/>
        <w:jc w:val="both"/>
      </w:pPr>
      <w:r>
        <w:t xml:space="preserve">[39] M. Dehghani, A. Arnab, L. Beyer, A. Vaswani, J. Uszkoreit, The efficiency misnomer, </w:t>
      </w:r>
      <w:r>
        <w:rPr>
          <w:i/>
          <w:iCs/>
        </w:rPr>
        <w:t>ICLR</w:t>
      </w:r>
      <w:r>
        <w:t xml:space="preserve"> (2022), arXiv:2110.12894.</w:t>
      </w:r>
    </w:p>
    <w:p w14:paraId="6C305E9B" w14:textId="77777777" w:rsidR="00003A2E" w:rsidRPr="003D6F2A" w:rsidRDefault="00000000">
      <w:pPr>
        <w:pStyle w:val="BodyText"/>
        <w:ind w:firstLine="259"/>
        <w:jc w:val="both"/>
      </w:pPr>
      <w:r>
        <w:t xml:space="preserve">[40] R. Desislavov, F. Martínez-Plumed, J. Hernández-Orallo, Trends in AI inference energy consumption: Beyond the performance-vs-parameter laws of deep learning, </w:t>
      </w:r>
      <w:r>
        <w:rPr>
          <w:i/>
          <w:iCs/>
        </w:rPr>
        <w:t>Sustainable Computing: Informatics and Systems</w:t>
      </w:r>
      <w:r>
        <w:t xml:space="preserve"> 38 (2023) 100857. https://doi.org/10.1016/j.suscom.2023.100857.</w:t>
      </w:r>
    </w:p>
    <w:p w14:paraId="1FA765F6" w14:textId="77777777" w:rsidR="00003A2E" w:rsidRPr="003D6F2A" w:rsidRDefault="00000000">
      <w:pPr>
        <w:pStyle w:val="BodyText"/>
        <w:ind w:firstLine="259"/>
        <w:jc w:val="both"/>
      </w:pPr>
      <w:r>
        <w:t xml:space="preserve">[41] C. Lyu, M. Nourazar, B. Goossens, Predicting inference time and energy consumption in deep learning using MLPs, </w:t>
      </w:r>
      <w:r>
        <w:rPr>
          <w:i/>
          <w:iCs/>
        </w:rPr>
        <w:t>IEEE ISPA</w:t>
      </w:r>
      <w:r>
        <w:t xml:space="preserve"> (2024) 990–996. https://doi.org/10.1109/ISPA63168.2024.00131.</w:t>
      </w:r>
    </w:p>
    <w:p w14:paraId="73FF5A57" w14:textId="77777777" w:rsidR="00003A2E" w:rsidRPr="003D6F2A" w:rsidRDefault="00000000">
      <w:pPr>
        <w:pStyle w:val="BodyText"/>
        <w:ind w:firstLine="259"/>
        <w:jc w:val="both"/>
      </w:pPr>
      <w:r>
        <w:t>[42] A. Oliveira-Filho, W. Silva-de-Souza, C.A.V. Sakuyama, S. Xavier-de-Souza, Phoeni6: A systematic approach for evaluating the energy consumption of neural networks, arXiv:2502.17734 (2025).</w:t>
      </w:r>
      <w:bookmarkEnd w:id="37"/>
    </w:p>
    <w:sectPr w:rsidR="00003A2E" w:rsidRPr="003D6F2A" w:rsidSect="00C16FAC">
      <w:footerReference w:type="default" r:id="rId16"/>
      <w:pgSz w:w="12240" w:h="15840"/>
      <w:pgMar w:top="1037" w:right="1152" w:bottom="1037" w:left="1152" w:header="720" w:footer="720" w:gutter="0"/>
      <w:lnNumType w:countBy="1" w:restart="continuou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581402AB" w14:textId="77777777" w:rsidR="008B53C4" w:rsidRDefault="008B53C4">
      <w:pPr>
        <w:spacing w:after="0" w:line="240" w:lineRule="auto"/>
      </w:pPr>
      <w:r>
        <w:separator/>
      </w:r>
    </w:p>
  </w:endnote>
  <w:endnote w:type="continuationSeparator" w:id="0">
    <w:p w14:paraId="1A486AEB" w14:textId="77777777" w:rsidR="008B53C4" w:rsidRDefault="008B53C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ACF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56B894E" w14:textId="77777777" w:rsidR="00003A2E" w:rsidRDefault="00000000">
    <w:pPr>
      <w:pStyle w:val="Footer"/>
      <w:jc w:val="center"/>
    </w:pPr>
    <w:r>
      <w:rPr>
        <w:sz w:val="18"/>
      </w:rPr>
      <w:fldChar w:fldCharType="begin"/>
    </w:r>
    <w:r>
      <w:rPr>
        <w:sz w:val="18"/>
      </w:rPr>
      <w:instrText xml:space="preserve"> PAGE </w:instrText>
    </w:r>
    <w:r>
      <w:rPr>
        <w:sz w:val="18"/>
      </w:rPr>
      <w:fldChar w:fldCharType="separate"/>
    </w:r>
    <w:r w:rsidR="004D0A4B">
      <w:rPr>
        <w:noProof/>
        <w:sz w:val="18"/>
      </w:rPr>
      <w:t>1</w:t>
    </w:r>
    <w:r>
      <w:rPr>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43942BF1" w14:textId="77777777" w:rsidR="008B53C4" w:rsidRDefault="008B53C4">
      <w:r>
        <w:separator/>
      </w:r>
    </w:p>
  </w:footnote>
  <w:footnote w:type="continuationSeparator" w:id="0">
    <w:p w14:paraId="49EBFD42" w14:textId="77777777" w:rsidR="008B53C4" w:rsidRDefault="008B53C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000A990"/>
    <w:multiLevelType w:val="multilevel"/>
    <w:tmpl w:val="D59C60C0"/>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0" w15:restartNumberingAfterBreak="0">
    <w:nsid w:val="0000A991"/>
    <w:multiLevelType w:val="multilevel"/>
    <w:tmpl w:val="9124B7F0"/>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11" w15:restartNumberingAfterBreak="0">
    <w:nsid w:val="00A99531"/>
    <w:multiLevelType w:val="multilevel"/>
    <w:tmpl w:val="8E1C3398"/>
    <w:lvl w:ilvl="0">
      <w:start w:val="1"/>
      <w:numFmt w:val="lowerRoman"/>
      <w:lvlText w:val="(%1)"/>
      <w:lvlJc w:val="left"/>
      <w:pPr>
        <w:ind w:left="0" w:hanging="480"/>
      </w:pPr>
    </w:lvl>
    <w:lvl w:ilvl="1">
      <w:start w:val="1"/>
      <w:numFmt w:val="lowerRoman"/>
      <w:lvlText w:val="(%2)"/>
      <w:lvlJc w:val="left"/>
      <w:pPr>
        <w:ind w:left="720" w:hanging="480"/>
      </w:pPr>
    </w:lvl>
    <w:lvl w:ilvl="2">
      <w:start w:val="1"/>
      <w:numFmt w:val="lowerRoman"/>
      <w:lvlText w:val="(%3)"/>
      <w:lvlJc w:val="left"/>
      <w:pPr>
        <w:ind w:left="1440" w:hanging="480"/>
      </w:pPr>
    </w:lvl>
    <w:lvl w:ilvl="3">
      <w:start w:val="1"/>
      <w:numFmt w:val="lowerRoman"/>
      <w:lvlText w:val="(%4)"/>
      <w:lvlJc w:val="left"/>
      <w:pPr>
        <w:ind w:left="2160" w:hanging="480"/>
      </w:pPr>
    </w:lvl>
    <w:lvl w:ilvl="4">
      <w:start w:val="1"/>
      <w:numFmt w:val="lowerRoman"/>
      <w:lvlText w:val="(%5)"/>
      <w:lvlJc w:val="left"/>
      <w:pPr>
        <w:ind w:left="2880" w:hanging="480"/>
      </w:pPr>
    </w:lvl>
    <w:lvl w:ilvl="5">
      <w:start w:val="1"/>
      <w:numFmt w:val="lowerRoman"/>
      <w:lvlText w:val="(%6)"/>
      <w:lvlJc w:val="left"/>
      <w:pPr>
        <w:ind w:left="3600" w:hanging="480"/>
      </w:pPr>
    </w:lvl>
    <w:lvl w:ilvl="6">
      <w:start w:val="1"/>
      <w:numFmt w:val="lowerRoman"/>
      <w:lvlText w:val="(%7)"/>
      <w:lvlJc w:val="left"/>
      <w:pPr>
        <w:ind w:left="4320" w:hanging="480"/>
      </w:pPr>
    </w:lvl>
    <w:lvl w:ilvl="7">
      <w:start w:val="1"/>
      <w:numFmt w:val="lowerRoman"/>
      <w:lvlText w:val="(%8)"/>
      <w:lvlJc w:val="left"/>
      <w:pPr>
        <w:ind w:left="5040" w:hanging="480"/>
      </w:pPr>
    </w:lvl>
    <w:lvl w:ilvl="8">
      <w:start w:val="1"/>
      <w:numFmt w:val="lowerRoman"/>
      <w:lvlText w:val="(%9)"/>
      <w:lvlJc w:val="left"/>
      <w:pPr>
        <w:ind w:left="5760" w:hanging="480"/>
      </w:pPr>
    </w:lvl>
  </w:abstractNum>
  <w:abstractNum w:abstractNumId="12" w15:restartNumberingAfterBreak="0">
    <w:nsid w:val="43066C91"/>
    <w:multiLevelType w:val="multilevel"/>
    <w:tmpl w:val="910C0BA6"/>
    <w:lvl w:ilvl="0">
      <w:start w:val="1"/>
      <w:numFmt w:val="lowerRoman"/>
      <w:lvlText w:val="%1."/>
      <w:lvlJc w:val="right"/>
      <w:pPr>
        <w:ind w:left="960" w:hanging="360"/>
      </w:pPr>
    </w:lvl>
    <w:lvl w:ilvl="1">
      <w:numFmt w:val="bullet"/>
      <w:lvlText w:val="–"/>
      <w:lvlJc w:val="left"/>
      <w:pPr>
        <w:ind w:left="1800" w:hanging="480"/>
      </w:pPr>
    </w:lvl>
    <w:lvl w:ilvl="2">
      <w:numFmt w:val="bullet"/>
      <w:lvlText w:val="•"/>
      <w:lvlJc w:val="left"/>
      <w:pPr>
        <w:ind w:left="2520" w:hanging="480"/>
      </w:pPr>
    </w:lvl>
    <w:lvl w:ilvl="3">
      <w:numFmt w:val="bullet"/>
      <w:lvlText w:val="–"/>
      <w:lvlJc w:val="left"/>
      <w:pPr>
        <w:ind w:left="3240" w:hanging="480"/>
      </w:pPr>
    </w:lvl>
    <w:lvl w:ilvl="4">
      <w:numFmt w:val="bullet"/>
      <w:lvlText w:val="•"/>
      <w:lvlJc w:val="left"/>
      <w:pPr>
        <w:ind w:left="3960" w:hanging="480"/>
      </w:pPr>
    </w:lvl>
    <w:lvl w:ilvl="5">
      <w:numFmt w:val="bullet"/>
      <w:lvlText w:val="–"/>
      <w:lvlJc w:val="left"/>
      <w:pPr>
        <w:ind w:left="4680" w:hanging="480"/>
      </w:pPr>
    </w:lvl>
    <w:lvl w:ilvl="6">
      <w:numFmt w:val="bullet"/>
      <w:lvlText w:val="•"/>
      <w:lvlJc w:val="left"/>
      <w:pPr>
        <w:ind w:left="5400" w:hanging="480"/>
      </w:pPr>
    </w:lvl>
    <w:lvl w:ilvl="7">
      <w:numFmt w:val="bullet"/>
      <w:lvlText w:val="–"/>
      <w:lvlJc w:val="left"/>
      <w:pPr>
        <w:ind w:left="6120" w:hanging="480"/>
      </w:pPr>
    </w:lvl>
    <w:lvl w:ilvl="8">
      <w:numFmt w:val="bullet"/>
      <w:lvlText w:val="•"/>
      <w:lvlJc w:val="left"/>
      <w:pPr>
        <w:ind w:left="6840" w:hanging="480"/>
      </w:pPr>
    </w:lvl>
  </w:abstractNum>
  <w:num w:numId="1" w16cid:durableId="564461875">
    <w:abstractNumId w:val="8"/>
  </w:num>
  <w:num w:numId="2" w16cid:durableId="1326976614">
    <w:abstractNumId w:val="6"/>
  </w:num>
  <w:num w:numId="3" w16cid:durableId="1817917869">
    <w:abstractNumId w:val="5"/>
  </w:num>
  <w:num w:numId="4" w16cid:durableId="1115715601">
    <w:abstractNumId w:val="4"/>
  </w:num>
  <w:num w:numId="5" w16cid:durableId="1007560157">
    <w:abstractNumId w:val="7"/>
  </w:num>
  <w:num w:numId="6" w16cid:durableId="1366709158">
    <w:abstractNumId w:val="3"/>
  </w:num>
  <w:num w:numId="7" w16cid:durableId="1264454513">
    <w:abstractNumId w:val="2"/>
  </w:num>
  <w:num w:numId="8" w16cid:durableId="852886571">
    <w:abstractNumId w:val="1"/>
  </w:num>
  <w:num w:numId="9" w16cid:durableId="882058957">
    <w:abstractNumId w:val="0"/>
  </w:num>
  <w:num w:numId="10" w16cid:durableId="672493594">
    <w:abstractNumId w:val="9"/>
  </w:num>
  <w:num w:numId="11" w16cid:durableId="47607872">
    <w:abstractNumId w:val="10"/>
  </w:num>
  <w:num w:numId="12" w16cid:durableId="192691953">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323776274">
    <w:abstractNumId w:val="10"/>
  </w:num>
  <w:num w:numId="14" w16cid:durableId="1246457965">
    <w:abstractNumId w:val="12"/>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7"/>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3A2E"/>
    <w:rsid w:val="00034616"/>
    <w:rsid w:val="0006063C"/>
    <w:rsid w:val="000A31FB"/>
    <w:rsid w:val="0015074B"/>
    <w:rsid w:val="001C110D"/>
    <w:rsid w:val="0029639D"/>
    <w:rsid w:val="002A2380"/>
    <w:rsid w:val="00326F90"/>
    <w:rsid w:val="00352F65"/>
    <w:rsid w:val="00387ADB"/>
    <w:rsid w:val="003D6F2A"/>
    <w:rsid w:val="00455DFF"/>
    <w:rsid w:val="00474FBF"/>
    <w:rsid w:val="004D0A4B"/>
    <w:rsid w:val="005A4DFA"/>
    <w:rsid w:val="0068349A"/>
    <w:rsid w:val="008065A0"/>
    <w:rsid w:val="008B53C4"/>
    <w:rsid w:val="008B58D1"/>
    <w:rsid w:val="008C7A74"/>
    <w:rsid w:val="00933C2E"/>
    <w:rsid w:val="00AA1D8D"/>
    <w:rsid w:val="00AD497A"/>
    <w:rsid w:val="00AE6F0E"/>
    <w:rsid w:val="00B47730"/>
    <w:rsid w:val="00C16FAC"/>
    <w:rsid w:val="00C5760B"/>
    <w:rsid w:val="00C63CBB"/>
    <w:rsid w:val="00CB0664"/>
    <w:rsid w:val="00CD299B"/>
    <w:rsid w:val="00D16886"/>
    <w:rsid w:val="00D44ABD"/>
    <w:rsid w:val="00DA2078"/>
    <w:rsid w:val="00DC0AC6"/>
    <w:rsid w:val="00E45D3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7F1926F"/>
  <w15:docId w15:val="{589A77D1-3606-7240-8551-A54B777E75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line="259" w:lineRule="auto"/>
    </w:pPr>
    <w:rPr>
      <w:rFonts w:ascii="Times New Roman" w:eastAsia="Times New Roman" w:hAnsi="Times New Roman"/>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i/>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ourceCode">
    <w:name w:val="Source Code"/>
    <w:basedOn w:val="Normal"/>
    <w:pPr>
      <w:wordWrap w:val="0"/>
    </w:pPr>
  </w:style>
  <w:style w:type="character" w:customStyle="1" w:styleId="KeywordTok">
    <w:name w:val="KeywordTok"/>
    <w:rPr>
      <w:b/>
      <w:color w:val="007020"/>
    </w:rPr>
  </w:style>
  <w:style w:type="character" w:customStyle="1" w:styleId="DataTypeTok">
    <w:name w:val="DataTypeTok"/>
    <w:rPr>
      <w:color w:val="902000"/>
    </w:rPr>
  </w:style>
  <w:style w:type="character" w:customStyle="1" w:styleId="DecValTok">
    <w:name w:val="DecValTok"/>
    <w:rPr>
      <w:color w:val="40A070"/>
    </w:rPr>
  </w:style>
  <w:style w:type="character" w:customStyle="1" w:styleId="BaseNTok">
    <w:name w:val="BaseNTok"/>
    <w:rPr>
      <w:color w:val="40A070"/>
    </w:rPr>
  </w:style>
  <w:style w:type="character" w:customStyle="1" w:styleId="FloatTok">
    <w:name w:val="FloatTok"/>
    <w:rPr>
      <w:color w:val="40A070"/>
    </w:rPr>
  </w:style>
  <w:style w:type="character" w:customStyle="1" w:styleId="ConstantTok">
    <w:name w:val="ConstantTok"/>
    <w:rPr>
      <w:color w:val="880000"/>
    </w:rPr>
  </w:style>
  <w:style w:type="character" w:customStyle="1" w:styleId="CharTok">
    <w:name w:val="CharTok"/>
    <w:rPr>
      <w:color w:val="4070A0"/>
    </w:rPr>
  </w:style>
  <w:style w:type="character" w:customStyle="1" w:styleId="SpecialCharTok">
    <w:name w:val="SpecialCharTok"/>
    <w:rPr>
      <w:color w:val="4070A0"/>
    </w:rPr>
  </w:style>
  <w:style w:type="character" w:customStyle="1" w:styleId="StringTok">
    <w:name w:val="StringTok"/>
    <w:rPr>
      <w:color w:val="4070A0"/>
    </w:rPr>
  </w:style>
  <w:style w:type="character" w:customStyle="1" w:styleId="VerbatimStringTok">
    <w:name w:val="VerbatimStringTok"/>
    <w:rPr>
      <w:color w:val="4070A0"/>
    </w:rPr>
  </w:style>
  <w:style w:type="character" w:customStyle="1" w:styleId="SpecialStringTok">
    <w:name w:val="SpecialStringTok"/>
    <w:rPr>
      <w:color w:val="BB6688"/>
    </w:rPr>
  </w:style>
  <w:style w:type="character" w:customStyle="1" w:styleId="ImportTok">
    <w:name w:val="ImportTok"/>
    <w:rPr>
      <w:b/>
      <w:color w:val="008000"/>
    </w:rPr>
  </w:style>
  <w:style w:type="character" w:customStyle="1" w:styleId="CommentTok">
    <w:name w:val="CommentTok"/>
    <w:rPr>
      <w:i/>
      <w:color w:val="60A0B0"/>
    </w:rPr>
  </w:style>
  <w:style w:type="character" w:customStyle="1" w:styleId="DocumentationTok">
    <w:name w:val="DocumentationTok"/>
    <w:rPr>
      <w:i/>
      <w:color w:val="BA2121"/>
    </w:rPr>
  </w:style>
  <w:style w:type="character" w:customStyle="1" w:styleId="AnnotationTok">
    <w:name w:val="AnnotationTok"/>
    <w:rPr>
      <w:b/>
      <w:i/>
      <w:color w:val="60A0B0"/>
    </w:rPr>
  </w:style>
  <w:style w:type="character" w:customStyle="1" w:styleId="CommentVarTok">
    <w:name w:val="CommentVarTok"/>
    <w:rPr>
      <w:b/>
      <w:i/>
      <w:color w:val="60A0B0"/>
    </w:rPr>
  </w:style>
  <w:style w:type="character" w:customStyle="1" w:styleId="OtherTok">
    <w:name w:val="OtherTok"/>
    <w:rPr>
      <w:color w:val="007020"/>
    </w:rPr>
  </w:style>
  <w:style w:type="character" w:customStyle="1" w:styleId="FunctionTok">
    <w:name w:val="FunctionTok"/>
    <w:rPr>
      <w:color w:val="06287E"/>
    </w:rPr>
  </w:style>
  <w:style w:type="character" w:customStyle="1" w:styleId="VariableTok">
    <w:name w:val="VariableTok"/>
    <w:rPr>
      <w:color w:val="19177C"/>
    </w:rPr>
  </w:style>
  <w:style w:type="character" w:customStyle="1" w:styleId="ControlFlowTok">
    <w:name w:val="ControlFlowTok"/>
    <w:rPr>
      <w:b/>
      <w:color w:val="007020"/>
    </w:rPr>
  </w:style>
  <w:style w:type="character" w:customStyle="1" w:styleId="OperatorTok">
    <w:name w:val="OperatorTok"/>
    <w:rPr>
      <w:color w:val="666666"/>
    </w:rPr>
  </w:style>
  <w:style w:type="character" w:customStyle="1" w:styleId="BuiltInTok">
    <w:name w:val="BuiltInTok"/>
    <w:rPr>
      <w:color w:val="008000"/>
    </w:rPr>
  </w:style>
  <w:style w:type="character" w:customStyle="1" w:styleId="ExtensionTok">
    <w:name w:val="ExtensionTok"/>
  </w:style>
  <w:style w:type="character" w:customStyle="1" w:styleId="PreprocessorTok">
    <w:name w:val="PreprocessorTok"/>
    <w:rPr>
      <w:color w:val="BC7A00"/>
    </w:rPr>
  </w:style>
  <w:style w:type="character" w:customStyle="1" w:styleId="AttributeTok">
    <w:name w:val="AttributeTok"/>
    <w:rPr>
      <w:color w:val="7D9029"/>
    </w:rPr>
  </w:style>
  <w:style w:type="character" w:customStyle="1" w:styleId="RegionMarkerTok">
    <w:name w:val="RegionMarkerTok"/>
  </w:style>
  <w:style w:type="character" w:customStyle="1" w:styleId="InformationTok">
    <w:name w:val="InformationTok"/>
    <w:rPr>
      <w:b/>
      <w:i/>
      <w:color w:val="60A0B0"/>
    </w:rPr>
  </w:style>
  <w:style w:type="character" w:customStyle="1" w:styleId="WarningTok">
    <w:name w:val="WarningTok"/>
    <w:rPr>
      <w:b/>
      <w:i/>
      <w:color w:val="60A0B0"/>
    </w:rPr>
  </w:style>
  <w:style w:type="character" w:customStyle="1" w:styleId="AlertTok">
    <w:name w:val="AlertTok"/>
    <w:rPr>
      <w:b/>
      <w:color w:val="FF0000"/>
    </w:rPr>
  </w:style>
  <w:style w:type="character" w:customStyle="1" w:styleId="ErrorTok">
    <w:name w:val="ErrorTok"/>
    <w:rPr>
      <w:b/>
      <w:color w:val="FF0000"/>
    </w:rPr>
  </w:style>
  <w:style w:type="character" w:customStyle="1" w:styleId="NormalTok">
    <w:name w:val="NormalTok"/>
  </w:style>
  <w:style w:type="character" w:styleId="PlaceholderText">
    <w:name w:val="Placeholder Text"/>
    <w:basedOn w:val="DefaultParagraphFont"/>
    <w:uiPriority w:val="99"/>
    <w:semiHidden/>
    <w:rsid w:val="004D0A4B"/>
    <w:rPr>
      <w:color w:val="666666"/>
    </w:rPr>
  </w:style>
  <w:style w:type="character" w:styleId="LineNumber">
    <w:name w:val="line number"/>
    <w:basedOn w:val="DefaultParagraphFont"/>
    <w:uiPriority w:val="99"/>
    <w:semiHidden/>
    <w:unhideWhenUsed/>
    <w:rsid w:val="00C16FA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19"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150E2272-2892-3344-9BFE-2B6340134BB4}">
  <we:reference id="WA200001361" version="2.129.3.0" store="Omex" storeType="OMEX"/>
  <we:alternateReferences>
    <we:reference id="WA200001361" version="2.129.3.0" store="WA200001361" storeType="OMEX"/>
  </we:alternateReferences>
  <we:properties>
    <we:property name="paperpal-document-id" value="&quot;9d14a2cb-c6ae-453c-84d9-e1b8466867a8&quot;"/>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Normal.dotm</Template>
  <TotalTime>17</TotalTime>
  <Pages>20</Pages>
  <Words>7309</Words>
  <Characters>52556</Characters>
  <Application>Microsoft Office Word</Application>
  <DocSecurity>0</DocSecurity>
  <Lines>691</Lines>
  <Paragraphs>155</Paragraphs>
  <ScaleCrop>false</ScaleCrop>
  <HeadingPairs>
    <vt:vector size="2" baseType="variant">
      <vt:variant>
        <vt:lpstr>Title</vt:lpstr>
      </vt:variant>
      <vt:variant>
        <vt:i4>1</vt:i4>
      </vt:variant>
    </vt:vector>
  </HeadingPairs>
  <TitlesOfParts>
    <vt:vector size="1" baseType="lpstr">
      <vt:lpstr>CAL-ENERGY: Calibration- and Domain-Aware A Priori Prediction of Neural Network Training Energy</vt:lpstr>
    </vt:vector>
  </TitlesOfParts>
  <Manager/>
  <Company/>
  <LinksUpToDate>false</LinksUpToDate>
  <CharactersWithSpaces>59710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CAL-ENERGY: Calibration- and Domain-Aware A Priori Prediction of Neural Network Training Energy</dc:title>
  <dc:subject>Journal manuscript for Sustainable Computing: Informatics and Systems</dc:subject>
  <dc:creator>Vanessa Atta-Fynn; Kofi Sarpong Adu-Manu</dc:creator>
  <cp:keywords>training-energy prediction; sustainable computing; Green AI; cross-architecture generalization; hardware transferability; neural architecture search; energy-aware scheduling</cp:keywords>
  <cp:lastModifiedBy>Prof. Kofi S. Adu-Manu</cp:lastModifiedBy>
  <cp:revision>14</cp:revision>
  <dcterms:created xsi:type="dcterms:W3CDTF">2026-09-21T20:15:00Z</dcterms:created>
  <dcterms:modified xsi:type="dcterms:W3CDTF">2026-09-21T20:39:00Z</dcterms:modified>
</cp:coreProperties>
</file>